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200" w:after="40" w:line="240" w:lineRule="auto"/>
      </w:pPr>
      <w:r>
        <w:rPr>
          <w:rFonts w:ascii="Noto Sans TC" w:hAnsi="Noto Sans TC" w:eastAsia="Noto Sans TC" w:cs="Noto Sans TC"/>
          <w:b/>
          <w:color w:val="2E74B5"/>
          <w:sz w:val="19"/>
        </w:rPr>
        <w:t>MODEL EVALUATION  /  2026-08-06</w:t>
      </w:r>
    </w:p>
    <w:p>
      <w:pPr>
        <w:pStyle w:val="Title"/>
        <w:spacing w:before="0" w:after="100" w:line="245" w:lineRule="auto"/>
        <w:keepNext/>
        <w:keepLines/>
      </w:pPr>
      <w:r>
        <w:rPr>
          <w:rFonts w:ascii="Noto Sans TC" w:hAnsi="Noto Sans TC" w:eastAsia="Noto Sans TC" w:cs="Noto Sans TC"/>
          <w:b/>
          <w:color w:val="0B2545"/>
          <w:sz w:val="52"/>
        </w:rPr>
        <w:t>Kimi K3 模型</w:t>
        <w:br/>
        <w:t>100 條簡訊片段串接效能評估報告</w:t>
      </w:r>
    </w:p>
    <w:p>
      <w:pPr>
        <w:pStyle w:val="Subtitle"/>
        <w:spacing w:before="0" w:after="280" w:line="240" w:lineRule="auto"/>
      </w:pPr>
      <w:r>
        <w:rPr>
          <w:rFonts w:ascii="Noto Sans TC" w:hAnsi="Noto Sans TC" w:eastAsia="Noto Sans TC" w:cs="Noto Sans TC"/>
          <w:color w:val="5B6573"/>
          <w:sz w:val="26"/>
        </w:rPr>
        <w:t>漁業航行安全簡訊片段還原與稽核結果</w:t>
      </w:r>
    </w:p>
    <w:p>
      <w:pPr>
        <w:spacing w:before="0" w:after="40" w:line="259" w:lineRule="auto"/>
      </w:pPr>
      <w:r>
        <w:rPr>
          <w:rFonts w:ascii="Noto Sans TC" w:hAnsi="Noto Sans TC" w:eastAsia="Noto Sans TC" w:cs="Noto Sans TC"/>
          <w:b/>
          <w:color w:val="0B2545"/>
          <w:sz w:val="20"/>
          <w:lang w:val="zh-TW" w:eastAsia="zh-TW"/>
        </w:rPr>
        <w:t>評估對象：</w:t>
      </w:r>
      <w:r>
        <w:rPr>
          <w:rFonts w:ascii="Noto Sans TC" w:hAnsi="Noto Sans TC" w:eastAsia="Noto Sans TC" w:cs="Noto Sans TC"/>
          <w:color w:val="0B2545"/>
          <w:sz w:val="20"/>
          <w:lang w:val="zh-TW" w:eastAsia="zh-TW"/>
        </w:rPr>
        <w:t>20260806_kimi_k3_100條簡訊合併.docx</w:t>
      </w:r>
    </w:p>
    <w:p>
      <w:pPr>
        <w:spacing w:before="0" w:after="40" w:line="259" w:lineRule="auto"/>
      </w:pPr>
      <w:r>
        <w:rPr>
          <w:rFonts w:ascii="Noto Sans TC" w:hAnsi="Noto Sans TC" w:eastAsia="Noto Sans TC" w:cs="Noto Sans TC"/>
          <w:b/>
          <w:color w:val="0B2545"/>
          <w:sz w:val="20"/>
          <w:lang w:val="zh-TW" w:eastAsia="zh-TW"/>
        </w:rPr>
        <w:t>評估方法：</w:t>
      </w:r>
      <w:r>
        <w:rPr>
          <w:rFonts w:ascii="Noto Sans TC" w:hAnsi="Noto Sans TC" w:eastAsia="Noto Sans TC" w:cs="Noto Sans TC"/>
          <w:color w:val="0B2545"/>
          <w:sz w:val="20"/>
          <w:lang w:val="zh-TW" w:eastAsia="zh-TW"/>
        </w:rPr>
        <w:t>規則導向人工複核 + 程式化一致性檢查</w:t>
      </w:r>
    </w:p>
    <w:p>
      <w:pPr>
        <w:spacing w:before="0" w:after="40" w:line="259" w:lineRule="auto"/>
      </w:pPr>
      <w:r>
        <w:rPr>
          <w:rFonts w:ascii="Noto Sans TC" w:hAnsi="Noto Sans TC" w:eastAsia="Noto Sans TC" w:cs="Noto Sans TC"/>
          <w:b/>
          <w:color w:val="0B2545"/>
          <w:sz w:val="20"/>
          <w:lang w:val="zh-TW" w:eastAsia="zh-TW"/>
        </w:rPr>
        <w:t>資料規模：</w:t>
      </w:r>
      <w:r>
        <w:rPr>
          <w:rFonts w:ascii="Noto Sans TC" w:hAnsi="Noto Sans TC" w:eastAsia="Noto Sans TC" w:cs="Noto Sans TC"/>
          <w:color w:val="0B2545"/>
          <w:sz w:val="20"/>
          <w:lang w:val="zh-TW" w:eastAsia="zh-TW"/>
        </w:rPr>
        <w:t>100 筆原始片段，100 個唯一 RawID</w:t>
      </w:r>
    </w:p>
    <w:p>
      <w:pPr>
        <w:spacing w:before="0" w:after="240" w:line="259" w:lineRule="auto"/>
        <w:pBdr>
          <w:bottom w:val="single" w:sz="12" w:space="6" w:color="2E74B5"/>
        </w:pBdr>
      </w:pPr>
      <w:r>
        <w:rPr>
          <w:rFonts w:ascii="Noto Sans TC" w:hAnsi="Noto Sans TC" w:eastAsia="Noto Sans TC" w:cs="Noto Sans TC"/>
          <w:b/>
          <w:color w:val="0B2545"/>
          <w:sz w:val="20"/>
          <w:lang w:val="zh-TW" w:eastAsia="zh-TW"/>
        </w:rPr>
        <w:t>基準性質：</w:t>
      </w:r>
      <w:r>
        <w:rPr>
          <w:rFonts w:ascii="Noto Sans TC" w:hAnsi="Noto Sans TC" w:eastAsia="Noto Sans TC" w:cs="Noto Sans TC"/>
          <w:color w:val="0B2545"/>
          <w:sz w:val="20"/>
          <w:lang w:val="zh-TW" w:eastAsia="zh-TW"/>
        </w:rPr>
        <w:t>依附件提示規則建立的專家判定基準；非外部官方標註集</w:t>
      </w:r>
    </w:p>
    <w:p>
      <w:pPr>
        <w:pStyle w:val="Heading1"/>
        <w:spacing w:before="320" w:after="160" w:line="252" w:lineRule="auto"/>
        <w:keepNext/>
        <w:keepLines/>
      </w:pPr>
      <w:r>
        <w:rPr>
          <w:rFonts w:ascii="Noto Sans TC" w:hAnsi="Noto Sans TC" w:eastAsia="Noto Sans TC" w:cs="Noto Sans TC"/>
          <w:b/>
          <w:color w:val="2E74B5"/>
          <w:sz w:val="32"/>
          <w:lang w:val="zh-TW" w:eastAsia="zh-TW"/>
        </w:rPr>
        <w:t>執行摘要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type="dxa" w:w="160"/>
      </w:tblPr>
      <w:tblGrid>
        <w:gridCol w:w="9360"/>
      </w:tblGrid>
      <w:tr>
        <w:trPr>
          <w:tblHeader w:val="true"/>
          <w:cantSplit/>
        </w:trPr>
        <w:tc>
          <w:tcPr>
            <w:tcW w:type="dxa" w:w="9360"/>
            <w:shd w:fill="F4F6F9" w:val="clear"/>
            <w:vAlign w:val="center"/>
            <w:tcMar>
              <w:top w:w="120" w:type="dxa"/>
              <w:bottom w:w="120" w:type="dxa"/>
              <w:start w:w="160" w:type="dxa"/>
              <w:end w:w="160" w:type="dxa"/>
            </w:tcMar>
            <w:tcBorders>
              <w:top w:val="single" w:sz="5" w:space="0" w:color="D7DBE2"/>
              <w:bottom w:val="single" w:sz="5" w:space="0" w:color="D7DBE2"/>
              <w:end w:val="single" w:sz="5" w:space="0" w:color="D7DBE2"/>
              <w:start w:val="single" w:sz="18" w:space="0" w:color="2E74B5"/>
            </w:tcBorders>
          </w:tcPr>
          <w:p>
            <w:pPr>
              <w:spacing w:before="0" w:after="0" w:line="276" w:lineRule="auto"/>
            </w:pPr>
            <w:r>
              <w:rPr>
                <w:lang w:val="zh-TW" w:eastAsia="zh-TW"/>
              </w:rPr>
            </w:r>
            <w:r>
              <w:rPr>
                <w:rFonts w:ascii="Noto Sans TC" w:hAnsi="Noto Sans TC" w:eastAsia="Noto Sans TC" w:cs="Noto Sans TC"/>
                <w:b/>
                <w:color w:val="2E74B5"/>
                <w:sz w:val="21"/>
                <w:lang w:val="zh-TW" w:eastAsia="zh-TW"/>
              </w:rPr>
              <w:t>核心結論：</w:t>
            </w:r>
            <w:r>
              <w:rPr>
                <w:rFonts w:ascii="Noto Sans TC" w:hAnsi="Noto Sans TC" w:eastAsia="Noto Sans TC" w:cs="Noto Sans TC"/>
                <w:color w:val="0B2545"/>
                <w:sz w:val="21"/>
                <w:lang w:val="zh-TW" w:eastAsia="zh-TW"/>
              </w:rPr>
              <w:t>Kimi K3 在本測試集的核心串接任務達到 100%：40 個相關 RawID 全數找出，6 則完整正文逐字正確，3 個不完整群組處置正確，且沒有誤接、漏接、重複使用或 JSON 結構錯誤。考量一組跨日期證據鏈的時序風險後，部署成熟度自訂評分為 97/100。</w:t>
            </w:r>
          </w:p>
        </w:tc>
      </w:tr>
    </w:tbl>
    <w:p>
      <w:pPr>
        <w:spacing w:before="0" w:after="60" w:line="240" w:lineRule="auto"/>
      </w:pP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type="dxa" w:w="90"/>
      </w:tblPr>
      <w:tblGrid>
        <w:gridCol w:w="2340"/>
        <w:gridCol w:w="2340"/>
        <w:gridCol w:w="2340"/>
        <w:gridCol w:w="2340"/>
      </w:tblGrid>
      <w:tr>
        <w:trPr>
          <w:cantSplit/>
          <w:tblHeader w:val="true"/>
        </w:trPr>
        <w:tc>
          <w:tcPr>
            <w:tcW w:type="dxa" w:w="2340"/>
            <w:vAlign w:val="center"/>
            <w:shd w:fill="E8EEF5" w:val="clear"/>
            <w:tcMar>
              <w:top w:w="90" w:type="dxa"/>
              <w:bottom w:w="90" w:type="dxa"/>
              <w:start w:w="90" w:type="dxa"/>
              <w:end w:w="90" w:type="dxa"/>
            </w:tcMar>
            <w:tcBorders>
              <w:top w:val="single" w:sz="8" w:space="0" w:color="FFFFFF"/>
              <w:bottom w:val="single" w:sz="8" w:space="0" w:color="FFFFFF"/>
              <w:start w:val="single" w:sz="8" w:space="0" w:color="FFFFFF"/>
              <w:end w:val="single" w:sz="8" w:space="0" w:color="FFFFFF"/>
            </w:tcBorders>
          </w:tcPr>
          <w:p>
            <w:pPr>
              <w:spacing w:before="0" w:after="0" w:line="259" w:lineRule="auto"/>
              <w:jc w:val="center"/>
            </w:pPr>
            <w:r>
              <w:rPr>
                <w:lang w:val="zh-TW" w:eastAsia="zh-TW"/>
              </w:rPr>
            </w:r>
            <w:r>
              <w:rPr>
                <w:rFonts w:ascii="Noto Sans TC" w:hAnsi="Noto Sans TC" w:eastAsia="Noto Sans TC" w:cs="Noto Sans TC"/>
                <w:b/>
                <w:color w:val="2E74B5"/>
                <w:sz w:val="34"/>
                <w:lang w:val="zh-TW" w:eastAsia="zh-TW"/>
              </w:rPr>
              <w:t>100</w:t>
            </w:r>
          </w:p>
        </w:tc>
        <w:tc>
          <w:tcPr>
            <w:tcW w:type="dxa" w:w="2340"/>
            <w:vAlign w:val="center"/>
            <w:shd w:fill="E8EEF5" w:val="clear"/>
            <w:tcMar>
              <w:top w:w="90" w:type="dxa"/>
              <w:bottom w:w="90" w:type="dxa"/>
              <w:start w:w="90" w:type="dxa"/>
              <w:end w:w="90" w:type="dxa"/>
            </w:tcMar>
            <w:tcBorders>
              <w:top w:val="single" w:sz="8" w:space="0" w:color="FFFFFF"/>
              <w:bottom w:val="single" w:sz="8" w:space="0" w:color="FFFFFF"/>
              <w:start w:val="single" w:sz="8" w:space="0" w:color="FFFFFF"/>
              <w:end w:val="single" w:sz="8" w:space="0" w:color="FFFFFF"/>
            </w:tcBorders>
          </w:tcPr>
          <w:p>
            <w:pPr>
              <w:spacing w:before="0" w:after="0" w:line="259" w:lineRule="auto"/>
              <w:jc w:val="center"/>
            </w:pPr>
            <w:r>
              <w:rPr>
                <w:lang w:val="zh-TW" w:eastAsia="zh-TW"/>
              </w:rPr>
            </w:r>
            <w:r>
              <w:rPr>
                <w:rFonts w:ascii="Noto Sans TC" w:hAnsi="Noto Sans TC" w:eastAsia="Noto Sans TC" w:cs="Noto Sans TC"/>
                <w:b/>
                <w:color w:val="2E74B5"/>
                <w:sz w:val="34"/>
                <w:lang w:val="zh-TW" w:eastAsia="zh-TW"/>
              </w:rPr>
              <w:t>40 / 60</w:t>
            </w:r>
          </w:p>
        </w:tc>
        <w:tc>
          <w:tcPr>
            <w:tcW w:type="dxa" w:w="2340"/>
            <w:vAlign w:val="center"/>
            <w:shd w:fill="E8EEF5" w:val="clear"/>
            <w:tcMar>
              <w:top w:w="90" w:type="dxa"/>
              <w:bottom w:w="90" w:type="dxa"/>
              <w:start w:w="90" w:type="dxa"/>
              <w:end w:w="90" w:type="dxa"/>
            </w:tcMar>
            <w:tcBorders>
              <w:top w:val="single" w:sz="8" w:space="0" w:color="FFFFFF"/>
              <w:bottom w:val="single" w:sz="8" w:space="0" w:color="FFFFFF"/>
              <w:start w:val="single" w:sz="8" w:space="0" w:color="FFFFFF"/>
              <w:end w:val="single" w:sz="8" w:space="0" w:color="FFFFFF"/>
            </w:tcBorders>
          </w:tcPr>
          <w:p>
            <w:pPr>
              <w:spacing w:before="0" w:after="0" w:line="259" w:lineRule="auto"/>
              <w:jc w:val="center"/>
            </w:pPr>
            <w:r>
              <w:rPr>
                <w:lang w:val="zh-TW" w:eastAsia="zh-TW"/>
              </w:rPr>
            </w:r>
            <w:r>
              <w:rPr>
                <w:rFonts w:ascii="Noto Sans TC" w:hAnsi="Noto Sans TC" w:eastAsia="Noto Sans TC" w:cs="Noto Sans TC"/>
                <w:b/>
                <w:color w:val="2E74B5"/>
                <w:sz w:val="34"/>
                <w:lang w:val="zh-TW" w:eastAsia="zh-TW"/>
              </w:rPr>
              <w:t>6 + 3</w:t>
            </w:r>
          </w:p>
        </w:tc>
        <w:tc>
          <w:tcPr>
            <w:tcW w:type="dxa" w:w="2340"/>
            <w:vAlign w:val="center"/>
            <w:shd w:fill="E8EEF5" w:val="clear"/>
            <w:tcMar>
              <w:top w:w="90" w:type="dxa"/>
              <w:bottom w:w="90" w:type="dxa"/>
              <w:start w:w="90" w:type="dxa"/>
              <w:end w:w="90" w:type="dxa"/>
            </w:tcMar>
            <w:tcBorders>
              <w:top w:val="single" w:sz="8" w:space="0" w:color="FFFFFF"/>
              <w:bottom w:val="single" w:sz="8" w:space="0" w:color="FFFFFF"/>
              <w:start w:val="single" w:sz="8" w:space="0" w:color="FFFFFF"/>
              <w:end w:val="single" w:sz="8" w:space="0" w:color="FFFFFF"/>
            </w:tcBorders>
          </w:tcPr>
          <w:p>
            <w:pPr>
              <w:spacing w:before="0" w:after="0" w:line="259" w:lineRule="auto"/>
              <w:jc w:val="center"/>
            </w:pPr>
            <w:r>
              <w:rPr>
                <w:lang w:val="zh-TW" w:eastAsia="zh-TW"/>
              </w:rPr>
            </w:r>
            <w:r>
              <w:rPr>
                <w:rFonts w:ascii="Noto Sans TC" w:hAnsi="Noto Sans TC" w:eastAsia="Noto Sans TC" w:cs="Noto Sans TC"/>
                <w:b/>
                <w:color w:val="2E74B5"/>
                <w:sz w:val="34"/>
                <w:lang w:val="zh-TW" w:eastAsia="zh-TW"/>
              </w:rPr>
              <w:t>97 / 100</w:t>
            </w:r>
          </w:p>
        </w:tc>
      </w:tr>
      <w:tr>
        <w:trPr>
          <w:cantSplit/>
        </w:trPr>
        <w:tc>
          <w:tcPr>
            <w:tcW w:type="dxa" w:w="2340"/>
            <w:vAlign w:val="center"/>
            <w:shd w:fill="E8EEF5" w:val="clear"/>
            <w:tcMar>
              <w:top w:w="90" w:type="dxa"/>
              <w:bottom w:w="90" w:type="dxa"/>
              <w:start w:w="90" w:type="dxa"/>
              <w:end w:w="90" w:type="dxa"/>
            </w:tcMar>
            <w:tcBorders>
              <w:top w:val="single" w:sz="8" w:space="0" w:color="FFFFFF"/>
              <w:bottom w:val="single" w:sz="8" w:space="0" w:color="FFFFFF"/>
              <w:start w:val="single" w:sz="8" w:space="0" w:color="FFFFFF"/>
              <w:end w:val="single" w:sz="8" w:space="0" w:color="FFFFFF"/>
            </w:tcBorders>
          </w:tcPr>
          <w:p>
            <w:pPr>
              <w:spacing w:before="0" w:after="0" w:line="259" w:lineRule="auto"/>
              <w:jc w:val="center"/>
            </w:pPr>
            <w:r>
              <w:rPr>
                <w:lang w:val="zh-TW" w:eastAsia="zh-TW"/>
              </w:rPr>
            </w:r>
            <w:r>
              <w:rPr>
                <w:rFonts w:ascii="Noto Sans TC" w:hAnsi="Noto Sans TC" w:eastAsia="Noto Sans TC" w:cs="Noto Sans TC"/>
                <w:b/>
                <w:color w:val="5B6573"/>
                <w:sz w:val="17"/>
                <w:lang w:val="zh-TW" w:eastAsia="zh-TW"/>
              </w:rPr>
              <w:t>原始片段</w:t>
            </w:r>
          </w:p>
        </w:tc>
        <w:tc>
          <w:tcPr>
            <w:tcW w:type="dxa" w:w="2340"/>
            <w:vAlign w:val="center"/>
            <w:shd w:fill="E8EEF5" w:val="clear"/>
            <w:tcMar>
              <w:top w:w="90" w:type="dxa"/>
              <w:bottom w:w="90" w:type="dxa"/>
              <w:start w:w="90" w:type="dxa"/>
              <w:end w:w="90" w:type="dxa"/>
            </w:tcMar>
            <w:tcBorders>
              <w:top w:val="single" w:sz="8" w:space="0" w:color="FFFFFF"/>
              <w:bottom w:val="single" w:sz="8" w:space="0" w:color="FFFFFF"/>
              <w:start w:val="single" w:sz="8" w:space="0" w:color="FFFFFF"/>
              <w:end w:val="single" w:sz="8" w:space="0" w:color="FFFFFF"/>
            </w:tcBorders>
          </w:tcPr>
          <w:p>
            <w:pPr>
              <w:spacing w:before="0" w:after="0" w:line="259" w:lineRule="auto"/>
              <w:jc w:val="center"/>
            </w:pPr>
            <w:r>
              <w:rPr>
                <w:lang w:val="zh-TW" w:eastAsia="zh-TW"/>
              </w:rPr>
            </w:r>
            <w:r>
              <w:rPr>
                <w:rFonts w:ascii="Noto Sans TC" w:hAnsi="Noto Sans TC" w:eastAsia="Noto Sans TC" w:cs="Noto Sans TC"/>
                <w:b/>
                <w:color w:val="5B6573"/>
                <w:sz w:val="17"/>
                <w:lang w:val="zh-TW" w:eastAsia="zh-TW"/>
              </w:rPr>
              <w:t>相關 / 無關 RawID</w:t>
            </w:r>
          </w:p>
        </w:tc>
        <w:tc>
          <w:tcPr>
            <w:tcW w:type="dxa" w:w="2340"/>
            <w:vAlign w:val="center"/>
            <w:shd w:fill="E8EEF5" w:val="clear"/>
            <w:tcMar>
              <w:top w:w="90" w:type="dxa"/>
              <w:bottom w:w="90" w:type="dxa"/>
              <w:start w:w="90" w:type="dxa"/>
              <w:end w:w="90" w:type="dxa"/>
            </w:tcMar>
            <w:tcBorders>
              <w:top w:val="single" w:sz="8" w:space="0" w:color="FFFFFF"/>
              <w:bottom w:val="single" w:sz="8" w:space="0" w:color="FFFFFF"/>
              <w:start w:val="single" w:sz="8" w:space="0" w:color="FFFFFF"/>
              <w:end w:val="single" w:sz="8" w:space="0" w:color="FFFFFF"/>
            </w:tcBorders>
          </w:tcPr>
          <w:p>
            <w:pPr>
              <w:spacing w:before="0" w:after="0" w:line="259" w:lineRule="auto"/>
              <w:jc w:val="center"/>
            </w:pPr>
            <w:r>
              <w:rPr>
                <w:lang w:val="zh-TW" w:eastAsia="zh-TW"/>
              </w:rPr>
            </w:r>
            <w:r>
              <w:rPr>
                <w:rFonts w:ascii="Noto Sans TC" w:hAnsi="Noto Sans TC" w:eastAsia="Noto Sans TC" w:cs="Noto Sans TC"/>
                <w:b/>
                <w:color w:val="5B6573"/>
                <w:sz w:val="17"/>
                <w:lang w:val="zh-TW" w:eastAsia="zh-TW"/>
              </w:rPr>
              <w:t>完整訊息 / 未解群組</w:t>
            </w:r>
          </w:p>
        </w:tc>
        <w:tc>
          <w:tcPr>
            <w:tcW w:type="dxa" w:w="2340"/>
            <w:vAlign w:val="center"/>
            <w:shd w:fill="E8EEF5" w:val="clear"/>
            <w:tcMar>
              <w:top w:w="90" w:type="dxa"/>
              <w:bottom w:w="90" w:type="dxa"/>
              <w:start w:w="90" w:type="dxa"/>
              <w:end w:w="90" w:type="dxa"/>
            </w:tcMar>
            <w:tcBorders>
              <w:top w:val="single" w:sz="8" w:space="0" w:color="FFFFFF"/>
              <w:bottom w:val="single" w:sz="8" w:space="0" w:color="FFFFFF"/>
              <w:start w:val="single" w:sz="8" w:space="0" w:color="FFFFFF"/>
              <w:end w:val="single" w:sz="8" w:space="0" w:color="FFFFFF"/>
            </w:tcBorders>
          </w:tcPr>
          <w:p>
            <w:pPr>
              <w:spacing w:before="0" w:after="0" w:line="259" w:lineRule="auto"/>
              <w:jc w:val="center"/>
            </w:pPr>
            <w:r>
              <w:rPr>
                <w:lang w:val="zh-TW" w:eastAsia="zh-TW"/>
              </w:rPr>
            </w:r>
            <w:r>
              <w:rPr>
                <w:rFonts w:ascii="Noto Sans TC" w:hAnsi="Noto Sans TC" w:eastAsia="Noto Sans TC" w:cs="Noto Sans TC"/>
                <w:b/>
                <w:color w:val="5B6573"/>
                <w:sz w:val="17"/>
                <w:lang w:val="zh-TW" w:eastAsia="zh-TW"/>
              </w:rPr>
              <w:t>部署成熟度評分</w:t>
            </w:r>
          </w:p>
        </w:tc>
      </w:tr>
    </w:tbl>
    <w:p>
      <w:pPr>
        <w:spacing w:before="0" w:after="60" w:line="240" w:lineRule="auto"/>
      </w:pPr>
    </w:p>
    <w:p>
      <w:pPr>
        <w:spacing w:before="0" w:after="120" w:line="264" w:lineRule="auto"/>
      </w:pPr>
      <w:r>
        <w:rPr>
          <w:rFonts w:ascii="Noto Sans TC" w:hAnsi="Noto Sans TC" w:eastAsia="Noto Sans TC" w:cs="Noto Sans TC"/>
          <w:color w:val="0B2545"/>
          <w:sz w:val="22"/>
          <w:lang w:val="zh-TW" w:eastAsia="zh-TW"/>
        </w:rPr>
        <w:t>這份結果足以證明模型能理解本題的事件錨點、跨收件者廣播重建、中文字詞接點與 RawID 唯一去向規則；但單一 100 筆靜態測試無法代表一般化能力，也不能評估延遲、吞吐量、Token 用量或推論成本。</w:t>
      </w:r>
    </w:p>
    <w:p>
      <w:pPr>
        <w:pStyle w:val="Heading1"/>
        <w:spacing w:before="320" w:after="160" w:line="252" w:lineRule="auto"/>
        <w:keepNext/>
        <w:keepLines/>
      </w:pPr>
      <w:r>
        <w:rPr>
          <w:rFonts w:ascii="Noto Sans TC" w:hAnsi="Noto Sans TC" w:eastAsia="Noto Sans TC" w:cs="Noto Sans TC"/>
          <w:b/>
          <w:color w:val="2E74B5"/>
          <w:sz w:val="32"/>
          <w:lang w:val="zh-TW" w:eastAsia="zh-TW"/>
        </w:rPr>
        <w:t>1. 評估範圍與方法</w:t>
      </w:r>
    </w:p>
    <w:p>
      <w:pPr>
        <w:pStyle w:val="Heading2"/>
        <w:spacing w:before="240" w:after="120" w:line="252" w:lineRule="auto"/>
        <w:keepNext/>
        <w:keepLines/>
      </w:pPr>
      <w:r>
        <w:rPr>
          <w:rFonts w:ascii="Noto Sans TC" w:hAnsi="Noto Sans TC" w:eastAsia="Noto Sans TC" w:cs="Noto Sans TC"/>
          <w:b/>
          <w:color w:val="2E74B5"/>
          <w:sz w:val="26"/>
          <w:lang w:val="zh-TW" w:eastAsia="zh-TW"/>
        </w:rPr>
        <w:t>1.1 評估單位</w:t>
      </w:r>
    </w:p>
    <w:p>
      <w:pPr>
        <w:spacing w:before="0" w:after="120" w:line="264" w:lineRule="auto"/>
      </w:pPr>
      <w:r>
        <w:rPr>
          <w:rFonts w:ascii="Noto Sans TC" w:hAnsi="Noto Sans TC" w:eastAsia="Noto Sans TC" w:cs="Noto Sans TC"/>
          <w:color w:val="0B2545"/>
          <w:sz w:val="22"/>
          <w:lang w:val="zh-TW" w:eastAsia="zh-TW"/>
        </w:rPr>
        <w:t>本報告將 100 筆原始列逐筆建立人工判定，再與模型輸出比對。評估不是只看 RecoveredContent 是否通順，而是同時檢查相關性篩選、片段次序、原文忠實度、未解決群組、證據軌跡、TransportNoise、RawID 唯一歸屬與 JSON Schema。</w:t>
      </w:r>
    </w:p>
    <w:p>
      <w:pPr>
        <w:pStyle w:val="Caption"/>
        <w:spacing w:before="80" w:after="80" w:line="240" w:lineRule="auto"/>
        <w:keepNext/>
        <w:keepLines/>
      </w:pPr>
      <w:r>
        <w:rPr>
          <w:rFonts w:ascii="Noto Sans TC" w:hAnsi="Noto Sans TC" w:eastAsia="Noto Sans TC" w:cs="Noto Sans TC"/>
          <w:b/>
          <w:color w:val="5B6573"/>
          <w:sz w:val="18"/>
          <w:lang w:val="zh-TW" w:eastAsia="zh-TW"/>
        </w:rPr>
        <w:t>表 1　資料集組成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2200"/>
        <w:gridCol w:w="1000"/>
        <w:gridCol w:w="1000"/>
        <w:gridCol w:w="5160"/>
      </w:tblGrid>
      <w:tr>
        <w:trPr>
          <w:tblHeader w:val="true"/>
          <w:cantSplit/>
        </w:trPr>
        <w:tc>
          <w:tcPr>
            <w:tcW w:type="dxa" w:w="2200"/>
            <w:vAlign w:val="center"/>
            <w:shd w:fill="F2F4F7" w:val="clea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5" w:space="0" w:color="D7DBE2"/>
              <w:bottom w:val="single" w:sz="5" w:space="0" w:color="D7DBE2"/>
              <w:start w:val="single" w:sz="5" w:space="0" w:color="D7DBE2"/>
              <w:end w:val="single" w:sz="5" w:space="0" w:color="D7DBE2"/>
            </w:tcBorders>
          </w:tcPr>
          <w:p>
            <w:pPr>
              <w:spacing w:before="0" w:after="0" w:line="259" w:lineRule="auto"/>
              <w:jc w:val="left"/>
            </w:pPr>
            <w:r>
              <w:rPr>
                <w:lang w:val="zh-TW" w:eastAsia="zh-TW"/>
              </w:rPr>
            </w:r>
            <w:r>
              <w:rPr>
                <w:rFonts w:ascii="Noto Sans TC" w:hAnsi="Noto Sans TC" w:eastAsia="Noto Sans TC" w:cs="Noto Sans TC"/>
                <w:b/>
                <w:color w:val="0B2545"/>
                <w:sz w:val="18"/>
                <w:lang w:val="zh-TW" w:eastAsia="zh-TW"/>
              </w:rPr>
              <w:t>項目</w:t>
            </w:r>
          </w:p>
        </w:tc>
        <w:tc>
          <w:tcPr>
            <w:tcW w:type="dxa" w:w="1000"/>
            <w:vAlign w:val="center"/>
            <w:shd w:fill="F2F4F7" w:val="clea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5" w:space="0" w:color="D7DBE2"/>
              <w:bottom w:val="single" w:sz="5" w:space="0" w:color="D7DBE2"/>
              <w:start w:val="single" w:sz="5" w:space="0" w:color="D7DBE2"/>
              <w:end w:val="single" w:sz="5" w:space="0" w:color="D7DBE2"/>
            </w:tcBorders>
          </w:tcPr>
          <w:p>
            <w:pPr>
              <w:spacing w:before="0" w:after="0" w:line="259" w:lineRule="auto"/>
              <w:jc w:val="center"/>
            </w:pPr>
            <w:r>
              <w:rPr>
                <w:lang w:val="zh-TW" w:eastAsia="zh-TW"/>
              </w:rPr>
            </w:r>
            <w:r>
              <w:rPr>
                <w:rFonts w:ascii="Noto Sans TC" w:hAnsi="Noto Sans TC" w:eastAsia="Noto Sans TC" w:cs="Noto Sans TC"/>
                <w:b/>
                <w:color w:val="0B2545"/>
                <w:sz w:val="18"/>
                <w:lang w:val="zh-TW" w:eastAsia="zh-TW"/>
              </w:rPr>
              <w:t>數量</w:t>
            </w:r>
          </w:p>
        </w:tc>
        <w:tc>
          <w:tcPr>
            <w:tcW w:type="dxa" w:w="1000"/>
            <w:vAlign w:val="center"/>
            <w:shd w:fill="F2F4F7" w:val="clea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5" w:space="0" w:color="D7DBE2"/>
              <w:bottom w:val="single" w:sz="5" w:space="0" w:color="D7DBE2"/>
              <w:start w:val="single" w:sz="5" w:space="0" w:color="D7DBE2"/>
              <w:end w:val="single" w:sz="5" w:space="0" w:color="D7DBE2"/>
            </w:tcBorders>
          </w:tcPr>
          <w:p>
            <w:pPr>
              <w:spacing w:before="0" w:after="0" w:line="259" w:lineRule="auto"/>
              <w:jc w:val="center"/>
            </w:pPr>
            <w:r>
              <w:rPr>
                <w:lang w:val="zh-TW" w:eastAsia="zh-TW"/>
              </w:rPr>
            </w:r>
            <w:r>
              <w:rPr>
                <w:rFonts w:ascii="Noto Sans TC" w:hAnsi="Noto Sans TC" w:eastAsia="Noto Sans TC" w:cs="Noto Sans TC"/>
                <w:b/>
                <w:color w:val="0B2545"/>
                <w:sz w:val="18"/>
                <w:lang w:val="zh-TW" w:eastAsia="zh-TW"/>
              </w:rPr>
              <w:t>占比</w:t>
            </w:r>
          </w:p>
        </w:tc>
        <w:tc>
          <w:tcPr>
            <w:tcW w:type="dxa" w:w="5160"/>
            <w:vAlign w:val="center"/>
            <w:shd w:fill="F2F4F7" w:val="clea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5" w:space="0" w:color="D7DBE2"/>
              <w:bottom w:val="single" w:sz="5" w:space="0" w:color="D7DBE2"/>
              <w:start w:val="single" w:sz="5" w:space="0" w:color="D7DBE2"/>
              <w:end w:val="single" w:sz="5" w:space="0" w:color="D7DBE2"/>
            </w:tcBorders>
          </w:tcPr>
          <w:p>
            <w:pPr>
              <w:spacing w:before="0" w:after="0" w:line="259" w:lineRule="auto"/>
              <w:jc w:val="left"/>
            </w:pPr>
            <w:r>
              <w:rPr>
                <w:lang w:val="zh-TW" w:eastAsia="zh-TW"/>
              </w:rPr>
            </w:r>
            <w:r>
              <w:rPr>
                <w:rFonts w:ascii="Noto Sans TC" w:hAnsi="Noto Sans TC" w:eastAsia="Noto Sans TC" w:cs="Noto Sans TC"/>
                <w:b/>
                <w:color w:val="0B2545"/>
                <w:sz w:val="18"/>
                <w:lang w:val="zh-TW" w:eastAsia="zh-TW"/>
              </w:rPr>
              <w:t>說明</w:t>
            </w:r>
          </w:p>
        </w:tc>
      </w:tr>
      <w:tr>
        <w:trPr>
          <w:cantSplit/>
        </w:trPr>
        <w:tc>
          <w:tcPr>
            <w:tcW w:type="dxa" w:w="22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5" w:space="0" w:color="D7DBE2"/>
              <w:bottom w:val="single" w:sz="5" w:space="0" w:color="D7DBE2"/>
              <w:start w:val="single" w:sz="5" w:space="0" w:color="D7DBE2"/>
              <w:end w:val="single" w:sz="5" w:space="0" w:color="D7DBE2"/>
            </w:tcBorders>
          </w:tcPr>
          <w:p>
            <w:pPr>
              <w:spacing w:before="0" w:after="0" w:line="259" w:lineRule="auto"/>
              <w:jc w:val="left"/>
            </w:pPr>
            <w:r>
              <w:rPr>
                <w:lang w:val="zh-TW" w:eastAsia="zh-TW"/>
              </w:rPr>
            </w:r>
            <w:r>
              <w:rPr>
                <w:rFonts w:ascii="Noto Sans TC" w:hAnsi="Noto Sans TC" w:eastAsia="Noto Sans TC" w:cs="Noto Sans TC"/>
                <w:b w:val="0"/>
                <w:color w:val="0B2545"/>
                <w:sz w:val="18"/>
                <w:lang w:val="zh-TW" w:eastAsia="zh-TW"/>
              </w:rPr>
              <w:t>全部原始片段</w:t>
            </w:r>
          </w:p>
        </w:tc>
        <w:tc>
          <w:tcPr>
            <w:tcW w:type="dxa" w:w="10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5" w:space="0" w:color="D7DBE2"/>
              <w:bottom w:val="single" w:sz="5" w:space="0" w:color="D7DBE2"/>
              <w:start w:val="single" w:sz="5" w:space="0" w:color="D7DBE2"/>
              <w:end w:val="single" w:sz="5" w:space="0" w:color="D7DBE2"/>
            </w:tcBorders>
          </w:tcPr>
          <w:p>
            <w:pPr>
              <w:spacing w:before="0" w:after="0" w:line="259" w:lineRule="auto"/>
              <w:jc w:val="center"/>
            </w:pPr>
            <w:r>
              <w:rPr>
                <w:lang w:val="zh-TW" w:eastAsia="zh-TW"/>
              </w:rPr>
            </w:r>
            <w:r>
              <w:rPr>
                <w:rFonts w:ascii="Noto Sans TC" w:hAnsi="Noto Sans TC" w:eastAsia="Noto Sans TC" w:cs="Noto Sans TC"/>
                <w:b w:val="0"/>
                <w:color w:val="0B2545"/>
                <w:sz w:val="18"/>
                <w:lang w:val="zh-TW" w:eastAsia="zh-TW"/>
              </w:rPr>
              <w:t>100</w:t>
            </w:r>
          </w:p>
        </w:tc>
        <w:tc>
          <w:tcPr>
            <w:tcW w:type="dxa" w:w="10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5" w:space="0" w:color="D7DBE2"/>
              <w:bottom w:val="single" w:sz="5" w:space="0" w:color="D7DBE2"/>
              <w:start w:val="single" w:sz="5" w:space="0" w:color="D7DBE2"/>
              <w:end w:val="single" w:sz="5" w:space="0" w:color="D7DBE2"/>
            </w:tcBorders>
          </w:tcPr>
          <w:p>
            <w:pPr>
              <w:spacing w:before="0" w:after="0" w:line="259" w:lineRule="auto"/>
              <w:jc w:val="center"/>
            </w:pPr>
            <w:r>
              <w:rPr>
                <w:lang w:val="zh-TW" w:eastAsia="zh-TW"/>
              </w:rPr>
            </w:r>
            <w:r>
              <w:rPr>
                <w:rFonts w:ascii="Noto Sans TC" w:hAnsi="Noto Sans TC" w:eastAsia="Noto Sans TC" w:cs="Noto Sans TC"/>
                <w:b w:val="0"/>
                <w:color w:val="0B2545"/>
                <w:sz w:val="18"/>
                <w:lang w:val="zh-TW" w:eastAsia="zh-TW"/>
              </w:rPr>
              <w:t>100%</w:t>
            </w:r>
          </w:p>
        </w:tc>
        <w:tc>
          <w:tcPr>
            <w:tcW w:type="dxa" w:w="51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5" w:space="0" w:color="D7DBE2"/>
              <w:bottom w:val="single" w:sz="5" w:space="0" w:color="D7DBE2"/>
              <w:start w:val="single" w:sz="5" w:space="0" w:color="D7DBE2"/>
              <w:end w:val="single" w:sz="5" w:space="0" w:color="D7DBE2"/>
            </w:tcBorders>
          </w:tcPr>
          <w:p>
            <w:pPr>
              <w:spacing w:before="0" w:after="0" w:line="259" w:lineRule="auto"/>
              <w:jc w:val="left"/>
            </w:pPr>
            <w:r>
              <w:rPr>
                <w:lang w:val="zh-TW" w:eastAsia="zh-TW"/>
              </w:rPr>
            </w:r>
            <w:r>
              <w:rPr>
                <w:rFonts w:ascii="Noto Sans TC" w:hAnsi="Noto Sans TC" w:eastAsia="Noto Sans TC" w:cs="Noto Sans TC"/>
                <w:b w:val="0"/>
                <w:color w:val="0B2545"/>
                <w:sz w:val="18"/>
                <w:lang w:val="zh-TW" w:eastAsia="zh-TW"/>
              </w:rPr>
              <w:t>100 個 RawID，無重複</w:t>
            </w:r>
          </w:p>
        </w:tc>
      </w:tr>
      <w:tr>
        <w:trPr>
          <w:cantSplit/>
        </w:trPr>
        <w:tc>
          <w:tcPr>
            <w:tcW w:type="dxa" w:w="22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5" w:space="0" w:color="D7DBE2"/>
              <w:bottom w:val="single" w:sz="5" w:space="0" w:color="D7DBE2"/>
              <w:start w:val="single" w:sz="5" w:space="0" w:color="D7DBE2"/>
              <w:end w:val="single" w:sz="5" w:space="0" w:color="D7DBE2"/>
            </w:tcBorders>
          </w:tcPr>
          <w:p>
            <w:pPr>
              <w:spacing w:before="0" w:after="0" w:line="259" w:lineRule="auto"/>
              <w:jc w:val="left"/>
            </w:pPr>
            <w:r>
              <w:rPr>
                <w:lang w:val="zh-TW" w:eastAsia="zh-TW"/>
              </w:rPr>
            </w:r>
            <w:r>
              <w:rPr>
                <w:rFonts w:ascii="Noto Sans TC" w:hAnsi="Noto Sans TC" w:eastAsia="Noto Sans TC" w:cs="Noto Sans TC"/>
                <w:b w:val="0"/>
                <w:color w:val="0B2545"/>
                <w:sz w:val="18"/>
                <w:lang w:val="zh-TW" w:eastAsia="zh-TW"/>
              </w:rPr>
              <w:t>相關片段</w:t>
            </w:r>
          </w:p>
        </w:tc>
        <w:tc>
          <w:tcPr>
            <w:tcW w:type="dxa" w:w="10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5" w:space="0" w:color="D7DBE2"/>
              <w:bottom w:val="single" w:sz="5" w:space="0" w:color="D7DBE2"/>
              <w:start w:val="single" w:sz="5" w:space="0" w:color="D7DBE2"/>
              <w:end w:val="single" w:sz="5" w:space="0" w:color="D7DBE2"/>
            </w:tcBorders>
          </w:tcPr>
          <w:p>
            <w:pPr>
              <w:spacing w:before="0" w:after="0" w:line="259" w:lineRule="auto"/>
              <w:jc w:val="center"/>
            </w:pPr>
            <w:r>
              <w:rPr>
                <w:lang w:val="zh-TW" w:eastAsia="zh-TW"/>
              </w:rPr>
            </w:r>
            <w:r>
              <w:rPr>
                <w:rFonts w:ascii="Noto Sans TC" w:hAnsi="Noto Sans TC" w:eastAsia="Noto Sans TC" w:cs="Noto Sans TC"/>
                <w:b w:val="0"/>
                <w:color w:val="0B2545"/>
                <w:sz w:val="18"/>
                <w:lang w:val="zh-TW" w:eastAsia="zh-TW"/>
              </w:rPr>
              <w:t>40</w:t>
            </w:r>
          </w:p>
        </w:tc>
        <w:tc>
          <w:tcPr>
            <w:tcW w:type="dxa" w:w="10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5" w:space="0" w:color="D7DBE2"/>
              <w:bottom w:val="single" w:sz="5" w:space="0" w:color="D7DBE2"/>
              <w:start w:val="single" w:sz="5" w:space="0" w:color="D7DBE2"/>
              <w:end w:val="single" w:sz="5" w:space="0" w:color="D7DBE2"/>
            </w:tcBorders>
          </w:tcPr>
          <w:p>
            <w:pPr>
              <w:spacing w:before="0" w:after="0" w:line="259" w:lineRule="auto"/>
              <w:jc w:val="center"/>
            </w:pPr>
            <w:r>
              <w:rPr>
                <w:lang w:val="zh-TW" w:eastAsia="zh-TW"/>
              </w:rPr>
            </w:r>
            <w:r>
              <w:rPr>
                <w:rFonts w:ascii="Noto Sans TC" w:hAnsi="Noto Sans TC" w:eastAsia="Noto Sans TC" w:cs="Noto Sans TC"/>
                <w:b w:val="0"/>
                <w:color w:val="0B2545"/>
                <w:sz w:val="18"/>
                <w:lang w:val="zh-TW" w:eastAsia="zh-TW"/>
              </w:rPr>
              <w:t>40%</w:t>
            </w:r>
          </w:p>
        </w:tc>
        <w:tc>
          <w:tcPr>
            <w:tcW w:type="dxa" w:w="51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5" w:space="0" w:color="D7DBE2"/>
              <w:bottom w:val="single" w:sz="5" w:space="0" w:color="D7DBE2"/>
              <w:start w:val="single" w:sz="5" w:space="0" w:color="D7DBE2"/>
              <w:end w:val="single" w:sz="5" w:space="0" w:color="D7DBE2"/>
            </w:tcBorders>
          </w:tcPr>
          <w:p>
            <w:pPr>
              <w:spacing w:before="0" w:after="0" w:line="259" w:lineRule="auto"/>
              <w:jc w:val="left"/>
            </w:pPr>
            <w:r>
              <w:rPr>
                <w:lang w:val="zh-TW" w:eastAsia="zh-TW"/>
              </w:rPr>
            </w:r>
            <w:r>
              <w:rPr>
                <w:rFonts w:ascii="Noto Sans TC" w:hAnsi="Noto Sans TC" w:eastAsia="Noto Sans TC" w:cs="Noto Sans TC"/>
                <w:b w:val="0"/>
                <w:color w:val="0B2545"/>
                <w:sz w:val="18"/>
                <w:lang w:val="zh-TW" w:eastAsia="zh-TW"/>
              </w:rPr>
              <w:t>其中 32 個用於正式訊息，8 個列入未解決群組</w:t>
            </w:r>
          </w:p>
        </w:tc>
      </w:tr>
      <w:tr>
        <w:trPr>
          <w:cantSplit/>
        </w:trPr>
        <w:tc>
          <w:tcPr>
            <w:tcW w:type="dxa" w:w="22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5" w:space="0" w:color="D7DBE2"/>
              <w:bottom w:val="single" w:sz="5" w:space="0" w:color="D7DBE2"/>
              <w:start w:val="single" w:sz="5" w:space="0" w:color="D7DBE2"/>
              <w:end w:val="single" w:sz="5" w:space="0" w:color="D7DBE2"/>
            </w:tcBorders>
          </w:tcPr>
          <w:p>
            <w:pPr>
              <w:spacing w:before="0" w:after="0" w:line="259" w:lineRule="auto"/>
              <w:jc w:val="left"/>
            </w:pPr>
            <w:r>
              <w:rPr>
                <w:lang w:val="zh-TW" w:eastAsia="zh-TW"/>
              </w:rPr>
            </w:r>
            <w:r>
              <w:rPr>
                <w:rFonts w:ascii="Noto Sans TC" w:hAnsi="Noto Sans TC" w:eastAsia="Noto Sans TC" w:cs="Noto Sans TC"/>
                <w:b w:val="0"/>
                <w:color w:val="0B2545"/>
                <w:sz w:val="18"/>
                <w:lang w:val="zh-TW" w:eastAsia="zh-TW"/>
              </w:rPr>
              <w:t>無關片段</w:t>
            </w:r>
          </w:p>
        </w:tc>
        <w:tc>
          <w:tcPr>
            <w:tcW w:type="dxa" w:w="10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5" w:space="0" w:color="D7DBE2"/>
              <w:bottom w:val="single" w:sz="5" w:space="0" w:color="D7DBE2"/>
              <w:start w:val="single" w:sz="5" w:space="0" w:color="D7DBE2"/>
              <w:end w:val="single" w:sz="5" w:space="0" w:color="D7DBE2"/>
            </w:tcBorders>
          </w:tcPr>
          <w:p>
            <w:pPr>
              <w:spacing w:before="0" w:after="0" w:line="259" w:lineRule="auto"/>
              <w:jc w:val="center"/>
            </w:pPr>
            <w:r>
              <w:rPr>
                <w:lang w:val="zh-TW" w:eastAsia="zh-TW"/>
              </w:rPr>
            </w:r>
            <w:r>
              <w:rPr>
                <w:rFonts w:ascii="Noto Sans TC" w:hAnsi="Noto Sans TC" w:eastAsia="Noto Sans TC" w:cs="Noto Sans TC"/>
                <w:b w:val="0"/>
                <w:color w:val="0B2545"/>
                <w:sz w:val="18"/>
                <w:lang w:val="zh-TW" w:eastAsia="zh-TW"/>
              </w:rPr>
              <w:t>60</w:t>
            </w:r>
          </w:p>
        </w:tc>
        <w:tc>
          <w:tcPr>
            <w:tcW w:type="dxa" w:w="10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5" w:space="0" w:color="D7DBE2"/>
              <w:bottom w:val="single" w:sz="5" w:space="0" w:color="D7DBE2"/>
              <w:start w:val="single" w:sz="5" w:space="0" w:color="D7DBE2"/>
              <w:end w:val="single" w:sz="5" w:space="0" w:color="D7DBE2"/>
            </w:tcBorders>
          </w:tcPr>
          <w:p>
            <w:pPr>
              <w:spacing w:before="0" w:after="0" w:line="259" w:lineRule="auto"/>
              <w:jc w:val="center"/>
            </w:pPr>
            <w:r>
              <w:rPr>
                <w:lang w:val="zh-TW" w:eastAsia="zh-TW"/>
              </w:rPr>
            </w:r>
            <w:r>
              <w:rPr>
                <w:rFonts w:ascii="Noto Sans TC" w:hAnsi="Noto Sans TC" w:eastAsia="Noto Sans TC" w:cs="Noto Sans TC"/>
                <w:b w:val="0"/>
                <w:color w:val="0B2545"/>
                <w:sz w:val="18"/>
                <w:lang w:val="zh-TW" w:eastAsia="zh-TW"/>
              </w:rPr>
              <w:t>60%</w:t>
            </w:r>
          </w:p>
        </w:tc>
        <w:tc>
          <w:tcPr>
            <w:tcW w:type="dxa" w:w="51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5" w:space="0" w:color="D7DBE2"/>
              <w:bottom w:val="single" w:sz="5" w:space="0" w:color="D7DBE2"/>
              <w:start w:val="single" w:sz="5" w:space="0" w:color="D7DBE2"/>
              <w:end w:val="single" w:sz="5" w:space="0" w:color="D7DBE2"/>
            </w:tcBorders>
          </w:tcPr>
          <w:p>
            <w:pPr>
              <w:spacing w:before="0" w:after="0" w:line="259" w:lineRule="auto"/>
              <w:jc w:val="left"/>
            </w:pPr>
            <w:r>
              <w:rPr>
                <w:lang w:val="zh-TW" w:eastAsia="zh-TW"/>
              </w:rPr>
            </w:r>
            <w:r>
              <w:rPr>
                <w:rFonts w:ascii="Noto Sans TC" w:hAnsi="Noto Sans TC" w:eastAsia="Noto Sans TC" w:cs="Noto Sans TC"/>
                <w:b w:val="0"/>
                <w:color w:val="0B2545"/>
                <w:sz w:val="18"/>
                <w:lang w:val="zh-TW" w:eastAsia="zh-TW"/>
              </w:rPr>
              <w:t>金融、包裹、停電、網路、車輛等內容</w:t>
            </w:r>
          </w:p>
        </w:tc>
      </w:tr>
      <w:tr>
        <w:trPr>
          <w:cantSplit/>
        </w:trPr>
        <w:tc>
          <w:tcPr>
            <w:tcW w:type="dxa" w:w="22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5" w:space="0" w:color="D7DBE2"/>
              <w:bottom w:val="single" w:sz="5" w:space="0" w:color="D7DBE2"/>
              <w:start w:val="single" w:sz="5" w:space="0" w:color="D7DBE2"/>
              <w:end w:val="single" w:sz="5" w:space="0" w:color="D7DBE2"/>
            </w:tcBorders>
          </w:tcPr>
          <w:p>
            <w:pPr>
              <w:spacing w:before="0" w:after="0" w:line="259" w:lineRule="auto"/>
              <w:jc w:val="left"/>
            </w:pPr>
            <w:r>
              <w:rPr>
                <w:lang w:val="zh-TW" w:eastAsia="zh-TW"/>
              </w:rPr>
            </w:r>
            <w:r>
              <w:rPr>
                <w:rFonts w:ascii="Noto Sans TC" w:hAnsi="Noto Sans TC" w:eastAsia="Noto Sans TC" w:cs="Noto Sans TC"/>
                <w:b w:val="0"/>
                <w:color w:val="0B2545"/>
                <w:sz w:val="18"/>
                <w:lang w:val="zh-TW" w:eastAsia="zh-TW"/>
              </w:rPr>
              <w:t>正式訊息</w:t>
            </w:r>
          </w:p>
        </w:tc>
        <w:tc>
          <w:tcPr>
            <w:tcW w:type="dxa" w:w="10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5" w:space="0" w:color="D7DBE2"/>
              <w:bottom w:val="single" w:sz="5" w:space="0" w:color="D7DBE2"/>
              <w:start w:val="single" w:sz="5" w:space="0" w:color="D7DBE2"/>
              <w:end w:val="single" w:sz="5" w:space="0" w:color="D7DBE2"/>
            </w:tcBorders>
          </w:tcPr>
          <w:p>
            <w:pPr>
              <w:spacing w:before="0" w:after="0" w:line="259" w:lineRule="auto"/>
              <w:jc w:val="center"/>
            </w:pPr>
            <w:r>
              <w:rPr>
                <w:lang w:val="zh-TW" w:eastAsia="zh-TW"/>
              </w:rPr>
            </w:r>
            <w:r>
              <w:rPr>
                <w:rFonts w:ascii="Noto Sans TC" w:hAnsi="Noto Sans TC" w:eastAsia="Noto Sans TC" w:cs="Noto Sans TC"/>
                <w:b w:val="0"/>
                <w:color w:val="0B2545"/>
                <w:sz w:val="18"/>
                <w:lang w:val="zh-TW" w:eastAsia="zh-TW"/>
              </w:rPr>
              <w:t>6</w:t>
            </w:r>
          </w:p>
        </w:tc>
        <w:tc>
          <w:tcPr>
            <w:tcW w:type="dxa" w:w="10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5" w:space="0" w:color="D7DBE2"/>
              <w:bottom w:val="single" w:sz="5" w:space="0" w:color="D7DBE2"/>
              <w:start w:val="single" w:sz="5" w:space="0" w:color="D7DBE2"/>
              <w:end w:val="single" w:sz="5" w:space="0" w:color="D7DBE2"/>
            </w:tcBorders>
          </w:tcPr>
          <w:p>
            <w:pPr>
              <w:spacing w:before="0" w:after="0" w:line="259" w:lineRule="auto"/>
              <w:jc w:val="center"/>
            </w:pPr>
            <w:r>
              <w:rPr>
                <w:lang w:val="zh-TW" w:eastAsia="zh-TW"/>
              </w:rPr>
            </w:r>
            <w:r>
              <w:rPr>
                <w:rFonts w:ascii="Noto Sans TC" w:hAnsi="Noto Sans TC" w:eastAsia="Noto Sans TC" w:cs="Noto Sans TC"/>
                <w:b w:val="0"/>
                <w:color w:val="0B2545"/>
                <w:sz w:val="18"/>
                <w:lang w:val="zh-TW" w:eastAsia="zh-TW"/>
              </w:rPr>
              <w:t>—</w:t>
            </w:r>
          </w:p>
        </w:tc>
        <w:tc>
          <w:tcPr>
            <w:tcW w:type="dxa" w:w="51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5" w:space="0" w:color="D7DBE2"/>
              <w:bottom w:val="single" w:sz="5" w:space="0" w:color="D7DBE2"/>
              <w:start w:val="single" w:sz="5" w:space="0" w:color="D7DBE2"/>
              <w:end w:val="single" w:sz="5" w:space="0" w:color="D7DBE2"/>
            </w:tcBorders>
          </w:tcPr>
          <w:p>
            <w:pPr>
              <w:spacing w:before="0" w:after="0" w:line="259" w:lineRule="auto"/>
              <w:jc w:val="left"/>
            </w:pPr>
            <w:r>
              <w:rPr>
                <w:lang w:val="zh-TW" w:eastAsia="zh-TW"/>
              </w:rPr>
            </w:r>
            <w:r>
              <w:rPr>
                <w:rFonts w:ascii="Noto Sans TC" w:hAnsi="Noto Sans TC" w:eastAsia="Noto Sans TC" w:cs="Noto Sans TC"/>
                <w:b w:val="0"/>
                <w:color w:val="0B2545"/>
                <w:sz w:val="18"/>
                <w:lang w:val="zh-TW" w:eastAsia="zh-TW"/>
              </w:rPr>
              <w:t>共 9 組 EvidenceGroups</w:t>
            </w:r>
          </w:p>
        </w:tc>
      </w:tr>
      <w:tr>
        <w:trPr>
          <w:cantSplit/>
        </w:trPr>
        <w:tc>
          <w:tcPr>
            <w:tcW w:type="dxa" w:w="22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5" w:space="0" w:color="D7DBE2"/>
              <w:bottom w:val="single" w:sz="5" w:space="0" w:color="D7DBE2"/>
              <w:start w:val="single" w:sz="5" w:space="0" w:color="D7DBE2"/>
              <w:end w:val="single" w:sz="5" w:space="0" w:color="D7DBE2"/>
            </w:tcBorders>
          </w:tcPr>
          <w:p>
            <w:pPr>
              <w:spacing w:before="0" w:after="0" w:line="259" w:lineRule="auto"/>
              <w:jc w:val="left"/>
            </w:pPr>
            <w:r>
              <w:rPr>
                <w:lang w:val="zh-TW" w:eastAsia="zh-TW"/>
              </w:rPr>
            </w:r>
            <w:r>
              <w:rPr>
                <w:rFonts w:ascii="Noto Sans TC" w:hAnsi="Noto Sans TC" w:eastAsia="Noto Sans TC" w:cs="Noto Sans TC"/>
                <w:b w:val="0"/>
                <w:color w:val="0B2545"/>
                <w:sz w:val="18"/>
                <w:lang w:val="zh-TW" w:eastAsia="zh-TW"/>
              </w:rPr>
              <w:t>未解決群組</w:t>
            </w:r>
          </w:p>
        </w:tc>
        <w:tc>
          <w:tcPr>
            <w:tcW w:type="dxa" w:w="10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5" w:space="0" w:color="D7DBE2"/>
              <w:bottom w:val="single" w:sz="5" w:space="0" w:color="D7DBE2"/>
              <w:start w:val="single" w:sz="5" w:space="0" w:color="D7DBE2"/>
              <w:end w:val="single" w:sz="5" w:space="0" w:color="D7DBE2"/>
            </w:tcBorders>
          </w:tcPr>
          <w:p>
            <w:pPr>
              <w:spacing w:before="0" w:after="0" w:line="259" w:lineRule="auto"/>
              <w:jc w:val="center"/>
            </w:pPr>
            <w:r>
              <w:rPr>
                <w:lang w:val="zh-TW" w:eastAsia="zh-TW"/>
              </w:rPr>
            </w:r>
            <w:r>
              <w:rPr>
                <w:rFonts w:ascii="Noto Sans TC" w:hAnsi="Noto Sans TC" w:eastAsia="Noto Sans TC" w:cs="Noto Sans TC"/>
                <w:b w:val="0"/>
                <w:color w:val="0B2545"/>
                <w:sz w:val="18"/>
                <w:lang w:val="zh-TW" w:eastAsia="zh-TW"/>
              </w:rPr>
              <w:t>3</w:t>
            </w:r>
          </w:p>
        </w:tc>
        <w:tc>
          <w:tcPr>
            <w:tcW w:type="dxa" w:w="10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5" w:space="0" w:color="D7DBE2"/>
              <w:bottom w:val="single" w:sz="5" w:space="0" w:color="D7DBE2"/>
              <w:start w:val="single" w:sz="5" w:space="0" w:color="D7DBE2"/>
              <w:end w:val="single" w:sz="5" w:space="0" w:color="D7DBE2"/>
            </w:tcBorders>
          </w:tcPr>
          <w:p>
            <w:pPr>
              <w:spacing w:before="0" w:after="0" w:line="259" w:lineRule="auto"/>
              <w:jc w:val="center"/>
            </w:pPr>
            <w:r>
              <w:rPr>
                <w:lang w:val="zh-TW" w:eastAsia="zh-TW"/>
              </w:rPr>
            </w:r>
            <w:r>
              <w:rPr>
                <w:rFonts w:ascii="Noto Sans TC" w:hAnsi="Noto Sans TC" w:eastAsia="Noto Sans TC" w:cs="Noto Sans TC"/>
                <w:b w:val="0"/>
                <w:color w:val="0B2545"/>
                <w:sz w:val="18"/>
                <w:lang w:val="zh-TW" w:eastAsia="zh-TW"/>
              </w:rPr>
              <w:t>—</w:t>
            </w:r>
          </w:p>
        </w:tc>
        <w:tc>
          <w:tcPr>
            <w:tcW w:type="dxa" w:w="51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5" w:space="0" w:color="D7DBE2"/>
              <w:bottom w:val="single" w:sz="5" w:space="0" w:color="D7DBE2"/>
              <w:start w:val="single" w:sz="5" w:space="0" w:color="D7DBE2"/>
              <w:end w:val="single" w:sz="5" w:space="0" w:color="D7DBE2"/>
            </w:tcBorders>
          </w:tcPr>
          <w:p>
            <w:pPr>
              <w:spacing w:before="0" w:after="0" w:line="259" w:lineRule="auto"/>
              <w:jc w:val="left"/>
            </w:pPr>
            <w:r>
              <w:rPr>
                <w:lang w:val="zh-TW" w:eastAsia="zh-TW"/>
              </w:rPr>
            </w:r>
            <w:r>
              <w:rPr>
                <w:rFonts w:ascii="Noto Sans TC" w:hAnsi="Noto Sans TC" w:eastAsia="Noto Sans TC" w:cs="Noto Sans TC"/>
                <w:b w:val="0"/>
                <w:color w:val="0B2545"/>
                <w:sz w:val="18"/>
                <w:lang w:val="zh-TW" w:eastAsia="zh-TW"/>
              </w:rPr>
              <w:t>共 8 個 RawID</w:t>
            </w:r>
          </w:p>
        </w:tc>
      </w:tr>
    </w:tbl>
    <w:p>
      <w:pPr>
        <w:spacing w:before="0" w:after="60" w:line="240" w:lineRule="auto"/>
      </w:pPr>
    </w:p>
    <w:p>
      <w:pPr>
        <w:pStyle w:val="Heading2"/>
        <w:spacing w:before="240" w:after="120" w:line="252" w:lineRule="auto"/>
        <w:keepNext/>
        <w:keepLines/>
      </w:pPr>
      <w:r>
        <w:rPr>
          <w:rFonts w:ascii="Noto Sans TC" w:hAnsi="Noto Sans TC" w:eastAsia="Noto Sans TC" w:cs="Noto Sans TC"/>
          <w:b/>
          <w:color w:val="2E74B5"/>
          <w:sz w:val="26"/>
          <w:lang w:val="zh-TW" w:eastAsia="zh-TW"/>
        </w:rPr>
        <w:t>1.2 判定準則</w:t>
      </w:r>
    </w:p>
    <w:p>
      <w:pPr>
        <w:numPr>
          <w:ilvl w:val="0"/>
          <w:numId w:val="10"/>
        </w:numPr>
        <w:spacing w:before="0" w:after="160" w:line="280" w:lineRule="auto"/>
      </w:pPr>
      <w:r>
        <w:rPr>
          <w:rFonts w:ascii="Noto Sans TC" w:hAnsi="Noto Sans TC" w:eastAsia="Noto Sans TC" w:cs="Noto Sans TC"/>
          <w:color w:val="0B2545"/>
          <w:sz w:val="22"/>
          <w:lang w:val="zh-TW" w:eastAsia="zh-TW"/>
        </w:rPr>
        <w:t>相關性：是否只保留與漁業航行安全、禁限航、海事工程、軍演、海象返港、通訊與設備規定直接相關的片段。</w:t>
      </w:r>
    </w:p>
    <w:p>
      <w:pPr>
        <w:numPr>
          <w:ilvl w:val="0"/>
          <w:numId w:val="10"/>
        </w:numPr>
        <w:spacing w:before="0" w:after="160" w:line="280" w:lineRule="auto"/>
      </w:pPr>
      <w:r>
        <w:rPr>
          <w:rFonts w:ascii="Noto Sans TC" w:hAnsi="Noto Sans TC" w:eastAsia="Noto Sans TC" w:cs="Noto Sans TC"/>
          <w:color w:val="0B2545"/>
          <w:sz w:val="22"/>
          <w:lang w:val="zh-TW" w:eastAsia="zh-TW"/>
        </w:rPr>
        <w:t>正文還原：片段順序、中文字詞接點、標點與所有重要實體是否與原始 SMSContent 完全一致。</w:t>
      </w:r>
    </w:p>
    <w:p>
      <w:pPr>
        <w:numPr>
          <w:ilvl w:val="0"/>
          <w:numId w:val="10"/>
        </w:numPr>
        <w:spacing w:before="0" w:after="160" w:line="280" w:lineRule="auto"/>
      </w:pPr>
      <w:r>
        <w:rPr>
          <w:rFonts w:ascii="Noto Sans TC" w:hAnsi="Noto Sans TC" w:eastAsia="Noto Sans TC" w:cs="Noto Sans TC"/>
          <w:color w:val="0B2545"/>
          <w:sz w:val="22"/>
          <w:lang w:val="zh-TW" w:eastAsia="zh-TW"/>
        </w:rPr>
        <w:t>安全性：不把不完整片段當正式訊息，不把長版與短版或不同事件混為一則。</w:t>
      </w:r>
    </w:p>
    <w:p>
      <w:pPr>
        <w:numPr>
          <w:ilvl w:val="0"/>
          <w:numId w:val="10"/>
        </w:numPr>
        <w:spacing w:before="0" w:after="160" w:line="280" w:lineRule="auto"/>
      </w:pPr>
      <w:r>
        <w:rPr>
          <w:rFonts w:ascii="Noto Sans TC" w:hAnsi="Noto Sans TC" w:eastAsia="Noto Sans TC" w:cs="Noto Sans TC"/>
          <w:color w:val="0B2545"/>
          <w:sz w:val="22"/>
          <w:lang w:val="zh-TW" w:eastAsia="zh-TW"/>
        </w:rPr>
        <w:t>可稽核性：RawBoundaryTrace 必須可由列出的 RawID 逐段重建，CleanBoundaryTrace 只能移除符合規則的傳輸雜訊。</w:t>
      </w:r>
    </w:p>
    <w:p>
      <w:pPr>
        <w:numPr>
          <w:ilvl w:val="0"/>
          <w:numId w:val="10"/>
        </w:numPr>
        <w:spacing w:before="0" w:after="160" w:line="280" w:lineRule="auto"/>
      </w:pPr>
      <w:r>
        <w:rPr>
          <w:rFonts w:ascii="Noto Sans TC" w:hAnsi="Noto Sans TC" w:eastAsia="Noto Sans TC" w:cs="Noto Sans TC"/>
          <w:color w:val="0B2545"/>
          <w:sz w:val="22"/>
          <w:lang w:val="zh-TW" w:eastAsia="zh-TW"/>
        </w:rPr>
        <w:t>唯一歸屬：每個相關 RawID 恰好出現一次，且正式訊息、未解群組與 Assignment 三處互相一致。</w:t>
      </w:r>
    </w:p>
    <w:p>
      <w:pPr>
        <w:numPr>
          <w:ilvl w:val="0"/>
          <w:numId w:val="10"/>
        </w:numPr>
        <w:spacing w:before="0" w:after="160" w:line="280" w:lineRule="auto"/>
      </w:pPr>
      <w:r>
        <w:rPr>
          <w:rFonts w:ascii="Noto Sans TC" w:hAnsi="Noto Sans TC" w:eastAsia="Noto Sans TC" w:cs="Noto Sans TC"/>
          <w:color w:val="0B2545"/>
          <w:sz w:val="22"/>
          <w:lang w:val="zh-TW" w:eastAsia="zh-TW"/>
        </w:rPr>
        <w:t>格式遵循：模型回答可由標準 JSON Parser 解析，且所有必填欄位與 Disposition 值合法。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type="dxa" w:w="160"/>
      </w:tblPr>
      <w:tblGrid>
        <w:gridCol w:w="9360"/>
      </w:tblGrid>
      <w:tr>
        <w:trPr>
          <w:tblHeader w:val="true"/>
          <w:cantSplit/>
        </w:trPr>
        <w:tc>
          <w:tcPr>
            <w:tcW w:type="dxa" w:w="9360"/>
            <w:shd w:fill="FFF8E8" w:val="clear"/>
            <w:vAlign w:val="center"/>
            <w:tcMar>
              <w:top w:w="120" w:type="dxa"/>
              <w:bottom w:w="120" w:type="dxa"/>
              <w:start w:w="160" w:type="dxa"/>
              <w:end w:w="160" w:type="dxa"/>
            </w:tcMar>
            <w:tcBorders>
              <w:top w:val="single" w:sz="5" w:space="0" w:color="D7DBE2"/>
              <w:bottom w:val="single" w:sz="5" w:space="0" w:color="D7DBE2"/>
              <w:end w:val="single" w:sz="5" w:space="0" w:color="D7DBE2"/>
              <w:start w:val="single" w:sz="18" w:space="0" w:color="7A5A00"/>
            </w:tcBorders>
          </w:tcPr>
          <w:p>
            <w:pPr>
              <w:spacing w:before="0" w:after="0" w:line="276" w:lineRule="auto"/>
            </w:pPr>
            <w:r>
              <w:rPr>
                <w:lang w:val="zh-TW" w:eastAsia="zh-TW"/>
              </w:rPr>
            </w:r>
            <w:r>
              <w:rPr>
                <w:rFonts w:ascii="Noto Sans TC" w:hAnsi="Noto Sans TC" w:eastAsia="Noto Sans TC" w:cs="Noto Sans TC"/>
                <w:b/>
                <w:color w:val="7A5A00"/>
                <w:sz w:val="21"/>
                <w:lang w:val="zh-TW" w:eastAsia="zh-TW"/>
              </w:rPr>
              <w:t>評估限制：</w:t>
            </w:r>
            <w:r>
              <w:rPr>
                <w:rFonts w:ascii="Noto Sans TC" w:hAnsi="Noto Sans TC" w:eastAsia="Noto Sans TC" w:cs="Noto Sans TC"/>
                <w:color w:val="0B2545"/>
                <w:sz w:val="21"/>
                <w:lang w:val="zh-TW" w:eastAsia="zh-TW"/>
              </w:rPr>
              <w:t>附件沒有獨立 Gold Label、執行時間、Token、硬體或成本紀錄，因此本報告衡量的是輸出正確性與部署治理品質，不宣稱速度或資源效率。</w:t>
            </w:r>
          </w:p>
        </w:tc>
      </w:tr>
    </w:tbl>
    <w:p>
      <w:pPr>
        <w:spacing w:before="0" w:after="60" w:line="240" w:lineRule="auto"/>
      </w:pPr>
    </w:p>
    <w:p>
      <w:pPr>
        <w:pStyle w:val="Heading1"/>
        <w:spacing w:before="320" w:after="160" w:line="252" w:lineRule="auto"/>
        <w:keepNext/>
        <w:keepLines/>
      </w:pPr>
      <w:r>
        <w:rPr>
          <w:rFonts w:ascii="Noto Sans TC" w:hAnsi="Noto Sans TC" w:eastAsia="Noto Sans TC" w:cs="Noto Sans TC"/>
          <w:b/>
          <w:color w:val="2E74B5"/>
          <w:sz w:val="32"/>
          <w:lang w:val="zh-TW" w:eastAsia="zh-TW"/>
        </w:rPr>
        <w:t>2. 總體量化結果</w:t>
      </w:r>
    </w:p>
    <w:p>
      <w:pPr>
        <w:pStyle w:val="Heading2"/>
        <w:spacing w:before="240" w:after="120" w:line="252" w:lineRule="auto"/>
        <w:keepNext/>
        <w:keepLines/>
      </w:pPr>
      <w:r>
        <w:rPr>
          <w:rFonts w:ascii="Noto Sans TC" w:hAnsi="Noto Sans TC" w:eastAsia="Noto Sans TC" w:cs="Noto Sans TC"/>
          <w:b/>
          <w:color w:val="2E74B5"/>
          <w:sz w:val="26"/>
          <w:lang w:val="zh-TW" w:eastAsia="zh-TW"/>
        </w:rPr>
        <w:t>2.1 相關片段篩選</w:t>
      </w:r>
    </w:p>
    <w:p>
      <w:pPr>
        <w:pStyle w:val="Caption"/>
        <w:spacing w:before="80" w:after="80" w:line="240" w:lineRule="auto"/>
        <w:keepNext/>
        <w:keepLines/>
      </w:pPr>
      <w:r>
        <w:rPr>
          <w:rFonts w:ascii="Noto Sans TC" w:hAnsi="Noto Sans TC" w:eastAsia="Noto Sans TC" w:cs="Noto Sans TC"/>
          <w:b/>
          <w:color w:val="5B6573"/>
          <w:sz w:val="18"/>
          <w:lang w:val="zh-TW" w:eastAsia="zh-TW"/>
        </w:rPr>
        <w:t>表 2　相關性判定混淆矩陣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2500"/>
        <w:gridCol w:w="2200"/>
        <w:gridCol w:w="2200"/>
        <w:gridCol w:w="2460"/>
      </w:tblGrid>
      <w:tr>
        <w:trPr>
          <w:tblHeader w:val="true"/>
          <w:cantSplit/>
        </w:trPr>
        <w:tc>
          <w:tcPr>
            <w:tcW w:type="dxa" w:w="2500"/>
            <w:vAlign w:val="center"/>
            <w:shd w:fill="F2F4F7" w:val="clea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5" w:space="0" w:color="D7DBE2"/>
              <w:bottom w:val="single" w:sz="5" w:space="0" w:color="D7DBE2"/>
              <w:start w:val="single" w:sz="5" w:space="0" w:color="D7DBE2"/>
              <w:end w:val="single" w:sz="5" w:space="0" w:color="D7DBE2"/>
            </w:tcBorders>
          </w:tcPr>
          <w:p>
            <w:pPr>
              <w:spacing w:before="0" w:after="0" w:line="259" w:lineRule="auto"/>
              <w:jc w:val="left"/>
            </w:pPr>
            <w:r>
              <w:rPr>
                <w:lang w:val="zh-TW" w:eastAsia="zh-TW"/>
              </w:rPr>
            </w:r>
            <w:r>
              <w:rPr>
                <w:rFonts w:ascii="Noto Sans TC" w:hAnsi="Noto Sans TC" w:eastAsia="Noto Sans TC" w:cs="Noto Sans TC"/>
                <w:b/>
                <w:color w:val="0B2545"/>
                <w:sz w:val="18"/>
                <w:lang w:val="zh-TW" w:eastAsia="zh-TW"/>
              </w:rPr>
              <w:t>人工基準</w:t>
            </w:r>
          </w:p>
        </w:tc>
        <w:tc>
          <w:tcPr>
            <w:tcW w:type="dxa" w:w="2200"/>
            <w:vAlign w:val="center"/>
            <w:shd w:fill="F2F4F7" w:val="clea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5" w:space="0" w:color="D7DBE2"/>
              <w:bottom w:val="single" w:sz="5" w:space="0" w:color="D7DBE2"/>
              <w:start w:val="single" w:sz="5" w:space="0" w:color="D7DBE2"/>
              <w:end w:val="single" w:sz="5" w:space="0" w:color="D7DBE2"/>
            </w:tcBorders>
          </w:tcPr>
          <w:p>
            <w:pPr>
              <w:spacing w:before="0" w:after="0" w:line="259" w:lineRule="auto"/>
              <w:jc w:val="center"/>
            </w:pPr>
            <w:r>
              <w:rPr>
                <w:lang w:val="zh-TW" w:eastAsia="zh-TW"/>
              </w:rPr>
            </w:r>
            <w:r>
              <w:rPr>
                <w:rFonts w:ascii="Noto Sans TC" w:hAnsi="Noto Sans TC" w:eastAsia="Noto Sans TC" w:cs="Noto Sans TC"/>
                <w:b/>
                <w:color w:val="0B2545"/>
                <w:sz w:val="18"/>
                <w:lang w:val="zh-TW" w:eastAsia="zh-TW"/>
              </w:rPr>
              <w:t>Kimi：相關</w:t>
            </w:r>
          </w:p>
        </w:tc>
        <w:tc>
          <w:tcPr>
            <w:tcW w:type="dxa" w:w="2200"/>
            <w:vAlign w:val="center"/>
            <w:shd w:fill="F2F4F7" w:val="clea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5" w:space="0" w:color="D7DBE2"/>
              <w:bottom w:val="single" w:sz="5" w:space="0" w:color="D7DBE2"/>
              <w:start w:val="single" w:sz="5" w:space="0" w:color="D7DBE2"/>
              <w:end w:val="single" w:sz="5" w:space="0" w:color="D7DBE2"/>
            </w:tcBorders>
          </w:tcPr>
          <w:p>
            <w:pPr>
              <w:spacing w:before="0" w:after="0" w:line="259" w:lineRule="auto"/>
              <w:jc w:val="center"/>
            </w:pPr>
            <w:r>
              <w:rPr>
                <w:lang w:val="zh-TW" w:eastAsia="zh-TW"/>
              </w:rPr>
            </w:r>
            <w:r>
              <w:rPr>
                <w:rFonts w:ascii="Noto Sans TC" w:hAnsi="Noto Sans TC" w:eastAsia="Noto Sans TC" w:cs="Noto Sans TC"/>
                <w:b/>
                <w:color w:val="0B2545"/>
                <w:sz w:val="18"/>
                <w:lang w:val="zh-TW" w:eastAsia="zh-TW"/>
              </w:rPr>
              <w:t>Kimi：無關</w:t>
            </w:r>
          </w:p>
        </w:tc>
        <w:tc>
          <w:tcPr>
            <w:tcW w:type="dxa" w:w="2460"/>
            <w:vAlign w:val="center"/>
            <w:shd w:fill="F2F4F7" w:val="clea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5" w:space="0" w:color="D7DBE2"/>
              <w:bottom w:val="single" w:sz="5" w:space="0" w:color="D7DBE2"/>
              <w:start w:val="single" w:sz="5" w:space="0" w:color="D7DBE2"/>
              <w:end w:val="single" w:sz="5" w:space="0" w:color="D7DBE2"/>
            </w:tcBorders>
          </w:tcPr>
          <w:p>
            <w:pPr>
              <w:spacing w:before="0" w:after="0" w:line="259" w:lineRule="auto"/>
              <w:jc w:val="center"/>
            </w:pPr>
            <w:r>
              <w:rPr>
                <w:lang w:val="zh-TW" w:eastAsia="zh-TW"/>
              </w:rPr>
            </w:r>
            <w:r>
              <w:rPr>
                <w:rFonts w:ascii="Noto Sans TC" w:hAnsi="Noto Sans TC" w:eastAsia="Noto Sans TC" w:cs="Noto Sans TC"/>
                <w:b/>
                <w:color w:val="0B2545"/>
                <w:sz w:val="18"/>
                <w:lang w:val="zh-TW" w:eastAsia="zh-TW"/>
              </w:rPr>
              <w:t>合計</w:t>
            </w:r>
          </w:p>
        </w:tc>
      </w:tr>
      <w:tr>
        <w:trPr>
          <w:cantSplit/>
        </w:trPr>
        <w:tc>
          <w:tcPr>
            <w:tcW w:type="dxa" w:w="25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5" w:space="0" w:color="D7DBE2"/>
              <w:bottom w:val="single" w:sz="5" w:space="0" w:color="D7DBE2"/>
              <w:start w:val="single" w:sz="5" w:space="0" w:color="D7DBE2"/>
              <w:end w:val="single" w:sz="5" w:space="0" w:color="D7DBE2"/>
            </w:tcBorders>
          </w:tcPr>
          <w:p>
            <w:pPr>
              <w:spacing w:before="0" w:after="0" w:line="259" w:lineRule="auto"/>
              <w:jc w:val="left"/>
            </w:pPr>
            <w:r>
              <w:rPr>
                <w:lang w:val="zh-TW" w:eastAsia="zh-TW"/>
              </w:rPr>
            </w:r>
            <w:r>
              <w:rPr>
                <w:rFonts w:ascii="Noto Sans TC" w:hAnsi="Noto Sans TC" w:eastAsia="Noto Sans TC" w:cs="Noto Sans TC"/>
                <w:b w:val="0"/>
                <w:color w:val="0B2545"/>
                <w:sz w:val="18"/>
                <w:lang w:val="zh-TW" w:eastAsia="zh-TW"/>
              </w:rPr>
              <w:t>相關</w:t>
            </w:r>
          </w:p>
        </w:tc>
        <w:tc>
          <w:tcPr>
            <w:tcW w:type="dxa" w:w="22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5" w:space="0" w:color="D7DBE2"/>
              <w:bottom w:val="single" w:sz="5" w:space="0" w:color="D7DBE2"/>
              <w:start w:val="single" w:sz="5" w:space="0" w:color="D7DBE2"/>
              <w:end w:val="single" w:sz="5" w:space="0" w:color="D7DBE2"/>
            </w:tcBorders>
          </w:tcPr>
          <w:p>
            <w:pPr>
              <w:spacing w:before="0" w:after="0" w:line="259" w:lineRule="auto"/>
              <w:jc w:val="center"/>
            </w:pPr>
            <w:r>
              <w:rPr>
                <w:lang w:val="zh-TW" w:eastAsia="zh-TW"/>
              </w:rPr>
            </w:r>
            <w:r>
              <w:rPr>
                <w:rFonts w:ascii="Noto Sans TC" w:hAnsi="Noto Sans TC" w:eastAsia="Noto Sans TC" w:cs="Noto Sans TC"/>
                <w:b w:val="0"/>
                <w:color w:val="0B2545"/>
                <w:sz w:val="18"/>
                <w:lang w:val="zh-TW" w:eastAsia="zh-TW"/>
              </w:rPr>
              <w:t>40（TP）</w:t>
            </w:r>
          </w:p>
        </w:tc>
        <w:tc>
          <w:tcPr>
            <w:tcW w:type="dxa" w:w="22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5" w:space="0" w:color="D7DBE2"/>
              <w:bottom w:val="single" w:sz="5" w:space="0" w:color="D7DBE2"/>
              <w:start w:val="single" w:sz="5" w:space="0" w:color="D7DBE2"/>
              <w:end w:val="single" w:sz="5" w:space="0" w:color="D7DBE2"/>
            </w:tcBorders>
          </w:tcPr>
          <w:p>
            <w:pPr>
              <w:spacing w:before="0" w:after="0" w:line="259" w:lineRule="auto"/>
              <w:jc w:val="center"/>
            </w:pPr>
            <w:r>
              <w:rPr>
                <w:lang w:val="zh-TW" w:eastAsia="zh-TW"/>
              </w:rPr>
            </w:r>
            <w:r>
              <w:rPr>
                <w:rFonts w:ascii="Noto Sans TC" w:hAnsi="Noto Sans TC" w:eastAsia="Noto Sans TC" w:cs="Noto Sans TC"/>
                <w:b w:val="0"/>
                <w:color w:val="0B2545"/>
                <w:sz w:val="18"/>
                <w:lang w:val="zh-TW" w:eastAsia="zh-TW"/>
              </w:rPr>
              <w:t>0（FN）</w:t>
            </w:r>
          </w:p>
        </w:tc>
        <w:tc>
          <w:tcPr>
            <w:tcW w:type="dxa" w:w="24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5" w:space="0" w:color="D7DBE2"/>
              <w:bottom w:val="single" w:sz="5" w:space="0" w:color="D7DBE2"/>
              <w:start w:val="single" w:sz="5" w:space="0" w:color="D7DBE2"/>
              <w:end w:val="single" w:sz="5" w:space="0" w:color="D7DBE2"/>
            </w:tcBorders>
          </w:tcPr>
          <w:p>
            <w:pPr>
              <w:spacing w:before="0" w:after="0" w:line="259" w:lineRule="auto"/>
              <w:jc w:val="center"/>
            </w:pPr>
            <w:r>
              <w:rPr>
                <w:lang w:val="zh-TW" w:eastAsia="zh-TW"/>
              </w:rPr>
            </w:r>
            <w:r>
              <w:rPr>
                <w:rFonts w:ascii="Noto Sans TC" w:hAnsi="Noto Sans TC" w:eastAsia="Noto Sans TC" w:cs="Noto Sans TC"/>
                <w:b w:val="0"/>
                <w:color w:val="0B2545"/>
                <w:sz w:val="18"/>
                <w:lang w:val="zh-TW" w:eastAsia="zh-TW"/>
              </w:rPr>
              <w:t>40</w:t>
            </w:r>
          </w:p>
        </w:tc>
      </w:tr>
      <w:tr>
        <w:trPr>
          <w:cantSplit/>
        </w:trPr>
        <w:tc>
          <w:tcPr>
            <w:tcW w:type="dxa" w:w="25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5" w:space="0" w:color="D7DBE2"/>
              <w:bottom w:val="single" w:sz="5" w:space="0" w:color="D7DBE2"/>
              <w:start w:val="single" w:sz="5" w:space="0" w:color="D7DBE2"/>
              <w:end w:val="single" w:sz="5" w:space="0" w:color="D7DBE2"/>
            </w:tcBorders>
          </w:tcPr>
          <w:p>
            <w:pPr>
              <w:spacing w:before="0" w:after="0" w:line="259" w:lineRule="auto"/>
              <w:jc w:val="left"/>
            </w:pPr>
            <w:r>
              <w:rPr>
                <w:lang w:val="zh-TW" w:eastAsia="zh-TW"/>
              </w:rPr>
            </w:r>
            <w:r>
              <w:rPr>
                <w:rFonts w:ascii="Noto Sans TC" w:hAnsi="Noto Sans TC" w:eastAsia="Noto Sans TC" w:cs="Noto Sans TC"/>
                <w:b w:val="0"/>
                <w:color w:val="0B2545"/>
                <w:sz w:val="18"/>
                <w:lang w:val="zh-TW" w:eastAsia="zh-TW"/>
              </w:rPr>
              <w:t>無關</w:t>
            </w:r>
          </w:p>
        </w:tc>
        <w:tc>
          <w:tcPr>
            <w:tcW w:type="dxa" w:w="22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5" w:space="0" w:color="D7DBE2"/>
              <w:bottom w:val="single" w:sz="5" w:space="0" w:color="D7DBE2"/>
              <w:start w:val="single" w:sz="5" w:space="0" w:color="D7DBE2"/>
              <w:end w:val="single" w:sz="5" w:space="0" w:color="D7DBE2"/>
            </w:tcBorders>
          </w:tcPr>
          <w:p>
            <w:pPr>
              <w:spacing w:before="0" w:after="0" w:line="259" w:lineRule="auto"/>
              <w:jc w:val="center"/>
            </w:pPr>
            <w:r>
              <w:rPr>
                <w:lang w:val="zh-TW" w:eastAsia="zh-TW"/>
              </w:rPr>
            </w:r>
            <w:r>
              <w:rPr>
                <w:rFonts w:ascii="Noto Sans TC" w:hAnsi="Noto Sans TC" w:eastAsia="Noto Sans TC" w:cs="Noto Sans TC"/>
                <w:b w:val="0"/>
                <w:color w:val="0B2545"/>
                <w:sz w:val="18"/>
                <w:lang w:val="zh-TW" w:eastAsia="zh-TW"/>
              </w:rPr>
              <w:t>0（FP）</w:t>
            </w:r>
          </w:p>
        </w:tc>
        <w:tc>
          <w:tcPr>
            <w:tcW w:type="dxa" w:w="22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5" w:space="0" w:color="D7DBE2"/>
              <w:bottom w:val="single" w:sz="5" w:space="0" w:color="D7DBE2"/>
              <w:start w:val="single" w:sz="5" w:space="0" w:color="D7DBE2"/>
              <w:end w:val="single" w:sz="5" w:space="0" w:color="D7DBE2"/>
            </w:tcBorders>
          </w:tcPr>
          <w:p>
            <w:pPr>
              <w:spacing w:before="0" w:after="0" w:line="259" w:lineRule="auto"/>
              <w:jc w:val="center"/>
            </w:pPr>
            <w:r>
              <w:rPr>
                <w:lang w:val="zh-TW" w:eastAsia="zh-TW"/>
              </w:rPr>
            </w:r>
            <w:r>
              <w:rPr>
                <w:rFonts w:ascii="Noto Sans TC" w:hAnsi="Noto Sans TC" w:eastAsia="Noto Sans TC" w:cs="Noto Sans TC"/>
                <w:b w:val="0"/>
                <w:color w:val="0B2545"/>
                <w:sz w:val="18"/>
                <w:lang w:val="zh-TW" w:eastAsia="zh-TW"/>
              </w:rPr>
              <w:t>60（TN）</w:t>
            </w:r>
          </w:p>
        </w:tc>
        <w:tc>
          <w:tcPr>
            <w:tcW w:type="dxa" w:w="24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5" w:space="0" w:color="D7DBE2"/>
              <w:bottom w:val="single" w:sz="5" w:space="0" w:color="D7DBE2"/>
              <w:start w:val="single" w:sz="5" w:space="0" w:color="D7DBE2"/>
              <w:end w:val="single" w:sz="5" w:space="0" w:color="D7DBE2"/>
            </w:tcBorders>
          </w:tcPr>
          <w:p>
            <w:pPr>
              <w:spacing w:before="0" w:after="0" w:line="259" w:lineRule="auto"/>
              <w:jc w:val="center"/>
            </w:pPr>
            <w:r>
              <w:rPr>
                <w:lang w:val="zh-TW" w:eastAsia="zh-TW"/>
              </w:rPr>
            </w:r>
            <w:r>
              <w:rPr>
                <w:rFonts w:ascii="Noto Sans TC" w:hAnsi="Noto Sans TC" w:eastAsia="Noto Sans TC" w:cs="Noto Sans TC"/>
                <w:b w:val="0"/>
                <w:color w:val="0B2545"/>
                <w:sz w:val="18"/>
                <w:lang w:val="zh-TW" w:eastAsia="zh-TW"/>
              </w:rPr>
              <w:t>60</w:t>
            </w:r>
          </w:p>
        </w:tc>
      </w:tr>
      <w:tr>
        <w:trPr>
          <w:cantSplit/>
        </w:trPr>
        <w:tc>
          <w:tcPr>
            <w:tcW w:type="dxa" w:w="25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5" w:space="0" w:color="D7DBE2"/>
              <w:bottom w:val="single" w:sz="5" w:space="0" w:color="D7DBE2"/>
              <w:start w:val="single" w:sz="5" w:space="0" w:color="D7DBE2"/>
              <w:end w:val="single" w:sz="5" w:space="0" w:color="D7DBE2"/>
            </w:tcBorders>
          </w:tcPr>
          <w:p>
            <w:pPr>
              <w:spacing w:before="0" w:after="0" w:line="259" w:lineRule="auto"/>
              <w:jc w:val="left"/>
            </w:pPr>
            <w:r>
              <w:rPr>
                <w:lang w:val="zh-TW" w:eastAsia="zh-TW"/>
              </w:rPr>
            </w:r>
            <w:r>
              <w:rPr>
                <w:rFonts w:ascii="Noto Sans TC" w:hAnsi="Noto Sans TC" w:eastAsia="Noto Sans TC" w:cs="Noto Sans TC"/>
                <w:b w:val="0"/>
                <w:color w:val="0B2545"/>
                <w:sz w:val="18"/>
                <w:lang w:val="zh-TW" w:eastAsia="zh-TW"/>
              </w:rPr>
              <w:t>合計</w:t>
            </w:r>
          </w:p>
        </w:tc>
        <w:tc>
          <w:tcPr>
            <w:tcW w:type="dxa" w:w="22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5" w:space="0" w:color="D7DBE2"/>
              <w:bottom w:val="single" w:sz="5" w:space="0" w:color="D7DBE2"/>
              <w:start w:val="single" w:sz="5" w:space="0" w:color="D7DBE2"/>
              <w:end w:val="single" w:sz="5" w:space="0" w:color="D7DBE2"/>
            </w:tcBorders>
          </w:tcPr>
          <w:p>
            <w:pPr>
              <w:spacing w:before="0" w:after="0" w:line="259" w:lineRule="auto"/>
              <w:jc w:val="center"/>
            </w:pPr>
            <w:r>
              <w:rPr>
                <w:lang w:val="zh-TW" w:eastAsia="zh-TW"/>
              </w:rPr>
            </w:r>
            <w:r>
              <w:rPr>
                <w:rFonts w:ascii="Noto Sans TC" w:hAnsi="Noto Sans TC" w:eastAsia="Noto Sans TC" w:cs="Noto Sans TC"/>
                <w:b w:val="0"/>
                <w:color w:val="0B2545"/>
                <w:sz w:val="18"/>
                <w:lang w:val="zh-TW" w:eastAsia="zh-TW"/>
              </w:rPr>
              <w:t>40</w:t>
            </w:r>
          </w:p>
        </w:tc>
        <w:tc>
          <w:tcPr>
            <w:tcW w:type="dxa" w:w="22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5" w:space="0" w:color="D7DBE2"/>
              <w:bottom w:val="single" w:sz="5" w:space="0" w:color="D7DBE2"/>
              <w:start w:val="single" w:sz="5" w:space="0" w:color="D7DBE2"/>
              <w:end w:val="single" w:sz="5" w:space="0" w:color="D7DBE2"/>
            </w:tcBorders>
          </w:tcPr>
          <w:p>
            <w:pPr>
              <w:spacing w:before="0" w:after="0" w:line="259" w:lineRule="auto"/>
              <w:jc w:val="center"/>
            </w:pPr>
            <w:r>
              <w:rPr>
                <w:lang w:val="zh-TW" w:eastAsia="zh-TW"/>
              </w:rPr>
            </w:r>
            <w:r>
              <w:rPr>
                <w:rFonts w:ascii="Noto Sans TC" w:hAnsi="Noto Sans TC" w:eastAsia="Noto Sans TC" w:cs="Noto Sans TC"/>
                <w:b w:val="0"/>
                <w:color w:val="0B2545"/>
                <w:sz w:val="18"/>
                <w:lang w:val="zh-TW" w:eastAsia="zh-TW"/>
              </w:rPr>
              <w:t>60</w:t>
            </w:r>
          </w:p>
        </w:tc>
        <w:tc>
          <w:tcPr>
            <w:tcW w:type="dxa" w:w="24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5" w:space="0" w:color="D7DBE2"/>
              <w:bottom w:val="single" w:sz="5" w:space="0" w:color="D7DBE2"/>
              <w:start w:val="single" w:sz="5" w:space="0" w:color="D7DBE2"/>
              <w:end w:val="single" w:sz="5" w:space="0" w:color="D7DBE2"/>
            </w:tcBorders>
          </w:tcPr>
          <w:p>
            <w:pPr>
              <w:spacing w:before="0" w:after="0" w:line="259" w:lineRule="auto"/>
              <w:jc w:val="center"/>
            </w:pPr>
            <w:r>
              <w:rPr>
                <w:lang w:val="zh-TW" w:eastAsia="zh-TW"/>
              </w:rPr>
            </w:r>
            <w:r>
              <w:rPr>
                <w:rFonts w:ascii="Noto Sans TC" w:hAnsi="Noto Sans TC" w:eastAsia="Noto Sans TC" w:cs="Noto Sans TC"/>
                <w:b w:val="0"/>
                <w:color w:val="0B2545"/>
                <w:sz w:val="18"/>
                <w:lang w:val="zh-TW" w:eastAsia="zh-TW"/>
              </w:rPr>
              <w:t>100</w:t>
            </w:r>
          </w:p>
        </w:tc>
      </w:tr>
    </w:tbl>
    <w:p>
      <w:pPr>
        <w:spacing w:before="0" w:after="60" w:line="240" w:lineRule="auto"/>
      </w:pPr>
    </w:p>
    <w:p>
      <w:pPr>
        <w:pStyle w:val="Caption"/>
        <w:spacing w:before="80" w:after="80" w:line="240" w:lineRule="auto"/>
        <w:keepNext/>
        <w:keepLines/>
      </w:pPr>
      <w:r>
        <w:rPr>
          <w:rFonts w:ascii="Noto Sans TC" w:hAnsi="Noto Sans TC" w:eastAsia="Noto Sans TC" w:cs="Noto Sans TC"/>
          <w:b/>
          <w:color w:val="5B6573"/>
          <w:sz w:val="18"/>
          <w:lang w:val="zh-TW" w:eastAsia="zh-TW"/>
        </w:rPr>
        <w:t>表 3　核心正確率指標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2100"/>
        <w:gridCol w:w="2800"/>
        <w:gridCol w:w="1600"/>
        <w:gridCol w:w="2860"/>
      </w:tblGrid>
      <w:tr>
        <w:trPr>
          <w:tblHeader w:val="true"/>
          <w:cantSplit/>
        </w:trPr>
        <w:tc>
          <w:tcPr>
            <w:tcW w:type="dxa" w:w="2100"/>
            <w:vAlign w:val="center"/>
            <w:shd w:fill="F2F4F7" w:val="clea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5" w:space="0" w:color="D7DBE2"/>
              <w:bottom w:val="single" w:sz="5" w:space="0" w:color="D7DBE2"/>
              <w:start w:val="single" w:sz="5" w:space="0" w:color="D7DBE2"/>
              <w:end w:val="single" w:sz="5" w:space="0" w:color="D7DBE2"/>
            </w:tcBorders>
          </w:tcPr>
          <w:p>
            <w:pPr>
              <w:spacing w:before="0" w:after="0" w:line="259" w:lineRule="auto"/>
              <w:jc w:val="left"/>
            </w:pPr>
            <w:r>
              <w:rPr>
                <w:lang w:val="zh-TW" w:eastAsia="zh-TW"/>
              </w:rPr>
            </w:r>
            <w:r>
              <w:rPr>
                <w:rFonts w:ascii="Noto Sans TC" w:hAnsi="Noto Sans TC" w:eastAsia="Noto Sans TC" w:cs="Noto Sans TC"/>
                <w:b/>
                <w:color w:val="0B2545"/>
                <w:sz w:val="18"/>
                <w:lang w:val="zh-TW" w:eastAsia="zh-TW"/>
              </w:rPr>
              <w:t>指標</w:t>
            </w:r>
          </w:p>
        </w:tc>
        <w:tc>
          <w:tcPr>
            <w:tcW w:type="dxa" w:w="2800"/>
            <w:vAlign w:val="center"/>
            <w:shd w:fill="F2F4F7" w:val="clea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5" w:space="0" w:color="D7DBE2"/>
              <w:bottom w:val="single" w:sz="5" w:space="0" w:color="D7DBE2"/>
              <w:start w:val="single" w:sz="5" w:space="0" w:color="D7DBE2"/>
              <w:end w:val="single" w:sz="5" w:space="0" w:color="D7DBE2"/>
            </w:tcBorders>
          </w:tcPr>
          <w:p>
            <w:pPr>
              <w:spacing w:before="0" w:after="0" w:line="259" w:lineRule="auto"/>
              <w:jc w:val="center"/>
            </w:pPr>
            <w:r>
              <w:rPr>
                <w:lang w:val="zh-TW" w:eastAsia="zh-TW"/>
              </w:rPr>
            </w:r>
            <w:r>
              <w:rPr>
                <w:rFonts w:ascii="Noto Sans TC" w:hAnsi="Noto Sans TC" w:eastAsia="Noto Sans TC" w:cs="Noto Sans TC"/>
                <w:b/>
                <w:color w:val="0B2545"/>
                <w:sz w:val="18"/>
                <w:lang w:val="zh-TW" w:eastAsia="zh-TW"/>
              </w:rPr>
              <w:t>計算</w:t>
            </w:r>
          </w:p>
        </w:tc>
        <w:tc>
          <w:tcPr>
            <w:tcW w:type="dxa" w:w="1600"/>
            <w:vAlign w:val="center"/>
            <w:shd w:fill="F2F4F7" w:val="clea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5" w:space="0" w:color="D7DBE2"/>
              <w:bottom w:val="single" w:sz="5" w:space="0" w:color="D7DBE2"/>
              <w:start w:val="single" w:sz="5" w:space="0" w:color="D7DBE2"/>
              <w:end w:val="single" w:sz="5" w:space="0" w:color="D7DBE2"/>
            </w:tcBorders>
          </w:tcPr>
          <w:p>
            <w:pPr>
              <w:spacing w:before="0" w:after="0" w:line="259" w:lineRule="auto"/>
              <w:jc w:val="center"/>
            </w:pPr>
            <w:r>
              <w:rPr>
                <w:lang w:val="zh-TW" w:eastAsia="zh-TW"/>
              </w:rPr>
            </w:r>
            <w:r>
              <w:rPr>
                <w:rFonts w:ascii="Noto Sans TC" w:hAnsi="Noto Sans TC" w:eastAsia="Noto Sans TC" w:cs="Noto Sans TC"/>
                <w:b/>
                <w:color w:val="0B2545"/>
                <w:sz w:val="18"/>
                <w:lang w:val="zh-TW" w:eastAsia="zh-TW"/>
              </w:rPr>
              <w:t>結果</w:t>
            </w:r>
          </w:p>
        </w:tc>
        <w:tc>
          <w:tcPr>
            <w:tcW w:type="dxa" w:w="2860"/>
            <w:vAlign w:val="center"/>
            <w:shd w:fill="F2F4F7" w:val="clea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5" w:space="0" w:color="D7DBE2"/>
              <w:bottom w:val="single" w:sz="5" w:space="0" w:color="D7DBE2"/>
              <w:start w:val="single" w:sz="5" w:space="0" w:color="D7DBE2"/>
              <w:end w:val="single" w:sz="5" w:space="0" w:color="D7DBE2"/>
            </w:tcBorders>
          </w:tcPr>
          <w:p>
            <w:pPr>
              <w:spacing w:before="0" w:after="0" w:line="259" w:lineRule="auto"/>
              <w:jc w:val="center"/>
            </w:pPr>
            <w:r>
              <w:rPr>
                <w:lang w:val="zh-TW" w:eastAsia="zh-TW"/>
              </w:rPr>
            </w:r>
            <w:r>
              <w:rPr>
                <w:rFonts w:ascii="Noto Sans TC" w:hAnsi="Noto Sans TC" w:eastAsia="Noto Sans TC" w:cs="Noto Sans TC"/>
                <w:b/>
                <w:color w:val="0B2545"/>
                <w:sz w:val="18"/>
                <w:lang w:val="zh-TW" w:eastAsia="zh-TW"/>
              </w:rPr>
              <w:t>判定</w:t>
            </w:r>
          </w:p>
        </w:tc>
      </w:tr>
      <w:tr>
        <w:trPr>
          <w:cantSplit/>
        </w:trPr>
        <w:tc>
          <w:tcPr>
            <w:tcW w:type="dxa" w:w="2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5" w:space="0" w:color="D7DBE2"/>
              <w:bottom w:val="single" w:sz="5" w:space="0" w:color="D7DBE2"/>
              <w:start w:val="single" w:sz="5" w:space="0" w:color="D7DBE2"/>
              <w:end w:val="single" w:sz="5" w:space="0" w:color="D7DBE2"/>
            </w:tcBorders>
          </w:tcPr>
          <w:p>
            <w:pPr>
              <w:spacing w:before="0" w:after="0" w:line="259" w:lineRule="auto"/>
              <w:jc w:val="left"/>
            </w:pPr>
            <w:r>
              <w:rPr>
                <w:lang w:val="zh-TW" w:eastAsia="zh-TW"/>
              </w:rPr>
            </w:r>
            <w:r>
              <w:rPr>
                <w:rFonts w:ascii="Noto Sans TC" w:hAnsi="Noto Sans TC" w:eastAsia="Noto Sans TC" w:cs="Noto Sans TC"/>
                <w:b w:val="0"/>
                <w:color w:val="0B2545"/>
                <w:sz w:val="18"/>
                <w:lang w:val="zh-TW" w:eastAsia="zh-TW"/>
              </w:rPr>
              <w:t>Accuracy</w:t>
            </w:r>
          </w:p>
        </w:tc>
        <w:tc>
          <w:tcPr>
            <w:tcW w:type="dxa" w:w="28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5" w:space="0" w:color="D7DBE2"/>
              <w:bottom w:val="single" w:sz="5" w:space="0" w:color="D7DBE2"/>
              <w:start w:val="single" w:sz="5" w:space="0" w:color="D7DBE2"/>
              <w:end w:val="single" w:sz="5" w:space="0" w:color="D7DBE2"/>
            </w:tcBorders>
          </w:tcPr>
          <w:p>
            <w:pPr>
              <w:spacing w:before="0" w:after="0" w:line="259" w:lineRule="auto"/>
              <w:jc w:val="center"/>
            </w:pPr>
            <w:r>
              <w:rPr>
                <w:lang w:val="zh-TW" w:eastAsia="zh-TW"/>
              </w:rPr>
            </w:r>
            <w:r>
              <w:rPr>
                <w:rFonts w:ascii="Noto Sans TC" w:hAnsi="Noto Sans TC" w:eastAsia="Noto Sans TC" w:cs="Noto Sans TC"/>
                <w:b w:val="0"/>
                <w:color w:val="0B2545"/>
                <w:sz w:val="18"/>
                <w:lang w:val="zh-TW" w:eastAsia="zh-TW"/>
              </w:rPr>
              <w:t>(40 + 60) / 100</w:t>
            </w:r>
          </w:p>
        </w:tc>
        <w:tc>
          <w:tcPr>
            <w:tcW w:type="dxa" w:w="16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5" w:space="0" w:color="D7DBE2"/>
              <w:bottom w:val="single" w:sz="5" w:space="0" w:color="D7DBE2"/>
              <w:start w:val="single" w:sz="5" w:space="0" w:color="D7DBE2"/>
              <w:end w:val="single" w:sz="5" w:space="0" w:color="D7DBE2"/>
            </w:tcBorders>
          </w:tcPr>
          <w:p>
            <w:pPr>
              <w:spacing w:before="0" w:after="0" w:line="259" w:lineRule="auto"/>
              <w:jc w:val="center"/>
            </w:pPr>
            <w:r>
              <w:rPr>
                <w:lang w:val="zh-TW" w:eastAsia="zh-TW"/>
              </w:rPr>
            </w:r>
            <w:r>
              <w:rPr>
                <w:rFonts w:ascii="Noto Sans TC" w:hAnsi="Noto Sans TC" w:eastAsia="Noto Sans TC" w:cs="Noto Sans TC"/>
                <w:b w:val="0"/>
                <w:color w:val="0B2545"/>
                <w:sz w:val="18"/>
                <w:lang w:val="zh-TW" w:eastAsia="zh-TW"/>
              </w:rPr>
              <w:t>100%</w:t>
            </w:r>
          </w:p>
        </w:tc>
        <w:tc>
          <w:tcPr>
            <w:tcW w:type="dxa" w:w="28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5" w:space="0" w:color="D7DBE2"/>
              <w:bottom w:val="single" w:sz="5" w:space="0" w:color="D7DBE2"/>
              <w:start w:val="single" w:sz="5" w:space="0" w:color="D7DBE2"/>
              <w:end w:val="single" w:sz="5" w:space="0" w:color="D7DBE2"/>
            </w:tcBorders>
          </w:tcPr>
          <w:p>
            <w:pPr>
              <w:spacing w:before="0" w:after="0" w:line="259" w:lineRule="auto"/>
              <w:jc w:val="center"/>
            </w:pPr>
            <w:r>
              <w:rPr>
                <w:lang w:val="zh-TW" w:eastAsia="zh-TW"/>
              </w:rPr>
            </w:r>
            <w:r>
              <w:rPr>
                <w:rFonts w:ascii="Noto Sans TC" w:hAnsi="Noto Sans TC" w:eastAsia="Noto Sans TC" w:cs="Noto Sans TC"/>
                <w:b w:val="0"/>
                <w:color w:val="0B2545"/>
                <w:sz w:val="18"/>
                <w:lang w:val="zh-TW" w:eastAsia="zh-TW"/>
              </w:rPr>
              <w:t>通過</w:t>
            </w:r>
          </w:p>
        </w:tc>
      </w:tr>
      <w:tr>
        <w:trPr>
          <w:cantSplit/>
        </w:trPr>
        <w:tc>
          <w:tcPr>
            <w:tcW w:type="dxa" w:w="2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5" w:space="0" w:color="D7DBE2"/>
              <w:bottom w:val="single" w:sz="5" w:space="0" w:color="D7DBE2"/>
              <w:start w:val="single" w:sz="5" w:space="0" w:color="D7DBE2"/>
              <w:end w:val="single" w:sz="5" w:space="0" w:color="D7DBE2"/>
            </w:tcBorders>
          </w:tcPr>
          <w:p>
            <w:pPr>
              <w:spacing w:before="0" w:after="0" w:line="259" w:lineRule="auto"/>
              <w:jc w:val="left"/>
            </w:pPr>
            <w:r>
              <w:rPr>
                <w:lang w:val="zh-TW" w:eastAsia="zh-TW"/>
              </w:rPr>
            </w:r>
            <w:r>
              <w:rPr>
                <w:rFonts w:ascii="Noto Sans TC" w:hAnsi="Noto Sans TC" w:eastAsia="Noto Sans TC" w:cs="Noto Sans TC"/>
                <w:b w:val="0"/>
                <w:color w:val="0B2545"/>
                <w:sz w:val="18"/>
                <w:lang w:val="zh-TW" w:eastAsia="zh-TW"/>
              </w:rPr>
              <w:t>Precision</w:t>
            </w:r>
          </w:p>
        </w:tc>
        <w:tc>
          <w:tcPr>
            <w:tcW w:type="dxa" w:w="28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5" w:space="0" w:color="D7DBE2"/>
              <w:bottom w:val="single" w:sz="5" w:space="0" w:color="D7DBE2"/>
              <w:start w:val="single" w:sz="5" w:space="0" w:color="D7DBE2"/>
              <w:end w:val="single" w:sz="5" w:space="0" w:color="D7DBE2"/>
            </w:tcBorders>
          </w:tcPr>
          <w:p>
            <w:pPr>
              <w:spacing w:before="0" w:after="0" w:line="259" w:lineRule="auto"/>
              <w:jc w:val="center"/>
            </w:pPr>
            <w:r>
              <w:rPr>
                <w:lang w:val="zh-TW" w:eastAsia="zh-TW"/>
              </w:rPr>
            </w:r>
            <w:r>
              <w:rPr>
                <w:rFonts w:ascii="Noto Sans TC" w:hAnsi="Noto Sans TC" w:eastAsia="Noto Sans TC" w:cs="Noto Sans TC"/>
                <w:b w:val="0"/>
                <w:color w:val="0B2545"/>
                <w:sz w:val="18"/>
                <w:lang w:val="zh-TW" w:eastAsia="zh-TW"/>
              </w:rPr>
              <w:t>40 / (40 + 0)</w:t>
            </w:r>
          </w:p>
        </w:tc>
        <w:tc>
          <w:tcPr>
            <w:tcW w:type="dxa" w:w="16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5" w:space="0" w:color="D7DBE2"/>
              <w:bottom w:val="single" w:sz="5" w:space="0" w:color="D7DBE2"/>
              <w:start w:val="single" w:sz="5" w:space="0" w:color="D7DBE2"/>
              <w:end w:val="single" w:sz="5" w:space="0" w:color="D7DBE2"/>
            </w:tcBorders>
          </w:tcPr>
          <w:p>
            <w:pPr>
              <w:spacing w:before="0" w:after="0" w:line="259" w:lineRule="auto"/>
              <w:jc w:val="center"/>
            </w:pPr>
            <w:r>
              <w:rPr>
                <w:lang w:val="zh-TW" w:eastAsia="zh-TW"/>
              </w:rPr>
            </w:r>
            <w:r>
              <w:rPr>
                <w:rFonts w:ascii="Noto Sans TC" w:hAnsi="Noto Sans TC" w:eastAsia="Noto Sans TC" w:cs="Noto Sans TC"/>
                <w:b w:val="0"/>
                <w:color w:val="0B2545"/>
                <w:sz w:val="18"/>
                <w:lang w:val="zh-TW" w:eastAsia="zh-TW"/>
              </w:rPr>
              <w:t>100%</w:t>
            </w:r>
          </w:p>
        </w:tc>
        <w:tc>
          <w:tcPr>
            <w:tcW w:type="dxa" w:w="28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5" w:space="0" w:color="D7DBE2"/>
              <w:bottom w:val="single" w:sz="5" w:space="0" w:color="D7DBE2"/>
              <w:start w:val="single" w:sz="5" w:space="0" w:color="D7DBE2"/>
              <w:end w:val="single" w:sz="5" w:space="0" w:color="D7DBE2"/>
            </w:tcBorders>
          </w:tcPr>
          <w:p>
            <w:pPr>
              <w:spacing w:before="0" w:after="0" w:line="259" w:lineRule="auto"/>
              <w:jc w:val="center"/>
            </w:pPr>
            <w:r>
              <w:rPr>
                <w:lang w:val="zh-TW" w:eastAsia="zh-TW"/>
              </w:rPr>
            </w:r>
            <w:r>
              <w:rPr>
                <w:rFonts w:ascii="Noto Sans TC" w:hAnsi="Noto Sans TC" w:eastAsia="Noto Sans TC" w:cs="Noto Sans TC"/>
                <w:b w:val="0"/>
                <w:color w:val="0B2545"/>
                <w:sz w:val="18"/>
                <w:lang w:val="zh-TW" w:eastAsia="zh-TW"/>
              </w:rPr>
              <w:t>通過</w:t>
            </w:r>
          </w:p>
        </w:tc>
      </w:tr>
      <w:tr>
        <w:trPr>
          <w:cantSplit/>
        </w:trPr>
        <w:tc>
          <w:tcPr>
            <w:tcW w:type="dxa" w:w="2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5" w:space="0" w:color="D7DBE2"/>
              <w:bottom w:val="single" w:sz="5" w:space="0" w:color="D7DBE2"/>
              <w:start w:val="single" w:sz="5" w:space="0" w:color="D7DBE2"/>
              <w:end w:val="single" w:sz="5" w:space="0" w:color="D7DBE2"/>
            </w:tcBorders>
          </w:tcPr>
          <w:p>
            <w:pPr>
              <w:spacing w:before="0" w:after="0" w:line="259" w:lineRule="auto"/>
              <w:jc w:val="left"/>
            </w:pPr>
            <w:r>
              <w:rPr>
                <w:lang w:val="zh-TW" w:eastAsia="zh-TW"/>
              </w:rPr>
            </w:r>
            <w:r>
              <w:rPr>
                <w:rFonts w:ascii="Noto Sans TC" w:hAnsi="Noto Sans TC" w:eastAsia="Noto Sans TC" w:cs="Noto Sans TC"/>
                <w:b w:val="0"/>
                <w:color w:val="0B2545"/>
                <w:sz w:val="18"/>
                <w:lang w:val="zh-TW" w:eastAsia="zh-TW"/>
              </w:rPr>
              <w:t>Recall</w:t>
            </w:r>
          </w:p>
        </w:tc>
        <w:tc>
          <w:tcPr>
            <w:tcW w:type="dxa" w:w="28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5" w:space="0" w:color="D7DBE2"/>
              <w:bottom w:val="single" w:sz="5" w:space="0" w:color="D7DBE2"/>
              <w:start w:val="single" w:sz="5" w:space="0" w:color="D7DBE2"/>
              <w:end w:val="single" w:sz="5" w:space="0" w:color="D7DBE2"/>
            </w:tcBorders>
          </w:tcPr>
          <w:p>
            <w:pPr>
              <w:spacing w:before="0" w:after="0" w:line="259" w:lineRule="auto"/>
              <w:jc w:val="center"/>
            </w:pPr>
            <w:r>
              <w:rPr>
                <w:lang w:val="zh-TW" w:eastAsia="zh-TW"/>
              </w:rPr>
            </w:r>
            <w:r>
              <w:rPr>
                <w:rFonts w:ascii="Noto Sans TC" w:hAnsi="Noto Sans TC" w:eastAsia="Noto Sans TC" w:cs="Noto Sans TC"/>
                <w:b w:val="0"/>
                <w:color w:val="0B2545"/>
                <w:sz w:val="18"/>
                <w:lang w:val="zh-TW" w:eastAsia="zh-TW"/>
              </w:rPr>
              <w:t>40 / (40 + 0)</w:t>
            </w:r>
          </w:p>
        </w:tc>
        <w:tc>
          <w:tcPr>
            <w:tcW w:type="dxa" w:w="16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5" w:space="0" w:color="D7DBE2"/>
              <w:bottom w:val="single" w:sz="5" w:space="0" w:color="D7DBE2"/>
              <w:start w:val="single" w:sz="5" w:space="0" w:color="D7DBE2"/>
              <w:end w:val="single" w:sz="5" w:space="0" w:color="D7DBE2"/>
            </w:tcBorders>
          </w:tcPr>
          <w:p>
            <w:pPr>
              <w:spacing w:before="0" w:after="0" w:line="259" w:lineRule="auto"/>
              <w:jc w:val="center"/>
            </w:pPr>
            <w:r>
              <w:rPr>
                <w:lang w:val="zh-TW" w:eastAsia="zh-TW"/>
              </w:rPr>
            </w:r>
            <w:r>
              <w:rPr>
                <w:rFonts w:ascii="Noto Sans TC" w:hAnsi="Noto Sans TC" w:eastAsia="Noto Sans TC" w:cs="Noto Sans TC"/>
                <w:b w:val="0"/>
                <w:color w:val="0B2545"/>
                <w:sz w:val="18"/>
                <w:lang w:val="zh-TW" w:eastAsia="zh-TW"/>
              </w:rPr>
              <w:t>100%</w:t>
            </w:r>
          </w:p>
        </w:tc>
        <w:tc>
          <w:tcPr>
            <w:tcW w:type="dxa" w:w="28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5" w:space="0" w:color="D7DBE2"/>
              <w:bottom w:val="single" w:sz="5" w:space="0" w:color="D7DBE2"/>
              <w:start w:val="single" w:sz="5" w:space="0" w:color="D7DBE2"/>
              <w:end w:val="single" w:sz="5" w:space="0" w:color="D7DBE2"/>
            </w:tcBorders>
          </w:tcPr>
          <w:p>
            <w:pPr>
              <w:spacing w:before="0" w:after="0" w:line="259" w:lineRule="auto"/>
              <w:jc w:val="center"/>
            </w:pPr>
            <w:r>
              <w:rPr>
                <w:lang w:val="zh-TW" w:eastAsia="zh-TW"/>
              </w:rPr>
            </w:r>
            <w:r>
              <w:rPr>
                <w:rFonts w:ascii="Noto Sans TC" w:hAnsi="Noto Sans TC" w:eastAsia="Noto Sans TC" w:cs="Noto Sans TC"/>
                <w:b w:val="0"/>
                <w:color w:val="0B2545"/>
                <w:sz w:val="18"/>
                <w:lang w:val="zh-TW" w:eastAsia="zh-TW"/>
              </w:rPr>
              <w:t>通過</w:t>
            </w:r>
          </w:p>
        </w:tc>
      </w:tr>
      <w:tr>
        <w:trPr>
          <w:cantSplit/>
        </w:trPr>
        <w:tc>
          <w:tcPr>
            <w:tcW w:type="dxa" w:w="2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5" w:space="0" w:color="D7DBE2"/>
              <w:bottom w:val="single" w:sz="5" w:space="0" w:color="D7DBE2"/>
              <w:start w:val="single" w:sz="5" w:space="0" w:color="D7DBE2"/>
              <w:end w:val="single" w:sz="5" w:space="0" w:color="D7DBE2"/>
            </w:tcBorders>
          </w:tcPr>
          <w:p>
            <w:pPr>
              <w:spacing w:before="0" w:after="0" w:line="259" w:lineRule="auto"/>
              <w:jc w:val="left"/>
            </w:pPr>
            <w:r>
              <w:rPr>
                <w:lang w:val="zh-TW" w:eastAsia="zh-TW"/>
              </w:rPr>
            </w:r>
            <w:r>
              <w:rPr>
                <w:rFonts w:ascii="Noto Sans TC" w:hAnsi="Noto Sans TC" w:eastAsia="Noto Sans TC" w:cs="Noto Sans TC"/>
                <w:b w:val="0"/>
                <w:color w:val="0B2545"/>
                <w:sz w:val="18"/>
                <w:lang w:val="zh-TW" w:eastAsia="zh-TW"/>
              </w:rPr>
              <w:t>F1-score</w:t>
            </w:r>
          </w:p>
        </w:tc>
        <w:tc>
          <w:tcPr>
            <w:tcW w:type="dxa" w:w="28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5" w:space="0" w:color="D7DBE2"/>
              <w:bottom w:val="single" w:sz="5" w:space="0" w:color="D7DBE2"/>
              <w:start w:val="single" w:sz="5" w:space="0" w:color="D7DBE2"/>
              <w:end w:val="single" w:sz="5" w:space="0" w:color="D7DBE2"/>
            </w:tcBorders>
          </w:tcPr>
          <w:p>
            <w:pPr>
              <w:spacing w:before="0" w:after="0" w:line="259" w:lineRule="auto"/>
              <w:jc w:val="center"/>
            </w:pPr>
            <w:r>
              <w:rPr>
                <w:lang w:val="zh-TW" w:eastAsia="zh-TW"/>
              </w:rPr>
            </w:r>
            <w:r>
              <w:rPr>
                <w:rFonts w:ascii="Noto Sans TC" w:hAnsi="Noto Sans TC" w:eastAsia="Noto Sans TC" w:cs="Noto Sans TC"/>
                <w:b w:val="0"/>
                <w:color w:val="0B2545"/>
                <w:sz w:val="18"/>
                <w:lang w:val="zh-TW" w:eastAsia="zh-TW"/>
              </w:rPr>
              <w:t>2PR / (P + R)</w:t>
            </w:r>
          </w:p>
        </w:tc>
        <w:tc>
          <w:tcPr>
            <w:tcW w:type="dxa" w:w="16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5" w:space="0" w:color="D7DBE2"/>
              <w:bottom w:val="single" w:sz="5" w:space="0" w:color="D7DBE2"/>
              <w:start w:val="single" w:sz="5" w:space="0" w:color="D7DBE2"/>
              <w:end w:val="single" w:sz="5" w:space="0" w:color="D7DBE2"/>
            </w:tcBorders>
          </w:tcPr>
          <w:p>
            <w:pPr>
              <w:spacing w:before="0" w:after="0" w:line="259" w:lineRule="auto"/>
              <w:jc w:val="center"/>
            </w:pPr>
            <w:r>
              <w:rPr>
                <w:lang w:val="zh-TW" w:eastAsia="zh-TW"/>
              </w:rPr>
            </w:r>
            <w:r>
              <w:rPr>
                <w:rFonts w:ascii="Noto Sans TC" w:hAnsi="Noto Sans TC" w:eastAsia="Noto Sans TC" w:cs="Noto Sans TC"/>
                <w:b w:val="0"/>
                <w:color w:val="0B2545"/>
                <w:sz w:val="18"/>
                <w:lang w:val="zh-TW" w:eastAsia="zh-TW"/>
              </w:rPr>
              <w:t>100%</w:t>
            </w:r>
          </w:p>
        </w:tc>
        <w:tc>
          <w:tcPr>
            <w:tcW w:type="dxa" w:w="28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5" w:space="0" w:color="D7DBE2"/>
              <w:bottom w:val="single" w:sz="5" w:space="0" w:color="D7DBE2"/>
              <w:start w:val="single" w:sz="5" w:space="0" w:color="D7DBE2"/>
              <w:end w:val="single" w:sz="5" w:space="0" w:color="D7DBE2"/>
            </w:tcBorders>
          </w:tcPr>
          <w:p>
            <w:pPr>
              <w:spacing w:before="0" w:after="0" w:line="259" w:lineRule="auto"/>
              <w:jc w:val="center"/>
            </w:pPr>
            <w:r>
              <w:rPr>
                <w:lang w:val="zh-TW" w:eastAsia="zh-TW"/>
              </w:rPr>
            </w:r>
            <w:r>
              <w:rPr>
                <w:rFonts w:ascii="Noto Sans TC" w:hAnsi="Noto Sans TC" w:eastAsia="Noto Sans TC" w:cs="Noto Sans TC"/>
                <w:b w:val="0"/>
                <w:color w:val="0B2545"/>
                <w:sz w:val="18"/>
                <w:lang w:val="zh-TW" w:eastAsia="zh-TW"/>
              </w:rPr>
              <w:t>通過</w:t>
            </w:r>
          </w:p>
        </w:tc>
      </w:tr>
      <w:tr>
        <w:trPr>
          <w:cantSplit/>
        </w:trPr>
        <w:tc>
          <w:tcPr>
            <w:tcW w:type="dxa" w:w="2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5" w:space="0" w:color="D7DBE2"/>
              <w:bottom w:val="single" w:sz="5" w:space="0" w:color="D7DBE2"/>
              <w:start w:val="single" w:sz="5" w:space="0" w:color="D7DBE2"/>
              <w:end w:val="single" w:sz="5" w:space="0" w:color="D7DBE2"/>
            </w:tcBorders>
          </w:tcPr>
          <w:p>
            <w:pPr>
              <w:spacing w:before="0" w:after="0" w:line="259" w:lineRule="auto"/>
              <w:jc w:val="left"/>
            </w:pPr>
            <w:r>
              <w:rPr>
                <w:lang w:val="zh-TW" w:eastAsia="zh-TW"/>
              </w:rPr>
            </w:r>
            <w:r>
              <w:rPr>
                <w:rFonts w:ascii="Noto Sans TC" w:hAnsi="Noto Sans TC" w:eastAsia="Noto Sans TC" w:cs="Noto Sans TC"/>
                <w:b w:val="0"/>
                <w:color w:val="0B2545"/>
                <w:sz w:val="18"/>
                <w:lang w:val="zh-TW" w:eastAsia="zh-TW"/>
              </w:rPr>
              <w:t>Specificity</w:t>
            </w:r>
          </w:p>
        </w:tc>
        <w:tc>
          <w:tcPr>
            <w:tcW w:type="dxa" w:w="28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5" w:space="0" w:color="D7DBE2"/>
              <w:bottom w:val="single" w:sz="5" w:space="0" w:color="D7DBE2"/>
              <w:start w:val="single" w:sz="5" w:space="0" w:color="D7DBE2"/>
              <w:end w:val="single" w:sz="5" w:space="0" w:color="D7DBE2"/>
            </w:tcBorders>
          </w:tcPr>
          <w:p>
            <w:pPr>
              <w:spacing w:before="0" w:after="0" w:line="259" w:lineRule="auto"/>
              <w:jc w:val="center"/>
            </w:pPr>
            <w:r>
              <w:rPr>
                <w:lang w:val="zh-TW" w:eastAsia="zh-TW"/>
              </w:rPr>
            </w:r>
            <w:r>
              <w:rPr>
                <w:rFonts w:ascii="Noto Sans TC" w:hAnsi="Noto Sans TC" w:eastAsia="Noto Sans TC" w:cs="Noto Sans TC"/>
                <w:b w:val="0"/>
                <w:color w:val="0B2545"/>
                <w:sz w:val="18"/>
                <w:lang w:val="zh-TW" w:eastAsia="zh-TW"/>
              </w:rPr>
              <w:t>60 / (60 + 0)</w:t>
            </w:r>
          </w:p>
        </w:tc>
        <w:tc>
          <w:tcPr>
            <w:tcW w:type="dxa" w:w="16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5" w:space="0" w:color="D7DBE2"/>
              <w:bottom w:val="single" w:sz="5" w:space="0" w:color="D7DBE2"/>
              <w:start w:val="single" w:sz="5" w:space="0" w:color="D7DBE2"/>
              <w:end w:val="single" w:sz="5" w:space="0" w:color="D7DBE2"/>
            </w:tcBorders>
          </w:tcPr>
          <w:p>
            <w:pPr>
              <w:spacing w:before="0" w:after="0" w:line="259" w:lineRule="auto"/>
              <w:jc w:val="center"/>
            </w:pPr>
            <w:r>
              <w:rPr>
                <w:lang w:val="zh-TW" w:eastAsia="zh-TW"/>
              </w:rPr>
            </w:r>
            <w:r>
              <w:rPr>
                <w:rFonts w:ascii="Noto Sans TC" w:hAnsi="Noto Sans TC" w:eastAsia="Noto Sans TC" w:cs="Noto Sans TC"/>
                <w:b w:val="0"/>
                <w:color w:val="0B2545"/>
                <w:sz w:val="18"/>
                <w:lang w:val="zh-TW" w:eastAsia="zh-TW"/>
              </w:rPr>
              <w:t>100%</w:t>
            </w:r>
          </w:p>
        </w:tc>
        <w:tc>
          <w:tcPr>
            <w:tcW w:type="dxa" w:w="28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5" w:space="0" w:color="D7DBE2"/>
              <w:bottom w:val="single" w:sz="5" w:space="0" w:color="D7DBE2"/>
              <w:start w:val="single" w:sz="5" w:space="0" w:color="D7DBE2"/>
              <w:end w:val="single" w:sz="5" w:space="0" w:color="D7DBE2"/>
            </w:tcBorders>
          </w:tcPr>
          <w:p>
            <w:pPr>
              <w:spacing w:before="0" w:after="0" w:line="259" w:lineRule="auto"/>
              <w:jc w:val="center"/>
            </w:pPr>
            <w:r>
              <w:rPr>
                <w:lang w:val="zh-TW" w:eastAsia="zh-TW"/>
              </w:rPr>
            </w:r>
            <w:r>
              <w:rPr>
                <w:rFonts w:ascii="Noto Sans TC" w:hAnsi="Noto Sans TC" w:eastAsia="Noto Sans TC" w:cs="Noto Sans TC"/>
                <w:b w:val="0"/>
                <w:color w:val="0B2545"/>
                <w:sz w:val="18"/>
                <w:lang w:val="zh-TW" w:eastAsia="zh-TW"/>
              </w:rPr>
              <w:t>通過</w:t>
            </w:r>
          </w:p>
        </w:tc>
      </w:tr>
    </w:tbl>
    <w:p>
      <w:pPr>
        <w:spacing w:before="0" w:after="60" w:line="240" w:lineRule="auto"/>
      </w:pPr>
    </w:p>
    <w:p>
      <w:pPr>
        <w:pStyle w:val="Heading2"/>
        <w:spacing w:before="240" w:after="120" w:line="252" w:lineRule="auto"/>
        <w:keepNext/>
        <w:keepLines/>
      </w:pPr>
      <w:r>
        <w:rPr>
          <w:rFonts w:ascii="Noto Sans TC" w:hAnsi="Noto Sans TC" w:eastAsia="Noto Sans TC" w:cs="Noto Sans TC"/>
          <w:b/>
          <w:color w:val="2E74B5"/>
          <w:sz w:val="26"/>
          <w:lang w:val="zh-TW" w:eastAsia="zh-TW"/>
        </w:rPr>
        <w:t>2.2 串接與稽核完整度</w:t>
      </w:r>
    </w:p>
    <w:p>
      <w:pPr>
        <w:pStyle w:val="Caption"/>
        <w:spacing w:before="80" w:after="80" w:line="240" w:lineRule="auto"/>
        <w:keepNext/>
        <w:keepLines/>
      </w:pPr>
      <w:r>
        <w:rPr>
          <w:rFonts w:ascii="Noto Sans TC" w:hAnsi="Noto Sans TC" w:eastAsia="Noto Sans TC" w:cs="Noto Sans TC"/>
          <w:b/>
          <w:color w:val="5B6573"/>
          <w:sz w:val="18"/>
          <w:lang w:val="zh-TW" w:eastAsia="zh-TW"/>
        </w:rPr>
        <w:t>表 4　輸出層級正確率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2600"/>
        <w:gridCol w:w="1700"/>
        <w:gridCol w:w="1200"/>
        <w:gridCol w:w="3860"/>
      </w:tblGrid>
      <w:tr>
        <w:trPr>
          <w:tblHeader w:val="true"/>
          <w:cantSplit/>
        </w:trPr>
        <w:tc>
          <w:tcPr>
            <w:tcW w:type="dxa" w:w="2600"/>
            <w:vAlign w:val="center"/>
            <w:shd w:fill="F2F4F7" w:val="clea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5" w:space="0" w:color="D7DBE2"/>
              <w:bottom w:val="single" w:sz="5" w:space="0" w:color="D7DBE2"/>
              <w:start w:val="single" w:sz="5" w:space="0" w:color="D7DBE2"/>
              <w:end w:val="single" w:sz="5" w:space="0" w:color="D7DBE2"/>
            </w:tcBorders>
          </w:tcPr>
          <w:p>
            <w:pPr>
              <w:spacing w:before="0" w:after="0" w:line="259" w:lineRule="auto"/>
              <w:jc w:val="left"/>
            </w:pPr>
            <w:r>
              <w:rPr>
                <w:lang w:val="zh-TW" w:eastAsia="zh-TW"/>
              </w:rPr>
            </w:r>
            <w:r>
              <w:rPr>
                <w:rFonts w:ascii="Noto Sans TC" w:hAnsi="Noto Sans TC" w:eastAsia="Noto Sans TC" w:cs="Noto Sans TC"/>
                <w:b/>
                <w:color w:val="0B2545"/>
                <w:sz w:val="18"/>
                <w:lang w:val="zh-TW" w:eastAsia="zh-TW"/>
              </w:rPr>
              <w:t>檢查項目</w:t>
            </w:r>
          </w:p>
        </w:tc>
        <w:tc>
          <w:tcPr>
            <w:tcW w:type="dxa" w:w="1700"/>
            <w:vAlign w:val="center"/>
            <w:shd w:fill="F2F4F7" w:val="clea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5" w:space="0" w:color="D7DBE2"/>
              <w:bottom w:val="single" w:sz="5" w:space="0" w:color="D7DBE2"/>
              <w:start w:val="single" w:sz="5" w:space="0" w:color="D7DBE2"/>
              <w:end w:val="single" w:sz="5" w:space="0" w:color="D7DBE2"/>
            </w:tcBorders>
          </w:tcPr>
          <w:p>
            <w:pPr>
              <w:spacing w:before="0" w:after="0" w:line="259" w:lineRule="auto"/>
              <w:jc w:val="center"/>
            </w:pPr>
            <w:r>
              <w:rPr>
                <w:lang w:val="zh-TW" w:eastAsia="zh-TW"/>
              </w:rPr>
            </w:r>
            <w:r>
              <w:rPr>
                <w:rFonts w:ascii="Noto Sans TC" w:hAnsi="Noto Sans TC" w:eastAsia="Noto Sans TC" w:cs="Noto Sans TC"/>
                <w:b/>
                <w:color w:val="0B2545"/>
                <w:sz w:val="18"/>
                <w:lang w:val="zh-TW" w:eastAsia="zh-TW"/>
              </w:rPr>
              <w:t>正確 / 全部</w:t>
            </w:r>
          </w:p>
        </w:tc>
        <w:tc>
          <w:tcPr>
            <w:tcW w:type="dxa" w:w="1200"/>
            <w:vAlign w:val="center"/>
            <w:shd w:fill="F2F4F7" w:val="clea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5" w:space="0" w:color="D7DBE2"/>
              <w:bottom w:val="single" w:sz="5" w:space="0" w:color="D7DBE2"/>
              <w:start w:val="single" w:sz="5" w:space="0" w:color="D7DBE2"/>
              <w:end w:val="single" w:sz="5" w:space="0" w:color="D7DBE2"/>
            </w:tcBorders>
          </w:tcPr>
          <w:p>
            <w:pPr>
              <w:spacing w:before="0" w:after="0" w:line="259" w:lineRule="auto"/>
              <w:jc w:val="center"/>
            </w:pPr>
            <w:r>
              <w:rPr>
                <w:lang w:val="zh-TW" w:eastAsia="zh-TW"/>
              </w:rPr>
            </w:r>
            <w:r>
              <w:rPr>
                <w:rFonts w:ascii="Noto Sans TC" w:hAnsi="Noto Sans TC" w:eastAsia="Noto Sans TC" w:cs="Noto Sans TC"/>
                <w:b/>
                <w:color w:val="0B2545"/>
                <w:sz w:val="18"/>
                <w:lang w:val="zh-TW" w:eastAsia="zh-TW"/>
              </w:rPr>
              <w:t>結果</w:t>
            </w:r>
          </w:p>
        </w:tc>
        <w:tc>
          <w:tcPr>
            <w:tcW w:type="dxa" w:w="3860"/>
            <w:vAlign w:val="center"/>
            <w:shd w:fill="F2F4F7" w:val="clea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5" w:space="0" w:color="D7DBE2"/>
              <w:bottom w:val="single" w:sz="5" w:space="0" w:color="D7DBE2"/>
              <w:start w:val="single" w:sz="5" w:space="0" w:color="D7DBE2"/>
              <w:end w:val="single" w:sz="5" w:space="0" w:color="D7DBE2"/>
            </w:tcBorders>
          </w:tcPr>
          <w:p>
            <w:pPr>
              <w:spacing w:before="0" w:after="0" w:line="259" w:lineRule="auto"/>
              <w:jc w:val="left"/>
            </w:pPr>
            <w:r>
              <w:rPr>
                <w:lang w:val="zh-TW" w:eastAsia="zh-TW"/>
              </w:rPr>
            </w:r>
            <w:r>
              <w:rPr>
                <w:rFonts w:ascii="Noto Sans TC" w:hAnsi="Noto Sans TC" w:eastAsia="Noto Sans TC" w:cs="Noto Sans TC"/>
                <w:b/>
                <w:color w:val="0B2545"/>
                <w:sz w:val="18"/>
                <w:lang w:val="zh-TW" w:eastAsia="zh-TW"/>
              </w:rPr>
              <w:t>說明</w:t>
            </w:r>
          </w:p>
        </w:tc>
      </w:tr>
      <w:tr>
        <w:trPr>
          <w:cantSplit/>
        </w:trPr>
        <w:tc>
          <w:tcPr>
            <w:tcW w:type="dxa" w:w="26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5" w:space="0" w:color="D7DBE2"/>
              <w:bottom w:val="single" w:sz="5" w:space="0" w:color="D7DBE2"/>
              <w:start w:val="single" w:sz="5" w:space="0" w:color="D7DBE2"/>
              <w:end w:val="single" w:sz="5" w:space="0" w:color="D7DBE2"/>
            </w:tcBorders>
          </w:tcPr>
          <w:p>
            <w:pPr>
              <w:spacing w:before="0" w:after="0" w:line="259" w:lineRule="auto"/>
              <w:jc w:val="left"/>
            </w:pPr>
            <w:r>
              <w:rPr>
                <w:lang w:val="zh-TW" w:eastAsia="zh-TW"/>
              </w:rPr>
            </w:r>
            <w:r>
              <w:rPr>
                <w:rFonts w:ascii="Noto Sans TC" w:hAnsi="Noto Sans TC" w:eastAsia="Noto Sans TC" w:cs="Noto Sans TC"/>
                <w:b w:val="0"/>
                <w:color w:val="0B2545"/>
                <w:sz w:val="18"/>
                <w:lang w:val="zh-TW" w:eastAsia="zh-TW"/>
              </w:rPr>
              <w:t>完整正文 exact match</w:t>
            </w:r>
          </w:p>
        </w:tc>
        <w:tc>
          <w:tcPr>
            <w:tcW w:type="dxa" w:w="17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5" w:space="0" w:color="D7DBE2"/>
              <w:bottom w:val="single" w:sz="5" w:space="0" w:color="D7DBE2"/>
              <w:start w:val="single" w:sz="5" w:space="0" w:color="D7DBE2"/>
              <w:end w:val="single" w:sz="5" w:space="0" w:color="D7DBE2"/>
            </w:tcBorders>
          </w:tcPr>
          <w:p>
            <w:pPr>
              <w:spacing w:before="0" w:after="0" w:line="259" w:lineRule="auto"/>
              <w:jc w:val="center"/>
            </w:pPr>
            <w:r>
              <w:rPr>
                <w:lang w:val="zh-TW" w:eastAsia="zh-TW"/>
              </w:rPr>
            </w:r>
            <w:r>
              <w:rPr>
                <w:rFonts w:ascii="Noto Sans TC" w:hAnsi="Noto Sans TC" w:eastAsia="Noto Sans TC" w:cs="Noto Sans TC"/>
                <w:b w:val="0"/>
                <w:color w:val="0B2545"/>
                <w:sz w:val="18"/>
                <w:lang w:val="zh-TW" w:eastAsia="zh-TW"/>
              </w:rPr>
              <w:t>6 / 6</w:t>
            </w:r>
          </w:p>
        </w:tc>
        <w:tc>
          <w:tcPr>
            <w:tcW w:type="dxa" w:w="12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5" w:space="0" w:color="D7DBE2"/>
              <w:bottom w:val="single" w:sz="5" w:space="0" w:color="D7DBE2"/>
              <w:start w:val="single" w:sz="5" w:space="0" w:color="D7DBE2"/>
              <w:end w:val="single" w:sz="5" w:space="0" w:color="D7DBE2"/>
            </w:tcBorders>
          </w:tcPr>
          <w:p>
            <w:pPr>
              <w:spacing w:before="0" w:after="0" w:line="259" w:lineRule="auto"/>
              <w:jc w:val="center"/>
            </w:pPr>
            <w:r>
              <w:rPr>
                <w:lang w:val="zh-TW" w:eastAsia="zh-TW"/>
              </w:rPr>
            </w:r>
            <w:r>
              <w:rPr>
                <w:rFonts w:ascii="Noto Sans TC" w:hAnsi="Noto Sans TC" w:eastAsia="Noto Sans TC" w:cs="Noto Sans TC"/>
                <w:b w:val="0"/>
                <w:color w:val="0B2545"/>
                <w:sz w:val="18"/>
                <w:lang w:val="zh-TW" w:eastAsia="zh-TW"/>
              </w:rPr>
              <w:t>100%</w:t>
            </w:r>
          </w:p>
        </w:tc>
        <w:tc>
          <w:tcPr>
            <w:tcW w:type="dxa" w:w="38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5" w:space="0" w:color="D7DBE2"/>
              <w:bottom w:val="single" w:sz="5" w:space="0" w:color="D7DBE2"/>
              <w:start w:val="single" w:sz="5" w:space="0" w:color="D7DBE2"/>
              <w:end w:val="single" w:sz="5" w:space="0" w:color="D7DBE2"/>
            </w:tcBorders>
          </w:tcPr>
          <w:p>
            <w:pPr>
              <w:spacing w:before="0" w:after="0" w:line="259" w:lineRule="auto"/>
              <w:jc w:val="left"/>
            </w:pPr>
            <w:r>
              <w:rPr>
                <w:lang w:val="zh-TW" w:eastAsia="zh-TW"/>
              </w:rPr>
            </w:r>
            <w:r>
              <w:rPr>
                <w:rFonts w:ascii="Noto Sans TC" w:hAnsi="Noto Sans TC" w:eastAsia="Noto Sans TC" w:cs="Noto Sans TC"/>
                <w:b w:val="0"/>
                <w:color w:val="0B2545"/>
                <w:sz w:val="18"/>
                <w:lang w:val="zh-TW" w:eastAsia="zh-TW"/>
              </w:rPr>
              <w:t>沒有增字、刪字、改寫或誤合併</w:t>
            </w:r>
          </w:p>
        </w:tc>
      </w:tr>
      <w:tr>
        <w:trPr>
          <w:cantSplit/>
        </w:trPr>
        <w:tc>
          <w:tcPr>
            <w:tcW w:type="dxa" w:w="26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5" w:space="0" w:color="D7DBE2"/>
              <w:bottom w:val="single" w:sz="5" w:space="0" w:color="D7DBE2"/>
              <w:start w:val="single" w:sz="5" w:space="0" w:color="D7DBE2"/>
              <w:end w:val="single" w:sz="5" w:space="0" w:color="D7DBE2"/>
            </w:tcBorders>
          </w:tcPr>
          <w:p>
            <w:pPr>
              <w:spacing w:before="0" w:after="0" w:line="259" w:lineRule="auto"/>
              <w:jc w:val="left"/>
            </w:pPr>
            <w:r>
              <w:rPr>
                <w:lang w:val="zh-TW" w:eastAsia="zh-TW"/>
              </w:rPr>
            </w:r>
            <w:r>
              <w:rPr>
                <w:rFonts w:ascii="Noto Sans TC" w:hAnsi="Noto Sans TC" w:eastAsia="Noto Sans TC" w:cs="Noto Sans TC"/>
                <w:b w:val="0"/>
                <w:color w:val="0B2545"/>
                <w:sz w:val="18"/>
                <w:lang w:val="zh-TW" w:eastAsia="zh-TW"/>
              </w:rPr>
              <w:t>EvidenceGroups 數量</w:t>
            </w:r>
          </w:p>
        </w:tc>
        <w:tc>
          <w:tcPr>
            <w:tcW w:type="dxa" w:w="17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5" w:space="0" w:color="D7DBE2"/>
              <w:bottom w:val="single" w:sz="5" w:space="0" w:color="D7DBE2"/>
              <w:start w:val="single" w:sz="5" w:space="0" w:color="D7DBE2"/>
              <w:end w:val="single" w:sz="5" w:space="0" w:color="D7DBE2"/>
            </w:tcBorders>
          </w:tcPr>
          <w:p>
            <w:pPr>
              <w:spacing w:before="0" w:after="0" w:line="259" w:lineRule="auto"/>
              <w:jc w:val="center"/>
            </w:pPr>
            <w:r>
              <w:rPr>
                <w:lang w:val="zh-TW" w:eastAsia="zh-TW"/>
              </w:rPr>
            </w:r>
            <w:r>
              <w:rPr>
                <w:rFonts w:ascii="Noto Sans TC" w:hAnsi="Noto Sans TC" w:eastAsia="Noto Sans TC" w:cs="Noto Sans TC"/>
                <w:b w:val="0"/>
                <w:color w:val="0B2545"/>
                <w:sz w:val="18"/>
                <w:lang w:val="zh-TW" w:eastAsia="zh-TW"/>
              </w:rPr>
              <w:t>9 / 9</w:t>
            </w:r>
          </w:p>
        </w:tc>
        <w:tc>
          <w:tcPr>
            <w:tcW w:type="dxa" w:w="12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5" w:space="0" w:color="D7DBE2"/>
              <w:bottom w:val="single" w:sz="5" w:space="0" w:color="D7DBE2"/>
              <w:start w:val="single" w:sz="5" w:space="0" w:color="D7DBE2"/>
              <w:end w:val="single" w:sz="5" w:space="0" w:color="D7DBE2"/>
            </w:tcBorders>
          </w:tcPr>
          <w:p>
            <w:pPr>
              <w:spacing w:before="0" w:after="0" w:line="259" w:lineRule="auto"/>
              <w:jc w:val="center"/>
            </w:pPr>
            <w:r>
              <w:rPr>
                <w:lang w:val="zh-TW" w:eastAsia="zh-TW"/>
              </w:rPr>
            </w:r>
            <w:r>
              <w:rPr>
                <w:rFonts w:ascii="Noto Sans TC" w:hAnsi="Noto Sans TC" w:eastAsia="Noto Sans TC" w:cs="Noto Sans TC"/>
                <w:b w:val="0"/>
                <w:color w:val="0B2545"/>
                <w:sz w:val="18"/>
                <w:lang w:val="zh-TW" w:eastAsia="zh-TW"/>
              </w:rPr>
              <w:t>100%</w:t>
            </w:r>
          </w:p>
        </w:tc>
        <w:tc>
          <w:tcPr>
            <w:tcW w:type="dxa" w:w="38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5" w:space="0" w:color="D7DBE2"/>
              <w:bottom w:val="single" w:sz="5" w:space="0" w:color="D7DBE2"/>
              <w:start w:val="single" w:sz="5" w:space="0" w:color="D7DBE2"/>
              <w:end w:val="single" w:sz="5" w:space="0" w:color="D7DBE2"/>
            </w:tcBorders>
          </w:tcPr>
          <w:p>
            <w:pPr>
              <w:spacing w:before="0" w:after="0" w:line="259" w:lineRule="auto"/>
              <w:jc w:val="left"/>
            </w:pPr>
            <w:r>
              <w:rPr>
                <w:lang w:val="zh-TW" w:eastAsia="zh-TW"/>
              </w:rPr>
            </w:r>
            <w:r>
              <w:rPr>
                <w:rFonts w:ascii="Noto Sans TC" w:hAnsi="Noto Sans TC" w:eastAsia="Noto Sans TC" w:cs="Noto Sans TC"/>
                <w:b w:val="0"/>
                <w:color w:val="0B2545"/>
                <w:sz w:val="18"/>
                <w:lang w:val="zh-TW" w:eastAsia="zh-TW"/>
              </w:rPr>
              <w:t>重複廣播分組數量正確</w:t>
            </w:r>
          </w:p>
        </w:tc>
      </w:tr>
      <w:tr>
        <w:trPr>
          <w:cantSplit/>
        </w:trPr>
        <w:tc>
          <w:tcPr>
            <w:tcW w:type="dxa" w:w="26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5" w:space="0" w:color="D7DBE2"/>
              <w:bottom w:val="single" w:sz="5" w:space="0" w:color="D7DBE2"/>
              <w:start w:val="single" w:sz="5" w:space="0" w:color="D7DBE2"/>
              <w:end w:val="single" w:sz="5" w:space="0" w:color="D7DBE2"/>
            </w:tcBorders>
          </w:tcPr>
          <w:p>
            <w:pPr>
              <w:spacing w:before="0" w:after="0" w:line="259" w:lineRule="auto"/>
              <w:jc w:val="left"/>
            </w:pPr>
            <w:r>
              <w:rPr>
                <w:lang w:val="zh-TW" w:eastAsia="zh-TW"/>
              </w:rPr>
            </w:r>
            <w:r>
              <w:rPr>
                <w:rFonts w:ascii="Noto Sans TC" w:hAnsi="Noto Sans TC" w:eastAsia="Noto Sans TC" w:cs="Noto Sans TC"/>
                <w:b w:val="0"/>
                <w:color w:val="0B2545"/>
                <w:sz w:val="18"/>
                <w:lang w:val="zh-TW" w:eastAsia="zh-TW"/>
              </w:rPr>
              <w:t>RawBoundaryTrace</w:t>
            </w:r>
          </w:p>
        </w:tc>
        <w:tc>
          <w:tcPr>
            <w:tcW w:type="dxa" w:w="17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5" w:space="0" w:color="D7DBE2"/>
              <w:bottom w:val="single" w:sz="5" w:space="0" w:color="D7DBE2"/>
              <w:start w:val="single" w:sz="5" w:space="0" w:color="D7DBE2"/>
              <w:end w:val="single" w:sz="5" w:space="0" w:color="D7DBE2"/>
            </w:tcBorders>
          </w:tcPr>
          <w:p>
            <w:pPr>
              <w:spacing w:before="0" w:after="0" w:line="259" w:lineRule="auto"/>
              <w:jc w:val="center"/>
            </w:pPr>
            <w:r>
              <w:rPr>
                <w:lang w:val="zh-TW" w:eastAsia="zh-TW"/>
              </w:rPr>
            </w:r>
            <w:r>
              <w:rPr>
                <w:rFonts w:ascii="Noto Sans TC" w:hAnsi="Noto Sans TC" w:eastAsia="Noto Sans TC" w:cs="Noto Sans TC"/>
                <w:b w:val="0"/>
                <w:color w:val="0B2545"/>
                <w:sz w:val="18"/>
                <w:lang w:val="zh-TW" w:eastAsia="zh-TW"/>
              </w:rPr>
              <w:t>9 / 9</w:t>
            </w:r>
          </w:p>
        </w:tc>
        <w:tc>
          <w:tcPr>
            <w:tcW w:type="dxa" w:w="12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5" w:space="0" w:color="D7DBE2"/>
              <w:bottom w:val="single" w:sz="5" w:space="0" w:color="D7DBE2"/>
              <w:start w:val="single" w:sz="5" w:space="0" w:color="D7DBE2"/>
              <w:end w:val="single" w:sz="5" w:space="0" w:color="D7DBE2"/>
            </w:tcBorders>
          </w:tcPr>
          <w:p>
            <w:pPr>
              <w:spacing w:before="0" w:after="0" w:line="259" w:lineRule="auto"/>
              <w:jc w:val="center"/>
            </w:pPr>
            <w:r>
              <w:rPr>
                <w:lang w:val="zh-TW" w:eastAsia="zh-TW"/>
              </w:rPr>
            </w:r>
            <w:r>
              <w:rPr>
                <w:rFonts w:ascii="Noto Sans TC" w:hAnsi="Noto Sans TC" w:eastAsia="Noto Sans TC" w:cs="Noto Sans TC"/>
                <w:b w:val="0"/>
                <w:color w:val="0B2545"/>
                <w:sz w:val="18"/>
                <w:lang w:val="zh-TW" w:eastAsia="zh-TW"/>
              </w:rPr>
              <w:t>100%</w:t>
            </w:r>
          </w:p>
        </w:tc>
        <w:tc>
          <w:tcPr>
            <w:tcW w:type="dxa" w:w="38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5" w:space="0" w:color="D7DBE2"/>
              <w:bottom w:val="single" w:sz="5" w:space="0" w:color="D7DBE2"/>
              <w:start w:val="single" w:sz="5" w:space="0" w:color="D7DBE2"/>
              <w:end w:val="single" w:sz="5" w:space="0" w:color="D7DBE2"/>
            </w:tcBorders>
          </w:tcPr>
          <w:p>
            <w:pPr>
              <w:spacing w:before="0" w:after="0" w:line="259" w:lineRule="auto"/>
              <w:jc w:val="left"/>
            </w:pPr>
            <w:r>
              <w:rPr>
                <w:lang w:val="zh-TW" w:eastAsia="zh-TW"/>
              </w:rPr>
            </w:r>
            <w:r>
              <w:rPr>
                <w:rFonts w:ascii="Noto Sans TC" w:hAnsi="Noto Sans TC" w:eastAsia="Noto Sans TC" w:cs="Noto Sans TC"/>
                <w:b w:val="0"/>
                <w:color w:val="0B2545"/>
                <w:sz w:val="18"/>
                <w:lang w:val="zh-TW" w:eastAsia="zh-TW"/>
              </w:rPr>
              <w:t>列出片段與邊界逐字相符</w:t>
            </w:r>
          </w:p>
        </w:tc>
      </w:tr>
      <w:tr>
        <w:trPr>
          <w:cantSplit/>
        </w:trPr>
        <w:tc>
          <w:tcPr>
            <w:tcW w:type="dxa" w:w="26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5" w:space="0" w:color="D7DBE2"/>
              <w:bottom w:val="single" w:sz="5" w:space="0" w:color="D7DBE2"/>
              <w:start w:val="single" w:sz="5" w:space="0" w:color="D7DBE2"/>
              <w:end w:val="single" w:sz="5" w:space="0" w:color="D7DBE2"/>
            </w:tcBorders>
          </w:tcPr>
          <w:p>
            <w:pPr>
              <w:spacing w:before="0" w:after="0" w:line="259" w:lineRule="auto"/>
              <w:jc w:val="left"/>
            </w:pPr>
            <w:r>
              <w:rPr>
                <w:lang w:val="zh-TW" w:eastAsia="zh-TW"/>
              </w:rPr>
            </w:r>
            <w:r>
              <w:rPr>
                <w:rFonts w:ascii="Noto Sans TC" w:hAnsi="Noto Sans TC" w:eastAsia="Noto Sans TC" w:cs="Noto Sans TC"/>
                <w:b w:val="0"/>
                <w:color w:val="0B2545"/>
                <w:sz w:val="18"/>
                <w:lang w:val="zh-TW" w:eastAsia="zh-TW"/>
              </w:rPr>
              <w:t>CleanBoundaryTrace</w:t>
            </w:r>
          </w:p>
        </w:tc>
        <w:tc>
          <w:tcPr>
            <w:tcW w:type="dxa" w:w="17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5" w:space="0" w:color="D7DBE2"/>
              <w:bottom w:val="single" w:sz="5" w:space="0" w:color="D7DBE2"/>
              <w:start w:val="single" w:sz="5" w:space="0" w:color="D7DBE2"/>
              <w:end w:val="single" w:sz="5" w:space="0" w:color="D7DBE2"/>
            </w:tcBorders>
          </w:tcPr>
          <w:p>
            <w:pPr>
              <w:spacing w:before="0" w:after="0" w:line="259" w:lineRule="auto"/>
              <w:jc w:val="center"/>
            </w:pPr>
            <w:r>
              <w:rPr>
                <w:lang w:val="zh-TW" w:eastAsia="zh-TW"/>
              </w:rPr>
            </w:r>
            <w:r>
              <w:rPr>
                <w:rFonts w:ascii="Noto Sans TC" w:hAnsi="Noto Sans TC" w:eastAsia="Noto Sans TC" w:cs="Noto Sans TC"/>
                <w:b w:val="0"/>
                <w:color w:val="0B2545"/>
                <w:sz w:val="18"/>
                <w:lang w:val="zh-TW" w:eastAsia="zh-TW"/>
              </w:rPr>
              <w:t>9 / 9</w:t>
            </w:r>
          </w:p>
        </w:tc>
        <w:tc>
          <w:tcPr>
            <w:tcW w:type="dxa" w:w="12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5" w:space="0" w:color="D7DBE2"/>
              <w:bottom w:val="single" w:sz="5" w:space="0" w:color="D7DBE2"/>
              <w:start w:val="single" w:sz="5" w:space="0" w:color="D7DBE2"/>
              <w:end w:val="single" w:sz="5" w:space="0" w:color="D7DBE2"/>
            </w:tcBorders>
          </w:tcPr>
          <w:p>
            <w:pPr>
              <w:spacing w:before="0" w:after="0" w:line="259" w:lineRule="auto"/>
              <w:jc w:val="center"/>
            </w:pPr>
            <w:r>
              <w:rPr>
                <w:lang w:val="zh-TW" w:eastAsia="zh-TW"/>
              </w:rPr>
            </w:r>
            <w:r>
              <w:rPr>
                <w:rFonts w:ascii="Noto Sans TC" w:hAnsi="Noto Sans TC" w:eastAsia="Noto Sans TC" w:cs="Noto Sans TC"/>
                <w:b w:val="0"/>
                <w:color w:val="0B2545"/>
                <w:sz w:val="18"/>
                <w:lang w:val="zh-TW" w:eastAsia="zh-TW"/>
              </w:rPr>
              <w:t>100%</w:t>
            </w:r>
          </w:p>
        </w:tc>
        <w:tc>
          <w:tcPr>
            <w:tcW w:type="dxa" w:w="38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5" w:space="0" w:color="D7DBE2"/>
              <w:bottom w:val="single" w:sz="5" w:space="0" w:color="D7DBE2"/>
              <w:start w:val="single" w:sz="5" w:space="0" w:color="D7DBE2"/>
              <w:end w:val="single" w:sz="5" w:space="0" w:color="D7DBE2"/>
            </w:tcBorders>
          </w:tcPr>
          <w:p>
            <w:pPr>
              <w:spacing w:before="0" w:after="0" w:line="259" w:lineRule="auto"/>
              <w:jc w:val="left"/>
            </w:pPr>
            <w:r>
              <w:rPr>
                <w:lang w:val="zh-TW" w:eastAsia="zh-TW"/>
              </w:rPr>
            </w:r>
            <w:r>
              <w:rPr>
                <w:rFonts w:ascii="Noto Sans TC" w:hAnsi="Noto Sans TC" w:eastAsia="Noto Sans TC" w:cs="Noto Sans TC"/>
                <w:b w:val="0"/>
                <w:color w:val="0B2545"/>
                <w:sz w:val="18"/>
                <w:lang w:val="zh-TW" w:eastAsia="zh-TW"/>
              </w:rPr>
              <w:t>只移除已確認的 [3jpHOw</w:t>
            </w:r>
          </w:p>
        </w:tc>
      </w:tr>
      <w:tr>
        <w:trPr>
          <w:cantSplit/>
        </w:trPr>
        <w:tc>
          <w:tcPr>
            <w:tcW w:type="dxa" w:w="26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5" w:space="0" w:color="D7DBE2"/>
              <w:bottom w:val="single" w:sz="5" w:space="0" w:color="D7DBE2"/>
              <w:start w:val="single" w:sz="5" w:space="0" w:color="D7DBE2"/>
              <w:end w:val="single" w:sz="5" w:space="0" w:color="D7DBE2"/>
            </w:tcBorders>
          </w:tcPr>
          <w:p>
            <w:pPr>
              <w:spacing w:before="0" w:after="0" w:line="259" w:lineRule="auto"/>
              <w:jc w:val="left"/>
            </w:pPr>
            <w:r>
              <w:rPr>
                <w:lang w:val="zh-TW" w:eastAsia="zh-TW"/>
              </w:rPr>
            </w:r>
            <w:r>
              <w:rPr>
                <w:rFonts w:ascii="Noto Sans TC" w:hAnsi="Noto Sans TC" w:eastAsia="Noto Sans TC" w:cs="Noto Sans TC"/>
                <w:b w:val="0"/>
                <w:color w:val="0B2545"/>
                <w:sz w:val="18"/>
                <w:lang w:val="zh-TW" w:eastAsia="zh-TW"/>
              </w:rPr>
              <w:t>未解決群組</w:t>
            </w:r>
          </w:p>
        </w:tc>
        <w:tc>
          <w:tcPr>
            <w:tcW w:type="dxa" w:w="17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5" w:space="0" w:color="D7DBE2"/>
              <w:bottom w:val="single" w:sz="5" w:space="0" w:color="D7DBE2"/>
              <w:start w:val="single" w:sz="5" w:space="0" w:color="D7DBE2"/>
              <w:end w:val="single" w:sz="5" w:space="0" w:color="D7DBE2"/>
            </w:tcBorders>
          </w:tcPr>
          <w:p>
            <w:pPr>
              <w:spacing w:before="0" w:after="0" w:line="259" w:lineRule="auto"/>
              <w:jc w:val="center"/>
            </w:pPr>
            <w:r>
              <w:rPr>
                <w:lang w:val="zh-TW" w:eastAsia="zh-TW"/>
              </w:rPr>
            </w:r>
            <w:r>
              <w:rPr>
                <w:rFonts w:ascii="Noto Sans TC" w:hAnsi="Noto Sans TC" w:eastAsia="Noto Sans TC" w:cs="Noto Sans TC"/>
                <w:b w:val="0"/>
                <w:color w:val="0B2545"/>
                <w:sz w:val="18"/>
                <w:lang w:val="zh-TW" w:eastAsia="zh-TW"/>
              </w:rPr>
              <w:t>3 / 3</w:t>
            </w:r>
          </w:p>
        </w:tc>
        <w:tc>
          <w:tcPr>
            <w:tcW w:type="dxa" w:w="12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5" w:space="0" w:color="D7DBE2"/>
              <w:bottom w:val="single" w:sz="5" w:space="0" w:color="D7DBE2"/>
              <w:start w:val="single" w:sz="5" w:space="0" w:color="D7DBE2"/>
              <w:end w:val="single" w:sz="5" w:space="0" w:color="D7DBE2"/>
            </w:tcBorders>
          </w:tcPr>
          <w:p>
            <w:pPr>
              <w:spacing w:before="0" w:after="0" w:line="259" w:lineRule="auto"/>
              <w:jc w:val="center"/>
            </w:pPr>
            <w:r>
              <w:rPr>
                <w:lang w:val="zh-TW" w:eastAsia="zh-TW"/>
              </w:rPr>
            </w:r>
            <w:r>
              <w:rPr>
                <w:rFonts w:ascii="Noto Sans TC" w:hAnsi="Noto Sans TC" w:eastAsia="Noto Sans TC" w:cs="Noto Sans TC"/>
                <w:b w:val="0"/>
                <w:color w:val="0B2545"/>
                <w:sz w:val="18"/>
                <w:lang w:val="zh-TW" w:eastAsia="zh-TW"/>
              </w:rPr>
              <w:t>100%</w:t>
            </w:r>
          </w:p>
        </w:tc>
        <w:tc>
          <w:tcPr>
            <w:tcW w:type="dxa" w:w="38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5" w:space="0" w:color="D7DBE2"/>
              <w:bottom w:val="single" w:sz="5" w:space="0" w:color="D7DBE2"/>
              <w:start w:val="single" w:sz="5" w:space="0" w:color="D7DBE2"/>
              <w:end w:val="single" w:sz="5" w:space="0" w:color="D7DBE2"/>
            </w:tcBorders>
          </w:tcPr>
          <w:p>
            <w:pPr>
              <w:spacing w:before="0" w:after="0" w:line="259" w:lineRule="auto"/>
              <w:jc w:val="left"/>
            </w:pPr>
            <w:r>
              <w:rPr>
                <w:lang w:val="zh-TW" w:eastAsia="zh-TW"/>
              </w:rPr>
            </w:r>
            <w:r>
              <w:rPr>
                <w:rFonts w:ascii="Noto Sans TC" w:hAnsi="Noto Sans TC" w:eastAsia="Noto Sans TC" w:cs="Noto Sans TC"/>
                <w:b w:val="0"/>
                <w:color w:val="0B2545"/>
                <w:sz w:val="18"/>
                <w:lang w:val="zh-TW" w:eastAsia="zh-TW"/>
              </w:rPr>
              <w:t>未將缺段內容誤判為正式訊息</w:t>
            </w:r>
          </w:p>
        </w:tc>
      </w:tr>
      <w:tr>
        <w:trPr>
          <w:cantSplit/>
        </w:trPr>
        <w:tc>
          <w:tcPr>
            <w:tcW w:type="dxa" w:w="26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5" w:space="0" w:color="D7DBE2"/>
              <w:bottom w:val="single" w:sz="5" w:space="0" w:color="D7DBE2"/>
              <w:start w:val="single" w:sz="5" w:space="0" w:color="D7DBE2"/>
              <w:end w:val="single" w:sz="5" w:space="0" w:color="D7DBE2"/>
            </w:tcBorders>
          </w:tcPr>
          <w:p>
            <w:pPr>
              <w:spacing w:before="0" w:after="0" w:line="259" w:lineRule="auto"/>
              <w:jc w:val="left"/>
            </w:pPr>
            <w:r>
              <w:rPr>
                <w:lang w:val="zh-TW" w:eastAsia="zh-TW"/>
              </w:rPr>
            </w:r>
            <w:r>
              <w:rPr>
                <w:rFonts w:ascii="Noto Sans TC" w:hAnsi="Noto Sans TC" w:eastAsia="Noto Sans TC" w:cs="Noto Sans TC"/>
                <w:b w:val="0"/>
                <w:color w:val="0B2545"/>
                <w:sz w:val="18"/>
                <w:lang w:val="zh-TW" w:eastAsia="zh-TW"/>
              </w:rPr>
              <w:t>RawID 唯一歸屬</w:t>
            </w:r>
          </w:p>
        </w:tc>
        <w:tc>
          <w:tcPr>
            <w:tcW w:type="dxa" w:w="17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5" w:space="0" w:color="D7DBE2"/>
              <w:bottom w:val="single" w:sz="5" w:space="0" w:color="D7DBE2"/>
              <w:start w:val="single" w:sz="5" w:space="0" w:color="D7DBE2"/>
              <w:end w:val="single" w:sz="5" w:space="0" w:color="D7DBE2"/>
            </w:tcBorders>
          </w:tcPr>
          <w:p>
            <w:pPr>
              <w:spacing w:before="0" w:after="0" w:line="259" w:lineRule="auto"/>
              <w:jc w:val="center"/>
            </w:pPr>
            <w:r>
              <w:rPr>
                <w:lang w:val="zh-TW" w:eastAsia="zh-TW"/>
              </w:rPr>
            </w:r>
            <w:r>
              <w:rPr>
                <w:rFonts w:ascii="Noto Sans TC" w:hAnsi="Noto Sans TC" w:eastAsia="Noto Sans TC" w:cs="Noto Sans TC"/>
                <w:b w:val="0"/>
                <w:color w:val="0B2545"/>
                <w:sz w:val="18"/>
                <w:lang w:val="zh-TW" w:eastAsia="zh-TW"/>
              </w:rPr>
              <w:t>40 / 40</w:t>
            </w:r>
          </w:p>
        </w:tc>
        <w:tc>
          <w:tcPr>
            <w:tcW w:type="dxa" w:w="12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5" w:space="0" w:color="D7DBE2"/>
              <w:bottom w:val="single" w:sz="5" w:space="0" w:color="D7DBE2"/>
              <w:start w:val="single" w:sz="5" w:space="0" w:color="D7DBE2"/>
              <w:end w:val="single" w:sz="5" w:space="0" w:color="D7DBE2"/>
            </w:tcBorders>
          </w:tcPr>
          <w:p>
            <w:pPr>
              <w:spacing w:before="0" w:after="0" w:line="259" w:lineRule="auto"/>
              <w:jc w:val="center"/>
            </w:pPr>
            <w:r>
              <w:rPr>
                <w:lang w:val="zh-TW" w:eastAsia="zh-TW"/>
              </w:rPr>
            </w:r>
            <w:r>
              <w:rPr>
                <w:rFonts w:ascii="Noto Sans TC" w:hAnsi="Noto Sans TC" w:eastAsia="Noto Sans TC" w:cs="Noto Sans TC"/>
                <w:b w:val="0"/>
                <w:color w:val="0B2545"/>
                <w:sz w:val="18"/>
                <w:lang w:val="zh-TW" w:eastAsia="zh-TW"/>
              </w:rPr>
              <w:t>100%</w:t>
            </w:r>
          </w:p>
        </w:tc>
        <w:tc>
          <w:tcPr>
            <w:tcW w:type="dxa" w:w="38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5" w:space="0" w:color="D7DBE2"/>
              <w:bottom w:val="single" w:sz="5" w:space="0" w:color="D7DBE2"/>
              <w:start w:val="single" w:sz="5" w:space="0" w:color="D7DBE2"/>
              <w:end w:val="single" w:sz="5" w:space="0" w:color="D7DBE2"/>
            </w:tcBorders>
          </w:tcPr>
          <w:p>
            <w:pPr>
              <w:spacing w:before="0" w:after="0" w:line="259" w:lineRule="auto"/>
              <w:jc w:val="left"/>
            </w:pPr>
            <w:r>
              <w:rPr>
                <w:lang w:val="zh-TW" w:eastAsia="zh-TW"/>
              </w:rPr>
            </w:r>
            <w:r>
              <w:rPr>
                <w:rFonts w:ascii="Noto Sans TC" w:hAnsi="Noto Sans TC" w:eastAsia="Noto Sans TC" w:cs="Noto Sans TC"/>
                <w:b w:val="0"/>
                <w:color w:val="0B2545"/>
                <w:sz w:val="18"/>
                <w:lang w:val="zh-TW" w:eastAsia="zh-TW"/>
              </w:rPr>
              <w:t>無重複、遺漏、越界或交叉引用錯誤</w:t>
            </w:r>
          </w:p>
        </w:tc>
      </w:tr>
      <w:tr>
        <w:trPr>
          <w:cantSplit/>
        </w:trPr>
        <w:tc>
          <w:tcPr>
            <w:tcW w:type="dxa" w:w="26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5" w:space="0" w:color="D7DBE2"/>
              <w:bottom w:val="single" w:sz="5" w:space="0" w:color="D7DBE2"/>
              <w:start w:val="single" w:sz="5" w:space="0" w:color="D7DBE2"/>
              <w:end w:val="single" w:sz="5" w:space="0" w:color="D7DBE2"/>
            </w:tcBorders>
          </w:tcPr>
          <w:p>
            <w:pPr>
              <w:spacing w:before="0" w:after="0" w:line="259" w:lineRule="auto"/>
              <w:jc w:val="left"/>
            </w:pPr>
            <w:r>
              <w:rPr>
                <w:lang w:val="zh-TW" w:eastAsia="zh-TW"/>
              </w:rPr>
            </w:r>
            <w:r>
              <w:rPr>
                <w:rFonts w:ascii="Noto Sans TC" w:hAnsi="Noto Sans TC" w:eastAsia="Noto Sans TC" w:cs="Noto Sans TC"/>
                <w:b w:val="0"/>
                <w:color w:val="0B2545"/>
                <w:sz w:val="18"/>
                <w:lang w:val="zh-TW" w:eastAsia="zh-TW"/>
              </w:rPr>
              <w:t>JSON 與必填欄位</w:t>
            </w:r>
          </w:p>
        </w:tc>
        <w:tc>
          <w:tcPr>
            <w:tcW w:type="dxa" w:w="17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5" w:space="0" w:color="D7DBE2"/>
              <w:bottom w:val="single" w:sz="5" w:space="0" w:color="D7DBE2"/>
              <w:start w:val="single" w:sz="5" w:space="0" w:color="D7DBE2"/>
              <w:end w:val="single" w:sz="5" w:space="0" w:color="D7DBE2"/>
            </w:tcBorders>
          </w:tcPr>
          <w:p>
            <w:pPr>
              <w:spacing w:before="0" w:after="0" w:line="259" w:lineRule="auto"/>
              <w:jc w:val="center"/>
            </w:pPr>
            <w:r>
              <w:rPr>
                <w:lang w:val="zh-TW" w:eastAsia="zh-TW"/>
              </w:rPr>
            </w:r>
            <w:r>
              <w:rPr>
                <w:rFonts w:ascii="Noto Sans TC" w:hAnsi="Noto Sans TC" w:eastAsia="Noto Sans TC" w:cs="Noto Sans TC"/>
                <w:b w:val="0"/>
                <w:color w:val="0B2545"/>
                <w:sz w:val="18"/>
                <w:lang w:val="zh-TW" w:eastAsia="zh-TW"/>
              </w:rPr>
              <w:t>全部通過</w:t>
            </w:r>
          </w:p>
        </w:tc>
        <w:tc>
          <w:tcPr>
            <w:tcW w:type="dxa" w:w="12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5" w:space="0" w:color="D7DBE2"/>
              <w:bottom w:val="single" w:sz="5" w:space="0" w:color="D7DBE2"/>
              <w:start w:val="single" w:sz="5" w:space="0" w:color="D7DBE2"/>
              <w:end w:val="single" w:sz="5" w:space="0" w:color="D7DBE2"/>
            </w:tcBorders>
          </w:tcPr>
          <w:p>
            <w:pPr>
              <w:spacing w:before="0" w:after="0" w:line="259" w:lineRule="auto"/>
              <w:jc w:val="center"/>
            </w:pPr>
            <w:r>
              <w:rPr>
                <w:lang w:val="zh-TW" w:eastAsia="zh-TW"/>
              </w:rPr>
            </w:r>
            <w:r>
              <w:rPr>
                <w:rFonts w:ascii="Noto Sans TC" w:hAnsi="Noto Sans TC" w:eastAsia="Noto Sans TC" w:cs="Noto Sans TC"/>
                <w:b w:val="0"/>
                <w:color w:val="0B2545"/>
                <w:sz w:val="18"/>
                <w:lang w:val="zh-TW" w:eastAsia="zh-TW"/>
              </w:rPr>
              <w:t>100%</w:t>
            </w:r>
          </w:p>
        </w:tc>
        <w:tc>
          <w:tcPr>
            <w:tcW w:type="dxa" w:w="38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5" w:space="0" w:color="D7DBE2"/>
              <w:bottom w:val="single" w:sz="5" w:space="0" w:color="D7DBE2"/>
              <w:start w:val="single" w:sz="5" w:space="0" w:color="D7DBE2"/>
              <w:end w:val="single" w:sz="5" w:space="0" w:color="D7DBE2"/>
            </w:tcBorders>
          </w:tcPr>
          <w:p>
            <w:pPr>
              <w:spacing w:before="0" w:after="0" w:line="259" w:lineRule="auto"/>
              <w:jc w:val="left"/>
            </w:pPr>
            <w:r>
              <w:rPr>
                <w:lang w:val="zh-TW" w:eastAsia="zh-TW"/>
              </w:rPr>
            </w:r>
            <w:r>
              <w:rPr>
                <w:rFonts w:ascii="Noto Sans TC" w:hAnsi="Noto Sans TC" w:eastAsia="Noto Sans TC" w:cs="Noto Sans TC"/>
                <w:b w:val="0"/>
                <w:color w:val="0B2545"/>
                <w:sz w:val="18"/>
                <w:lang w:val="zh-TW" w:eastAsia="zh-TW"/>
              </w:rPr>
              <w:t>三個頂層鍵與子欄位完整</w:t>
            </w:r>
          </w:p>
        </w:tc>
      </w:tr>
    </w:tbl>
    <w:p>
      <w:pPr>
        <w:spacing w:before="0" w:after="60" w:line="240" w:lineRule="auto"/>
      </w:pPr>
    </w:p>
    <w:p>
      <w:pPr>
        <w:pStyle w:val="Heading1"/>
        <w:spacing w:before="320" w:after="160" w:line="252" w:lineRule="auto"/>
        <w:keepNext/>
        <w:keepLines/>
      </w:pPr>
      <w:r>
        <w:rPr>
          <w:rFonts w:ascii="Noto Sans TC" w:hAnsi="Noto Sans TC" w:eastAsia="Noto Sans TC" w:cs="Noto Sans TC"/>
          <w:b/>
          <w:color w:val="2E74B5"/>
          <w:sz w:val="32"/>
          <w:lang w:val="zh-TW" w:eastAsia="zh-TW"/>
        </w:rPr>
        <w:t>3. 六則正式訊息逐案稽核</w:t>
      </w:r>
    </w:p>
    <w:p>
      <w:pPr>
        <w:pStyle w:val="Caption"/>
        <w:spacing w:before="80" w:after="80" w:line="240" w:lineRule="auto"/>
        <w:keepNext/>
        <w:keepLines/>
      </w:pPr>
      <w:r>
        <w:rPr>
          <w:rFonts w:ascii="Noto Sans TC" w:hAnsi="Noto Sans TC" w:eastAsia="Noto Sans TC" w:cs="Noto Sans TC"/>
          <w:b/>
          <w:color w:val="5B6573"/>
          <w:sz w:val="18"/>
          <w:lang w:val="zh-TW" w:eastAsia="zh-TW"/>
        </w:rPr>
        <w:t>表 5　正式訊息稽核總表（RawID / EvidenceGroups）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1300"/>
        <w:gridCol w:w="2300"/>
        <w:gridCol w:w="1050"/>
        <w:gridCol w:w="1400"/>
        <w:gridCol w:w="3310"/>
      </w:tblGrid>
      <w:tr>
        <w:trPr>
          <w:tblHeader w:val="true"/>
          <w:cantSplit/>
        </w:trPr>
        <w:tc>
          <w:tcPr>
            <w:tcW w:type="dxa" w:w="1300"/>
            <w:vAlign w:val="center"/>
            <w:shd w:fill="F2F4F7" w:val="clea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5" w:space="0" w:color="D7DBE2"/>
              <w:bottom w:val="single" w:sz="5" w:space="0" w:color="D7DBE2"/>
              <w:start w:val="single" w:sz="5" w:space="0" w:color="D7DBE2"/>
              <w:end w:val="single" w:sz="5" w:space="0" w:color="D7DBE2"/>
            </w:tcBorders>
          </w:tcPr>
          <w:p>
            <w:pPr>
              <w:spacing w:before="0" w:after="0" w:line="259" w:lineRule="auto"/>
              <w:jc w:val="center"/>
            </w:pPr>
            <w:r>
              <w:rPr>
                <w:lang w:val="zh-TW" w:eastAsia="zh-TW"/>
              </w:rPr>
            </w:r>
            <w:r>
              <w:rPr>
                <w:rFonts w:ascii="Noto Sans TC" w:hAnsi="Noto Sans TC" w:eastAsia="Noto Sans TC" w:cs="Noto Sans TC"/>
                <w:b/>
                <w:color w:val="0B2545"/>
                <w:sz w:val="18"/>
                <w:lang w:val="zh-TW" w:eastAsia="zh-TW"/>
              </w:rPr>
              <w:t>MessageID</w:t>
            </w:r>
          </w:p>
        </w:tc>
        <w:tc>
          <w:tcPr>
            <w:tcW w:type="dxa" w:w="2300"/>
            <w:vAlign w:val="center"/>
            <w:shd w:fill="F2F4F7" w:val="clea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5" w:space="0" w:color="D7DBE2"/>
              <w:bottom w:val="single" w:sz="5" w:space="0" w:color="D7DBE2"/>
              <w:start w:val="single" w:sz="5" w:space="0" w:color="D7DBE2"/>
              <w:end w:val="single" w:sz="5" w:space="0" w:color="D7DBE2"/>
            </w:tcBorders>
          </w:tcPr>
          <w:p>
            <w:pPr>
              <w:spacing w:before="0" w:after="0" w:line="259" w:lineRule="auto"/>
              <w:jc w:val="left"/>
            </w:pPr>
            <w:r>
              <w:rPr>
                <w:lang w:val="zh-TW" w:eastAsia="zh-TW"/>
              </w:rPr>
            </w:r>
            <w:r>
              <w:rPr>
                <w:rFonts w:ascii="Noto Sans TC" w:hAnsi="Noto Sans TC" w:eastAsia="Noto Sans TC" w:cs="Noto Sans TC"/>
                <w:b/>
                <w:color w:val="0B2545"/>
                <w:sz w:val="18"/>
                <w:lang w:val="zh-TW" w:eastAsia="zh-TW"/>
              </w:rPr>
              <w:t>訊息類型</w:t>
            </w:r>
          </w:p>
        </w:tc>
        <w:tc>
          <w:tcPr>
            <w:tcW w:type="dxa" w:w="1050"/>
            <w:vAlign w:val="center"/>
            <w:shd w:fill="F2F4F7" w:val="clea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5" w:space="0" w:color="D7DBE2"/>
              <w:bottom w:val="single" w:sz="5" w:space="0" w:color="D7DBE2"/>
              <w:start w:val="single" w:sz="5" w:space="0" w:color="D7DBE2"/>
              <w:end w:val="single" w:sz="5" w:space="0" w:color="D7DBE2"/>
            </w:tcBorders>
          </w:tcPr>
          <w:p>
            <w:pPr>
              <w:spacing w:before="0" w:after="0" w:line="259" w:lineRule="auto"/>
              <w:jc w:val="center"/>
            </w:pPr>
            <w:r>
              <w:rPr>
                <w:lang w:val="zh-TW" w:eastAsia="zh-TW"/>
              </w:rPr>
            </w:r>
            <w:r>
              <w:rPr>
                <w:rFonts w:ascii="Noto Sans TC" w:hAnsi="Noto Sans TC" w:eastAsia="Noto Sans TC" w:cs="Noto Sans TC"/>
                <w:b/>
                <w:color w:val="0B2545"/>
                <w:sz w:val="18"/>
                <w:lang w:val="zh-TW" w:eastAsia="zh-TW"/>
              </w:rPr>
              <w:t>證據</w:t>
            </w:r>
          </w:p>
        </w:tc>
        <w:tc>
          <w:tcPr>
            <w:tcW w:type="dxa" w:w="1400"/>
            <w:vAlign w:val="center"/>
            <w:shd w:fill="F2F4F7" w:val="clea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5" w:space="0" w:color="D7DBE2"/>
              <w:bottom w:val="single" w:sz="5" w:space="0" w:color="D7DBE2"/>
              <w:start w:val="single" w:sz="5" w:space="0" w:color="D7DBE2"/>
              <w:end w:val="single" w:sz="5" w:space="0" w:color="D7DBE2"/>
            </w:tcBorders>
          </w:tcPr>
          <w:p>
            <w:pPr>
              <w:spacing w:before="0" w:after="0" w:line="259" w:lineRule="auto"/>
              <w:jc w:val="center"/>
            </w:pPr>
            <w:r>
              <w:rPr>
                <w:lang w:val="zh-TW" w:eastAsia="zh-TW"/>
              </w:rPr>
            </w:r>
            <w:r>
              <w:rPr>
                <w:rFonts w:ascii="Noto Sans TC" w:hAnsi="Noto Sans TC" w:eastAsia="Noto Sans TC" w:cs="Noto Sans TC"/>
                <w:b/>
                <w:color w:val="0B2545"/>
                <w:sz w:val="18"/>
                <w:lang w:val="zh-TW" w:eastAsia="zh-TW"/>
              </w:rPr>
              <w:t>正文</w:t>
            </w:r>
          </w:p>
        </w:tc>
        <w:tc>
          <w:tcPr>
            <w:tcW w:type="dxa" w:w="3310"/>
            <w:vAlign w:val="center"/>
            <w:shd w:fill="F2F4F7" w:val="clea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5" w:space="0" w:color="D7DBE2"/>
              <w:bottom w:val="single" w:sz="5" w:space="0" w:color="D7DBE2"/>
              <w:start w:val="single" w:sz="5" w:space="0" w:color="D7DBE2"/>
              <w:end w:val="single" w:sz="5" w:space="0" w:color="D7DBE2"/>
            </w:tcBorders>
          </w:tcPr>
          <w:p>
            <w:pPr>
              <w:spacing w:before="0" w:after="0" w:line="259" w:lineRule="auto"/>
              <w:jc w:val="left"/>
            </w:pPr>
            <w:r>
              <w:rPr>
                <w:lang w:val="zh-TW" w:eastAsia="zh-TW"/>
              </w:rPr>
            </w:r>
            <w:r>
              <w:rPr>
                <w:rFonts w:ascii="Noto Sans TC" w:hAnsi="Noto Sans TC" w:eastAsia="Noto Sans TC" w:cs="Noto Sans TC"/>
                <w:b/>
                <w:color w:val="0B2545"/>
                <w:sz w:val="18"/>
                <w:lang w:val="zh-TW" w:eastAsia="zh-TW"/>
              </w:rPr>
              <w:t>稽核結論</w:t>
            </w:r>
          </w:p>
        </w:tc>
      </w:tr>
      <w:tr>
        <w:trPr>
          <w:cantSplit/>
        </w:trPr>
        <w:tc>
          <w:tcPr>
            <w:tcW w:type="dxa" w:w="13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5" w:space="0" w:color="D7DBE2"/>
              <w:bottom w:val="single" w:sz="5" w:space="0" w:color="D7DBE2"/>
              <w:start w:val="single" w:sz="5" w:space="0" w:color="D7DBE2"/>
              <w:end w:val="single" w:sz="5" w:space="0" w:color="D7DBE2"/>
            </w:tcBorders>
          </w:tcPr>
          <w:p>
            <w:pPr>
              <w:spacing w:before="0" w:after="0" w:line="259" w:lineRule="auto"/>
              <w:jc w:val="center"/>
            </w:pPr>
            <w:r>
              <w:rPr>
                <w:lang w:val="zh-TW" w:eastAsia="zh-TW"/>
              </w:rPr>
            </w:r>
            <w:r>
              <w:rPr>
                <w:rFonts w:ascii="Noto Sans TC" w:hAnsi="Noto Sans TC" w:eastAsia="Noto Sans TC" w:cs="Noto Sans TC"/>
                <w:b w:val="0"/>
                <w:color w:val="0B2545"/>
                <w:sz w:val="17"/>
                <w:lang w:val="zh-TW" w:eastAsia="zh-TW"/>
              </w:rPr>
              <w:t>MSG0001</w:t>
            </w:r>
          </w:p>
        </w:tc>
        <w:tc>
          <w:tcPr>
            <w:tcW w:type="dxa" w:w="23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5" w:space="0" w:color="D7DBE2"/>
              <w:bottom w:val="single" w:sz="5" w:space="0" w:color="D7DBE2"/>
              <w:start w:val="single" w:sz="5" w:space="0" w:color="D7DBE2"/>
              <w:end w:val="single" w:sz="5" w:space="0" w:color="D7DBE2"/>
            </w:tcBorders>
          </w:tcPr>
          <w:p>
            <w:pPr>
              <w:spacing w:before="0" w:after="0" w:line="259" w:lineRule="auto"/>
              <w:jc w:val="left"/>
            </w:pPr>
            <w:r>
              <w:rPr>
                <w:lang w:val="zh-TW" w:eastAsia="zh-TW"/>
              </w:rPr>
            </w:r>
            <w:r>
              <w:rPr>
                <w:rFonts w:ascii="Noto Sans TC" w:hAnsi="Noto Sans TC" w:eastAsia="Noto Sans TC" w:cs="Noto Sans TC"/>
                <w:b w:val="0"/>
                <w:color w:val="0B2545"/>
                <w:sz w:val="17"/>
                <w:lang w:val="zh-TW" w:eastAsia="zh-TW"/>
              </w:rPr>
              <w:t>海事工程禁限航</w:t>
            </w:r>
          </w:p>
        </w:tc>
        <w:tc>
          <w:tcPr>
            <w:tcW w:type="dxa" w:w="10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5" w:space="0" w:color="D7DBE2"/>
              <w:bottom w:val="single" w:sz="5" w:space="0" w:color="D7DBE2"/>
              <w:start w:val="single" w:sz="5" w:space="0" w:color="D7DBE2"/>
              <w:end w:val="single" w:sz="5" w:space="0" w:color="D7DBE2"/>
            </w:tcBorders>
          </w:tcPr>
          <w:p>
            <w:pPr>
              <w:spacing w:before="0" w:after="0" w:line="259" w:lineRule="auto"/>
              <w:jc w:val="center"/>
            </w:pPr>
            <w:r>
              <w:rPr>
                <w:lang w:val="zh-TW" w:eastAsia="zh-TW"/>
              </w:rPr>
            </w:r>
            <w:r>
              <w:rPr>
                <w:rFonts w:ascii="Noto Sans TC" w:hAnsi="Noto Sans TC" w:eastAsia="Noto Sans TC" w:cs="Noto Sans TC"/>
                <w:b w:val="0"/>
                <w:color w:val="0B2545"/>
                <w:sz w:val="17"/>
                <w:lang w:val="zh-TW" w:eastAsia="zh-TW"/>
              </w:rPr>
              <w:t>3 / 1</w:t>
            </w:r>
          </w:p>
        </w:tc>
        <w:tc>
          <w:tcPr>
            <w:tcW w:type="dxa" w:w="14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5" w:space="0" w:color="D7DBE2"/>
              <w:bottom w:val="single" w:sz="5" w:space="0" w:color="D7DBE2"/>
              <w:start w:val="single" w:sz="5" w:space="0" w:color="D7DBE2"/>
              <w:end w:val="single" w:sz="5" w:space="0" w:color="D7DBE2"/>
            </w:tcBorders>
          </w:tcPr>
          <w:p>
            <w:pPr>
              <w:spacing w:before="0" w:after="0" w:line="259" w:lineRule="auto"/>
              <w:jc w:val="center"/>
            </w:pPr>
            <w:r>
              <w:rPr>
                <w:lang w:val="zh-TW" w:eastAsia="zh-TW"/>
              </w:rPr>
            </w:r>
            <w:r>
              <w:rPr>
                <w:rFonts w:ascii="Noto Sans TC" w:hAnsi="Noto Sans TC" w:eastAsia="Noto Sans TC" w:cs="Noto Sans TC"/>
                <w:b w:val="0"/>
                <w:color w:val="0B2545"/>
                <w:sz w:val="17"/>
                <w:lang w:val="zh-TW" w:eastAsia="zh-TW"/>
              </w:rPr>
              <w:t>逐字正確</w:t>
            </w:r>
          </w:p>
        </w:tc>
        <w:tc>
          <w:tcPr>
            <w:tcW w:type="dxa" w:w="331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5" w:space="0" w:color="D7DBE2"/>
              <w:bottom w:val="single" w:sz="5" w:space="0" w:color="D7DBE2"/>
              <w:start w:val="single" w:sz="5" w:space="0" w:color="D7DBE2"/>
              <w:end w:val="single" w:sz="5" w:space="0" w:color="D7DBE2"/>
            </w:tcBorders>
          </w:tcPr>
          <w:p>
            <w:pPr>
              <w:spacing w:before="0" w:after="0" w:line="259" w:lineRule="auto"/>
              <w:jc w:val="left"/>
            </w:pPr>
            <w:r>
              <w:rPr>
                <w:lang w:val="zh-TW" w:eastAsia="zh-TW"/>
              </w:rPr>
            </w:r>
            <w:r>
              <w:rPr>
                <w:rFonts w:ascii="Noto Sans TC" w:hAnsi="Noto Sans TC" w:eastAsia="Noto Sans TC" w:cs="Noto Sans TC"/>
                <w:b w:val="0"/>
                <w:color w:val="0B2545"/>
                <w:sz w:val="17"/>
                <w:lang w:val="zh-TW" w:eastAsia="zh-TW"/>
              </w:rPr>
              <w:t>E-12 完整鏈；未借用未解群組的 RawID</w:t>
            </w:r>
          </w:p>
        </w:tc>
      </w:tr>
      <w:tr>
        <w:trPr>
          <w:cantSplit/>
        </w:trPr>
        <w:tc>
          <w:tcPr>
            <w:tcW w:type="dxa" w:w="13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5" w:space="0" w:color="D7DBE2"/>
              <w:bottom w:val="single" w:sz="5" w:space="0" w:color="D7DBE2"/>
              <w:start w:val="single" w:sz="5" w:space="0" w:color="D7DBE2"/>
              <w:end w:val="single" w:sz="5" w:space="0" w:color="D7DBE2"/>
            </w:tcBorders>
          </w:tcPr>
          <w:p>
            <w:pPr>
              <w:spacing w:before="0" w:after="0" w:line="259" w:lineRule="auto"/>
              <w:jc w:val="center"/>
            </w:pPr>
            <w:r>
              <w:rPr>
                <w:lang w:val="zh-TW" w:eastAsia="zh-TW"/>
              </w:rPr>
            </w:r>
            <w:r>
              <w:rPr>
                <w:rFonts w:ascii="Noto Sans TC" w:hAnsi="Noto Sans TC" w:eastAsia="Noto Sans TC" w:cs="Noto Sans TC"/>
                <w:b w:val="0"/>
                <w:color w:val="0B2545"/>
                <w:sz w:val="17"/>
                <w:lang w:val="zh-TW" w:eastAsia="zh-TW"/>
              </w:rPr>
              <w:t>MSG0002</w:t>
            </w:r>
          </w:p>
        </w:tc>
        <w:tc>
          <w:tcPr>
            <w:tcW w:type="dxa" w:w="23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5" w:space="0" w:color="D7DBE2"/>
              <w:bottom w:val="single" w:sz="5" w:space="0" w:color="D7DBE2"/>
              <w:start w:val="single" w:sz="5" w:space="0" w:color="D7DBE2"/>
              <w:end w:val="single" w:sz="5" w:space="0" w:color="D7DBE2"/>
            </w:tcBorders>
          </w:tcPr>
          <w:p>
            <w:pPr>
              <w:spacing w:before="0" w:after="0" w:line="259" w:lineRule="auto"/>
              <w:jc w:val="left"/>
            </w:pPr>
            <w:r>
              <w:rPr>
                <w:lang w:val="zh-TW" w:eastAsia="zh-TW"/>
              </w:rPr>
            </w:r>
            <w:r>
              <w:rPr>
                <w:rFonts w:ascii="Noto Sans TC" w:hAnsi="Noto Sans TC" w:eastAsia="Noto Sans TC" w:cs="Noto Sans TC"/>
                <w:b w:val="0"/>
                <w:color w:val="0B2545"/>
                <w:sz w:val="17"/>
                <w:lang w:val="zh-TW" w:eastAsia="zh-TW"/>
              </w:rPr>
              <w:t>船團聚集通行</w:t>
            </w:r>
          </w:p>
        </w:tc>
        <w:tc>
          <w:tcPr>
            <w:tcW w:type="dxa" w:w="10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5" w:space="0" w:color="D7DBE2"/>
              <w:bottom w:val="single" w:sz="5" w:space="0" w:color="D7DBE2"/>
              <w:start w:val="single" w:sz="5" w:space="0" w:color="D7DBE2"/>
              <w:end w:val="single" w:sz="5" w:space="0" w:color="D7DBE2"/>
            </w:tcBorders>
          </w:tcPr>
          <w:p>
            <w:pPr>
              <w:spacing w:before="0" w:after="0" w:line="259" w:lineRule="auto"/>
              <w:jc w:val="center"/>
            </w:pPr>
            <w:r>
              <w:rPr>
                <w:lang w:val="zh-TW" w:eastAsia="zh-TW"/>
              </w:rPr>
            </w:r>
            <w:r>
              <w:rPr>
                <w:rFonts w:ascii="Noto Sans TC" w:hAnsi="Noto Sans TC" w:eastAsia="Noto Sans TC" w:cs="Noto Sans TC"/>
                <w:b w:val="0"/>
                <w:color w:val="0B2545"/>
                <w:sz w:val="17"/>
                <w:lang w:val="zh-TW" w:eastAsia="zh-TW"/>
              </w:rPr>
              <w:t>3 / 1</w:t>
            </w:r>
          </w:p>
        </w:tc>
        <w:tc>
          <w:tcPr>
            <w:tcW w:type="dxa" w:w="14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5" w:space="0" w:color="D7DBE2"/>
              <w:bottom w:val="single" w:sz="5" w:space="0" w:color="D7DBE2"/>
              <w:start w:val="single" w:sz="5" w:space="0" w:color="D7DBE2"/>
              <w:end w:val="single" w:sz="5" w:space="0" w:color="D7DBE2"/>
            </w:tcBorders>
          </w:tcPr>
          <w:p>
            <w:pPr>
              <w:spacing w:before="0" w:after="0" w:line="259" w:lineRule="auto"/>
              <w:jc w:val="center"/>
            </w:pPr>
            <w:r>
              <w:rPr>
                <w:lang w:val="zh-TW" w:eastAsia="zh-TW"/>
              </w:rPr>
            </w:r>
            <w:r>
              <w:rPr>
                <w:rFonts w:ascii="Noto Sans TC" w:hAnsi="Noto Sans TC" w:eastAsia="Noto Sans TC" w:cs="Noto Sans TC"/>
                <w:b w:val="0"/>
                <w:color w:val="0B2545"/>
                <w:sz w:val="17"/>
                <w:lang w:val="zh-TW" w:eastAsia="zh-TW"/>
              </w:rPr>
              <w:t>逐字正確</w:t>
            </w:r>
          </w:p>
        </w:tc>
        <w:tc>
          <w:tcPr>
            <w:tcW w:type="dxa" w:w="331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5" w:space="0" w:color="D7DBE2"/>
              <w:bottom w:val="single" w:sz="5" w:space="0" w:color="D7DBE2"/>
              <w:start w:val="single" w:sz="5" w:space="0" w:color="D7DBE2"/>
              <w:end w:val="single" w:sz="5" w:space="0" w:color="D7DBE2"/>
            </w:tcBorders>
          </w:tcPr>
          <w:p>
            <w:pPr>
              <w:spacing w:before="0" w:after="0" w:line="259" w:lineRule="auto"/>
              <w:jc w:val="left"/>
            </w:pPr>
            <w:r>
              <w:rPr>
                <w:lang w:val="zh-TW" w:eastAsia="zh-TW"/>
              </w:rPr>
            </w:r>
            <w:r>
              <w:rPr>
                <w:rFonts w:ascii="Noto Sans TC" w:hAnsi="Noto Sans TC" w:eastAsia="Noto Sans TC" w:cs="Noto Sans TC"/>
                <w:b w:val="0"/>
                <w:color w:val="0B2545"/>
                <w:sz w:val="17"/>
                <w:lang w:val="zh-TW" w:eastAsia="zh-TW"/>
              </w:rPr>
              <w:t>G-03 三段接點與順序唯一</w:t>
            </w:r>
          </w:p>
        </w:tc>
      </w:tr>
      <w:tr>
        <w:trPr>
          <w:cantSplit/>
        </w:trPr>
        <w:tc>
          <w:tcPr>
            <w:tcW w:type="dxa" w:w="13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5" w:space="0" w:color="D7DBE2"/>
              <w:bottom w:val="single" w:sz="5" w:space="0" w:color="D7DBE2"/>
              <w:start w:val="single" w:sz="5" w:space="0" w:color="D7DBE2"/>
              <w:end w:val="single" w:sz="5" w:space="0" w:color="D7DBE2"/>
            </w:tcBorders>
          </w:tcPr>
          <w:p>
            <w:pPr>
              <w:spacing w:before="0" w:after="0" w:line="259" w:lineRule="auto"/>
              <w:jc w:val="center"/>
            </w:pPr>
            <w:r>
              <w:rPr>
                <w:lang w:val="zh-TW" w:eastAsia="zh-TW"/>
              </w:rPr>
            </w:r>
            <w:r>
              <w:rPr>
                <w:rFonts w:ascii="Noto Sans TC" w:hAnsi="Noto Sans TC" w:eastAsia="Noto Sans TC" w:cs="Noto Sans TC"/>
                <w:b w:val="0"/>
                <w:color w:val="0B2545"/>
                <w:sz w:val="17"/>
                <w:lang w:val="zh-TW" w:eastAsia="zh-TW"/>
              </w:rPr>
              <w:t>MSG0003</w:t>
            </w:r>
          </w:p>
        </w:tc>
        <w:tc>
          <w:tcPr>
            <w:tcW w:type="dxa" w:w="23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5" w:space="0" w:color="D7DBE2"/>
              <w:bottom w:val="single" w:sz="5" w:space="0" w:color="D7DBE2"/>
              <w:start w:val="single" w:sz="5" w:space="0" w:color="D7DBE2"/>
              <w:end w:val="single" w:sz="5" w:space="0" w:color="D7DBE2"/>
            </w:tcBorders>
          </w:tcPr>
          <w:p>
            <w:pPr>
              <w:spacing w:before="0" w:after="0" w:line="259" w:lineRule="auto"/>
              <w:jc w:val="left"/>
            </w:pPr>
            <w:r>
              <w:rPr>
                <w:lang w:val="zh-TW" w:eastAsia="zh-TW"/>
              </w:rPr>
            </w:r>
            <w:r>
              <w:rPr>
                <w:rFonts w:ascii="Noto Sans TC" w:hAnsi="Noto Sans TC" w:eastAsia="Noto Sans TC" w:cs="Noto Sans TC"/>
                <w:b w:val="0"/>
                <w:color w:val="0B2545"/>
                <w:sz w:val="17"/>
                <w:lang w:val="zh-TW" w:eastAsia="zh-TW"/>
              </w:rPr>
              <w:t>軍事演訓禁航短版</w:t>
            </w:r>
          </w:p>
        </w:tc>
        <w:tc>
          <w:tcPr>
            <w:tcW w:type="dxa" w:w="10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5" w:space="0" w:color="D7DBE2"/>
              <w:bottom w:val="single" w:sz="5" w:space="0" w:color="D7DBE2"/>
              <w:start w:val="single" w:sz="5" w:space="0" w:color="D7DBE2"/>
              <w:end w:val="single" w:sz="5" w:space="0" w:color="D7DBE2"/>
            </w:tcBorders>
          </w:tcPr>
          <w:p>
            <w:pPr>
              <w:spacing w:before="0" w:after="0" w:line="259" w:lineRule="auto"/>
              <w:jc w:val="center"/>
            </w:pPr>
            <w:r>
              <w:rPr>
                <w:lang w:val="zh-TW" w:eastAsia="zh-TW"/>
              </w:rPr>
            </w:r>
            <w:r>
              <w:rPr>
                <w:rFonts w:ascii="Noto Sans TC" w:hAnsi="Noto Sans TC" w:eastAsia="Noto Sans TC" w:cs="Noto Sans TC"/>
                <w:b w:val="0"/>
                <w:color w:val="0B2545"/>
                <w:sz w:val="17"/>
                <w:lang w:val="zh-TW" w:eastAsia="zh-TW"/>
              </w:rPr>
              <w:t>6 / 2</w:t>
            </w:r>
          </w:p>
        </w:tc>
        <w:tc>
          <w:tcPr>
            <w:tcW w:type="dxa" w:w="14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5" w:space="0" w:color="D7DBE2"/>
              <w:bottom w:val="single" w:sz="5" w:space="0" w:color="D7DBE2"/>
              <w:start w:val="single" w:sz="5" w:space="0" w:color="D7DBE2"/>
              <w:end w:val="single" w:sz="5" w:space="0" w:color="D7DBE2"/>
            </w:tcBorders>
          </w:tcPr>
          <w:p>
            <w:pPr>
              <w:spacing w:before="0" w:after="0" w:line="259" w:lineRule="auto"/>
              <w:jc w:val="center"/>
            </w:pPr>
            <w:r>
              <w:rPr>
                <w:lang w:val="zh-TW" w:eastAsia="zh-TW"/>
              </w:rPr>
            </w:r>
            <w:r>
              <w:rPr>
                <w:rFonts w:ascii="Noto Sans TC" w:hAnsi="Noto Sans TC" w:eastAsia="Noto Sans TC" w:cs="Noto Sans TC"/>
                <w:b w:val="0"/>
                <w:color w:val="0B2545"/>
                <w:sz w:val="17"/>
                <w:lang w:val="zh-TW" w:eastAsia="zh-TW"/>
              </w:rPr>
              <w:t>逐字正確</w:t>
            </w:r>
          </w:p>
        </w:tc>
        <w:tc>
          <w:tcPr>
            <w:tcW w:type="dxa" w:w="331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5" w:space="0" w:color="D7DBE2"/>
              <w:bottom w:val="single" w:sz="5" w:space="0" w:color="D7DBE2"/>
              <w:start w:val="single" w:sz="5" w:space="0" w:color="D7DBE2"/>
              <w:end w:val="single" w:sz="5" w:space="0" w:color="D7DBE2"/>
            </w:tcBorders>
          </w:tcPr>
          <w:p>
            <w:pPr>
              <w:spacing w:before="0" w:after="0" w:line="259" w:lineRule="auto"/>
              <w:jc w:val="left"/>
            </w:pPr>
            <w:r>
              <w:rPr>
                <w:lang w:val="zh-TW" w:eastAsia="zh-TW"/>
              </w:rPr>
            </w:r>
            <w:r>
              <w:rPr>
                <w:rFonts w:ascii="Noto Sans TC" w:hAnsi="Noto Sans TC" w:eastAsia="Noto Sans TC" w:cs="Noto Sans TC"/>
                <w:b w:val="0"/>
                <w:color w:val="0B2545"/>
                <w:sz w:val="17"/>
                <w:lang w:val="zh-TW" w:eastAsia="zh-TW"/>
              </w:rPr>
              <w:t>兩組相同正文；與長版 MSG0004 分開</w:t>
            </w:r>
          </w:p>
        </w:tc>
      </w:tr>
      <w:tr>
        <w:trPr>
          <w:cantSplit/>
        </w:trPr>
        <w:tc>
          <w:tcPr>
            <w:tcW w:type="dxa" w:w="13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5" w:space="0" w:color="D7DBE2"/>
              <w:bottom w:val="single" w:sz="5" w:space="0" w:color="D7DBE2"/>
              <w:start w:val="single" w:sz="5" w:space="0" w:color="D7DBE2"/>
              <w:end w:val="single" w:sz="5" w:space="0" w:color="D7DBE2"/>
            </w:tcBorders>
          </w:tcPr>
          <w:p>
            <w:pPr>
              <w:spacing w:before="0" w:after="0" w:line="259" w:lineRule="auto"/>
              <w:jc w:val="center"/>
            </w:pPr>
            <w:r>
              <w:rPr>
                <w:lang w:val="zh-TW" w:eastAsia="zh-TW"/>
              </w:rPr>
            </w:r>
            <w:r>
              <w:rPr>
                <w:rFonts w:ascii="Noto Sans TC" w:hAnsi="Noto Sans TC" w:eastAsia="Noto Sans TC" w:cs="Noto Sans TC"/>
                <w:b w:val="0"/>
                <w:color w:val="0B2545"/>
                <w:sz w:val="17"/>
                <w:lang w:val="zh-TW" w:eastAsia="zh-TW"/>
              </w:rPr>
              <w:t>MSG0004</w:t>
            </w:r>
          </w:p>
        </w:tc>
        <w:tc>
          <w:tcPr>
            <w:tcW w:type="dxa" w:w="23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5" w:space="0" w:color="D7DBE2"/>
              <w:bottom w:val="single" w:sz="5" w:space="0" w:color="D7DBE2"/>
              <w:start w:val="single" w:sz="5" w:space="0" w:color="D7DBE2"/>
              <w:end w:val="single" w:sz="5" w:space="0" w:color="D7DBE2"/>
            </w:tcBorders>
          </w:tcPr>
          <w:p>
            <w:pPr>
              <w:spacing w:before="0" w:after="0" w:line="259" w:lineRule="auto"/>
              <w:jc w:val="left"/>
            </w:pPr>
            <w:r>
              <w:rPr>
                <w:lang w:val="zh-TW" w:eastAsia="zh-TW"/>
              </w:rPr>
            </w:r>
            <w:r>
              <w:rPr>
                <w:rFonts w:ascii="Noto Sans TC" w:hAnsi="Noto Sans TC" w:eastAsia="Noto Sans TC" w:cs="Noto Sans TC"/>
                <w:b w:val="0"/>
                <w:color w:val="0B2545"/>
                <w:sz w:val="17"/>
                <w:lang w:val="zh-TW" w:eastAsia="zh-TW"/>
              </w:rPr>
              <w:t>實彈射擊禁航長版</w:t>
            </w:r>
          </w:p>
        </w:tc>
        <w:tc>
          <w:tcPr>
            <w:tcW w:type="dxa" w:w="10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5" w:space="0" w:color="D7DBE2"/>
              <w:bottom w:val="single" w:sz="5" w:space="0" w:color="D7DBE2"/>
              <w:start w:val="single" w:sz="5" w:space="0" w:color="D7DBE2"/>
              <w:end w:val="single" w:sz="5" w:space="0" w:color="D7DBE2"/>
            </w:tcBorders>
          </w:tcPr>
          <w:p>
            <w:pPr>
              <w:spacing w:before="0" w:after="0" w:line="259" w:lineRule="auto"/>
              <w:jc w:val="center"/>
            </w:pPr>
            <w:r>
              <w:rPr>
                <w:lang w:val="zh-TW" w:eastAsia="zh-TW"/>
              </w:rPr>
            </w:r>
            <w:r>
              <w:rPr>
                <w:rFonts w:ascii="Noto Sans TC" w:hAnsi="Noto Sans TC" w:eastAsia="Noto Sans TC" w:cs="Noto Sans TC"/>
                <w:b w:val="0"/>
                <w:color w:val="0B2545"/>
                <w:sz w:val="17"/>
                <w:lang w:val="zh-TW" w:eastAsia="zh-TW"/>
              </w:rPr>
              <w:t>8 / 1</w:t>
            </w:r>
          </w:p>
        </w:tc>
        <w:tc>
          <w:tcPr>
            <w:tcW w:type="dxa" w:w="14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5" w:space="0" w:color="D7DBE2"/>
              <w:bottom w:val="single" w:sz="5" w:space="0" w:color="D7DBE2"/>
              <w:start w:val="single" w:sz="5" w:space="0" w:color="D7DBE2"/>
              <w:end w:val="single" w:sz="5" w:space="0" w:color="D7DBE2"/>
            </w:tcBorders>
          </w:tcPr>
          <w:p>
            <w:pPr>
              <w:spacing w:before="0" w:after="0" w:line="259" w:lineRule="auto"/>
              <w:jc w:val="center"/>
            </w:pPr>
            <w:r>
              <w:rPr>
                <w:lang w:val="zh-TW" w:eastAsia="zh-TW"/>
              </w:rPr>
            </w:r>
            <w:r>
              <w:rPr>
                <w:rFonts w:ascii="Noto Sans TC" w:hAnsi="Noto Sans TC" w:eastAsia="Noto Sans TC" w:cs="Noto Sans TC"/>
                <w:b w:val="0"/>
                <w:color w:val="0B2545"/>
                <w:sz w:val="17"/>
                <w:lang w:val="zh-TW" w:eastAsia="zh-TW"/>
              </w:rPr>
              <w:t>逐字正確</w:t>
            </w:r>
          </w:p>
        </w:tc>
        <w:tc>
          <w:tcPr>
            <w:tcW w:type="dxa" w:w="331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5" w:space="0" w:color="D7DBE2"/>
              <w:bottom w:val="single" w:sz="5" w:space="0" w:color="D7DBE2"/>
              <w:start w:val="single" w:sz="5" w:space="0" w:color="D7DBE2"/>
              <w:end w:val="single" w:sz="5" w:space="0" w:color="D7DBE2"/>
            </w:tcBorders>
          </w:tcPr>
          <w:p>
            <w:pPr>
              <w:spacing w:before="0" w:after="0" w:line="259" w:lineRule="auto"/>
              <w:jc w:val="left"/>
            </w:pPr>
            <w:r>
              <w:rPr>
                <w:lang w:val="zh-TW" w:eastAsia="zh-TW"/>
              </w:rPr>
            </w:r>
            <w:r>
              <w:rPr>
                <w:rFonts w:ascii="Noto Sans TC" w:hAnsi="Noto Sans TC" w:eastAsia="Noto Sans TC" w:cs="Noto Sans TC"/>
                <w:b w:val="0"/>
                <w:color w:val="0B2545"/>
                <w:sz w:val="17"/>
                <w:lang w:val="zh-TW" w:eastAsia="zh-TW"/>
              </w:rPr>
              <w:t>正確移除前置雜訊 [3jpHOw</w:t>
            </w:r>
          </w:p>
        </w:tc>
      </w:tr>
      <w:tr>
        <w:trPr>
          <w:cantSplit/>
        </w:trPr>
        <w:tc>
          <w:tcPr>
            <w:tcW w:type="dxa" w:w="1300"/>
            <w:vAlign w:val="center"/>
            <w:shd w:fill="FFF8E8" w:val="clea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5" w:space="0" w:color="D7DBE2"/>
              <w:bottom w:val="single" w:sz="5" w:space="0" w:color="D7DBE2"/>
              <w:start w:val="single" w:sz="5" w:space="0" w:color="D7DBE2"/>
              <w:end w:val="single" w:sz="5" w:space="0" w:color="D7DBE2"/>
            </w:tcBorders>
          </w:tcPr>
          <w:p>
            <w:pPr>
              <w:spacing w:before="0" w:after="0" w:line="259" w:lineRule="auto"/>
              <w:jc w:val="center"/>
            </w:pPr>
            <w:r>
              <w:rPr>
                <w:lang w:val="zh-TW" w:eastAsia="zh-TW"/>
              </w:rPr>
            </w:r>
            <w:r>
              <w:rPr>
                <w:rFonts w:ascii="Noto Sans TC" w:hAnsi="Noto Sans TC" w:eastAsia="Noto Sans TC" w:cs="Noto Sans TC"/>
                <w:b w:val="0"/>
                <w:color w:val="0B2545"/>
                <w:sz w:val="17"/>
                <w:lang w:val="zh-TW" w:eastAsia="zh-TW"/>
              </w:rPr>
              <w:t>MSG0005</w:t>
            </w:r>
          </w:p>
        </w:tc>
        <w:tc>
          <w:tcPr>
            <w:tcW w:type="dxa" w:w="2300"/>
            <w:vAlign w:val="center"/>
            <w:shd w:fill="FFF8E8" w:val="clea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5" w:space="0" w:color="D7DBE2"/>
              <w:bottom w:val="single" w:sz="5" w:space="0" w:color="D7DBE2"/>
              <w:start w:val="single" w:sz="5" w:space="0" w:color="D7DBE2"/>
              <w:end w:val="single" w:sz="5" w:space="0" w:color="D7DBE2"/>
            </w:tcBorders>
          </w:tcPr>
          <w:p>
            <w:pPr>
              <w:spacing w:before="0" w:after="0" w:line="259" w:lineRule="auto"/>
              <w:jc w:val="left"/>
            </w:pPr>
            <w:r>
              <w:rPr>
                <w:lang w:val="zh-TW" w:eastAsia="zh-TW"/>
              </w:rPr>
            </w:r>
            <w:r>
              <w:rPr>
                <w:rFonts w:ascii="Noto Sans TC" w:hAnsi="Noto Sans TC" w:eastAsia="Noto Sans TC" w:cs="Noto Sans TC"/>
                <w:b w:val="0"/>
                <w:color w:val="0B2545"/>
                <w:sz w:val="17"/>
                <w:lang w:val="zh-TW" w:eastAsia="zh-TW"/>
              </w:rPr>
              <w:t>通訊與設備檢查</w:t>
            </w:r>
          </w:p>
        </w:tc>
        <w:tc>
          <w:tcPr>
            <w:tcW w:type="dxa" w:w="1050"/>
            <w:vAlign w:val="center"/>
            <w:shd w:fill="FFF8E8" w:val="clea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5" w:space="0" w:color="D7DBE2"/>
              <w:bottom w:val="single" w:sz="5" w:space="0" w:color="D7DBE2"/>
              <w:start w:val="single" w:sz="5" w:space="0" w:color="D7DBE2"/>
              <w:end w:val="single" w:sz="5" w:space="0" w:color="D7DBE2"/>
            </w:tcBorders>
          </w:tcPr>
          <w:p>
            <w:pPr>
              <w:spacing w:before="0" w:after="0" w:line="259" w:lineRule="auto"/>
              <w:jc w:val="center"/>
            </w:pPr>
            <w:r>
              <w:rPr>
                <w:lang w:val="zh-TW" w:eastAsia="zh-TW"/>
              </w:rPr>
            </w:r>
            <w:r>
              <w:rPr>
                <w:rFonts w:ascii="Noto Sans TC" w:hAnsi="Noto Sans TC" w:eastAsia="Noto Sans TC" w:cs="Noto Sans TC"/>
                <w:b w:val="0"/>
                <w:color w:val="0B2545"/>
                <w:sz w:val="17"/>
                <w:lang w:val="zh-TW" w:eastAsia="zh-TW"/>
              </w:rPr>
              <w:t>6 / 2</w:t>
            </w:r>
          </w:p>
        </w:tc>
        <w:tc>
          <w:tcPr>
            <w:tcW w:type="dxa" w:w="1400"/>
            <w:vAlign w:val="center"/>
            <w:shd w:fill="FFF8E8" w:val="clea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5" w:space="0" w:color="D7DBE2"/>
              <w:bottom w:val="single" w:sz="5" w:space="0" w:color="D7DBE2"/>
              <w:start w:val="single" w:sz="5" w:space="0" w:color="D7DBE2"/>
              <w:end w:val="single" w:sz="5" w:space="0" w:color="D7DBE2"/>
            </w:tcBorders>
          </w:tcPr>
          <w:p>
            <w:pPr>
              <w:spacing w:before="0" w:after="0" w:line="259" w:lineRule="auto"/>
              <w:jc w:val="center"/>
            </w:pPr>
            <w:r>
              <w:rPr>
                <w:lang w:val="zh-TW" w:eastAsia="zh-TW"/>
              </w:rPr>
            </w:r>
            <w:r>
              <w:rPr>
                <w:rFonts w:ascii="Noto Sans TC" w:hAnsi="Noto Sans TC" w:eastAsia="Noto Sans TC" w:cs="Noto Sans TC"/>
                <w:b w:val="0"/>
                <w:color w:val="0B2545"/>
                <w:sz w:val="17"/>
                <w:lang w:val="zh-TW" w:eastAsia="zh-TW"/>
              </w:rPr>
              <w:t>正文正確</w:t>
            </w:r>
          </w:p>
        </w:tc>
        <w:tc>
          <w:tcPr>
            <w:tcW w:type="dxa" w:w="3310"/>
            <w:vAlign w:val="center"/>
            <w:shd w:fill="FFF8E8" w:val="clea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5" w:space="0" w:color="D7DBE2"/>
              <w:bottom w:val="single" w:sz="5" w:space="0" w:color="D7DBE2"/>
              <w:start w:val="single" w:sz="5" w:space="0" w:color="D7DBE2"/>
              <w:end w:val="single" w:sz="5" w:space="0" w:color="D7DBE2"/>
            </w:tcBorders>
          </w:tcPr>
          <w:p>
            <w:pPr>
              <w:spacing w:before="0" w:after="0" w:line="259" w:lineRule="auto"/>
              <w:jc w:val="left"/>
            </w:pPr>
            <w:r>
              <w:rPr>
                <w:lang w:val="zh-TW" w:eastAsia="zh-TW"/>
              </w:rPr>
            </w:r>
            <w:r>
              <w:rPr>
                <w:rFonts w:ascii="Noto Sans TC" w:hAnsi="Noto Sans TC" w:eastAsia="Noto Sans TC" w:cs="Noto Sans TC"/>
                <w:b w:val="0"/>
                <w:color w:val="0B2545"/>
                <w:sz w:val="17"/>
                <w:lang w:val="zh-TW" w:eastAsia="zh-TW"/>
              </w:rPr>
              <w:t>第二證據組跨日期，需治理強化</w:t>
            </w:r>
          </w:p>
        </w:tc>
      </w:tr>
      <w:tr>
        <w:trPr>
          <w:cantSplit/>
        </w:trPr>
        <w:tc>
          <w:tcPr>
            <w:tcW w:type="dxa" w:w="13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5" w:space="0" w:color="D7DBE2"/>
              <w:bottom w:val="single" w:sz="5" w:space="0" w:color="D7DBE2"/>
              <w:start w:val="single" w:sz="5" w:space="0" w:color="D7DBE2"/>
              <w:end w:val="single" w:sz="5" w:space="0" w:color="D7DBE2"/>
            </w:tcBorders>
          </w:tcPr>
          <w:p>
            <w:pPr>
              <w:spacing w:before="0" w:after="0" w:line="259" w:lineRule="auto"/>
              <w:jc w:val="center"/>
            </w:pPr>
            <w:r>
              <w:rPr>
                <w:lang w:val="zh-TW" w:eastAsia="zh-TW"/>
              </w:rPr>
            </w:r>
            <w:r>
              <w:rPr>
                <w:rFonts w:ascii="Noto Sans TC" w:hAnsi="Noto Sans TC" w:eastAsia="Noto Sans TC" w:cs="Noto Sans TC"/>
                <w:b w:val="0"/>
                <w:color w:val="0B2545"/>
                <w:sz w:val="17"/>
                <w:lang w:val="zh-TW" w:eastAsia="zh-TW"/>
              </w:rPr>
              <w:t>MSG0006</w:t>
            </w:r>
          </w:p>
        </w:tc>
        <w:tc>
          <w:tcPr>
            <w:tcW w:type="dxa" w:w="23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5" w:space="0" w:color="D7DBE2"/>
              <w:bottom w:val="single" w:sz="5" w:space="0" w:color="D7DBE2"/>
              <w:start w:val="single" w:sz="5" w:space="0" w:color="D7DBE2"/>
              <w:end w:val="single" w:sz="5" w:space="0" w:color="D7DBE2"/>
            </w:tcBorders>
          </w:tcPr>
          <w:p>
            <w:pPr>
              <w:spacing w:before="0" w:after="0" w:line="259" w:lineRule="auto"/>
              <w:jc w:val="left"/>
            </w:pPr>
            <w:r>
              <w:rPr>
                <w:lang w:val="zh-TW" w:eastAsia="zh-TW"/>
              </w:rPr>
            </w:r>
            <w:r>
              <w:rPr>
                <w:rFonts w:ascii="Noto Sans TC" w:hAnsi="Noto Sans TC" w:eastAsia="Noto Sans TC" w:cs="Noto Sans TC"/>
                <w:b w:val="0"/>
                <w:color w:val="0B2545"/>
                <w:sz w:val="17"/>
                <w:lang w:val="zh-TW" w:eastAsia="zh-TW"/>
              </w:rPr>
              <w:t>海象返港避風</w:t>
            </w:r>
          </w:p>
        </w:tc>
        <w:tc>
          <w:tcPr>
            <w:tcW w:type="dxa" w:w="10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5" w:space="0" w:color="D7DBE2"/>
              <w:bottom w:val="single" w:sz="5" w:space="0" w:color="D7DBE2"/>
              <w:start w:val="single" w:sz="5" w:space="0" w:color="D7DBE2"/>
              <w:end w:val="single" w:sz="5" w:space="0" w:color="D7DBE2"/>
            </w:tcBorders>
          </w:tcPr>
          <w:p>
            <w:pPr>
              <w:spacing w:before="0" w:after="0" w:line="259" w:lineRule="auto"/>
              <w:jc w:val="center"/>
            </w:pPr>
            <w:r>
              <w:rPr>
                <w:lang w:val="zh-TW" w:eastAsia="zh-TW"/>
              </w:rPr>
            </w:r>
            <w:r>
              <w:rPr>
                <w:rFonts w:ascii="Noto Sans TC" w:hAnsi="Noto Sans TC" w:eastAsia="Noto Sans TC" w:cs="Noto Sans TC"/>
                <w:b w:val="0"/>
                <w:color w:val="0B2545"/>
                <w:sz w:val="17"/>
                <w:lang w:val="zh-TW" w:eastAsia="zh-TW"/>
              </w:rPr>
              <w:t>6 / 2</w:t>
            </w:r>
          </w:p>
        </w:tc>
        <w:tc>
          <w:tcPr>
            <w:tcW w:type="dxa" w:w="14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5" w:space="0" w:color="D7DBE2"/>
              <w:bottom w:val="single" w:sz="5" w:space="0" w:color="D7DBE2"/>
              <w:start w:val="single" w:sz="5" w:space="0" w:color="D7DBE2"/>
              <w:end w:val="single" w:sz="5" w:space="0" w:color="D7DBE2"/>
            </w:tcBorders>
          </w:tcPr>
          <w:p>
            <w:pPr>
              <w:spacing w:before="0" w:after="0" w:line="259" w:lineRule="auto"/>
              <w:jc w:val="center"/>
            </w:pPr>
            <w:r>
              <w:rPr>
                <w:lang w:val="zh-TW" w:eastAsia="zh-TW"/>
              </w:rPr>
            </w:r>
            <w:r>
              <w:rPr>
                <w:rFonts w:ascii="Noto Sans TC" w:hAnsi="Noto Sans TC" w:eastAsia="Noto Sans TC" w:cs="Noto Sans TC"/>
                <w:b w:val="0"/>
                <w:color w:val="0B2545"/>
                <w:sz w:val="17"/>
                <w:lang w:val="zh-TW" w:eastAsia="zh-TW"/>
              </w:rPr>
              <w:t>逐字正確</w:t>
            </w:r>
          </w:p>
        </w:tc>
        <w:tc>
          <w:tcPr>
            <w:tcW w:type="dxa" w:w="331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5" w:space="0" w:color="D7DBE2"/>
              <w:bottom w:val="single" w:sz="5" w:space="0" w:color="D7DBE2"/>
              <w:start w:val="single" w:sz="5" w:space="0" w:color="D7DBE2"/>
              <w:end w:val="single" w:sz="5" w:space="0" w:color="D7DBE2"/>
            </w:tcBorders>
          </w:tcPr>
          <w:p>
            <w:pPr>
              <w:spacing w:before="0" w:after="0" w:line="259" w:lineRule="auto"/>
              <w:jc w:val="left"/>
            </w:pPr>
            <w:r>
              <w:rPr>
                <w:lang w:val="zh-TW" w:eastAsia="zh-TW"/>
              </w:rPr>
            </w:r>
            <w:r>
              <w:rPr>
                <w:rFonts w:ascii="Noto Sans TC" w:hAnsi="Noto Sans TC" w:eastAsia="Noto Sans TC" w:cs="Noto Sans TC"/>
                <w:b w:val="0"/>
                <w:color w:val="0B2545"/>
                <w:sz w:val="17"/>
                <w:lang w:val="zh-TW" w:eastAsia="zh-TW"/>
              </w:rPr>
              <w:t>兩組完整證據；缺段版本另列 UNR0003</w:t>
            </w:r>
          </w:p>
        </w:tc>
      </w:tr>
    </w:tbl>
    <w:p>
      <w:pPr>
        <w:spacing w:before="0" w:after="60" w:line="240" w:lineRule="auto"/>
      </w:pPr>
    </w:p>
    <w:p>
      <w:pPr>
        <w:pStyle w:val="Heading2"/>
        <w:spacing w:before="240" w:after="120" w:line="252" w:lineRule="auto"/>
        <w:keepNext/>
        <w:keepLines/>
      </w:pPr>
      <w:r>
        <w:rPr>
          <w:rFonts w:ascii="Noto Sans TC" w:hAnsi="Noto Sans TC" w:eastAsia="Noto Sans TC" w:cs="Noto Sans TC"/>
          <w:b/>
          <w:color w:val="2E74B5"/>
          <w:sz w:val="26"/>
          <w:lang w:val="zh-TW" w:eastAsia="zh-TW"/>
        </w:rPr>
        <w:t>3.1 關鍵邊界案例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type="dxa" w:w="160"/>
      </w:tblPr>
      <w:tblGrid>
        <w:gridCol w:w="9360"/>
      </w:tblGrid>
      <w:tr>
        <w:trPr>
          <w:tblHeader w:val="true"/>
          <w:cantSplit/>
        </w:trPr>
        <w:tc>
          <w:tcPr>
            <w:tcW w:type="dxa" w:w="9360"/>
            <w:shd w:fill="F4F6F9" w:val="clear"/>
            <w:vAlign w:val="center"/>
            <w:tcMar>
              <w:top w:w="120" w:type="dxa"/>
              <w:bottom w:w="120" w:type="dxa"/>
              <w:start w:w="160" w:type="dxa"/>
              <w:end w:w="160" w:type="dxa"/>
            </w:tcMar>
            <w:tcBorders>
              <w:top w:val="single" w:sz="5" w:space="0" w:color="D7DBE2"/>
              <w:bottom w:val="single" w:sz="5" w:space="0" w:color="D7DBE2"/>
              <w:end w:val="single" w:sz="5" w:space="0" w:color="D7DBE2"/>
              <w:start w:val="single" w:sz="18" w:space="0" w:color="2E74B5"/>
            </w:tcBorders>
          </w:tcPr>
          <w:p>
            <w:pPr>
              <w:spacing w:before="0" w:after="0" w:line="276" w:lineRule="auto"/>
            </w:pPr>
            <w:r>
              <w:rPr>
                <w:lang w:val="zh-TW" w:eastAsia="zh-TW"/>
              </w:rPr>
            </w:r>
            <w:r>
              <w:rPr>
                <w:rFonts w:ascii="Noto Sans TC" w:hAnsi="Noto Sans TC" w:eastAsia="Noto Sans TC" w:cs="Noto Sans TC"/>
                <w:b/>
                <w:color w:val="2E74B5"/>
                <w:sz w:val="21"/>
                <w:lang w:val="zh-TW" w:eastAsia="zh-TW"/>
              </w:rPr>
              <w:t>MSG0004 — TransportNoise 處理正確：</w:t>
            </w:r>
            <w:r>
              <w:rPr>
                <w:rFonts w:ascii="Noto Sans TC" w:hAnsi="Noto Sans TC" w:eastAsia="Noto Sans TC" w:cs="Noto Sans TC"/>
                <w:color w:val="0B2545"/>
                <w:sz w:val="21"/>
                <w:lang w:val="zh-TW" w:eastAsia="zh-TW"/>
              </w:rPr>
              <w:t>RawBoundaryTrace 保留「[3jpHOw持甚高頻…」，CleanBoundaryTrace 只移除前置代碼，使前段「請保」與後段「持」形成唯一的「請保持」接點。這符合提示中對 TransportNoise 的五項條件。</w:t>
            </w:r>
          </w:p>
        </w:tc>
      </w:tr>
    </w:tbl>
    <w:p>
      <w:pPr>
        <w:spacing w:before="0" w:after="60" w:line="240" w:lineRule="auto"/>
      </w:pP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type="dxa" w:w="160"/>
      </w:tblPr>
      <w:tblGrid>
        <w:gridCol w:w="9360"/>
      </w:tblGrid>
      <w:tr>
        <w:trPr>
          <w:tblHeader w:val="true"/>
          <w:cantSplit/>
        </w:trPr>
        <w:tc>
          <w:tcPr>
            <w:tcW w:type="dxa" w:w="9360"/>
            <w:shd w:fill="FFF8E8" w:val="clear"/>
            <w:vAlign w:val="center"/>
            <w:tcMar>
              <w:top w:w="120" w:type="dxa"/>
              <w:bottom w:w="120" w:type="dxa"/>
              <w:start w:w="160" w:type="dxa"/>
              <w:end w:w="160" w:type="dxa"/>
            </w:tcMar>
            <w:tcBorders>
              <w:top w:val="single" w:sz="5" w:space="0" w:color="D7DBE2"/>
              <w:bottom w:val="single" w:sz="5" w:space="0" w:color="D7DBE2"/>
              <w:end w:val="single" w:sz="5" w:space="0" w:color="D7DBE2"/>
              <w:start w:val="single" w:sz="18" w:space="0" w:color="7A5A00"/>
            </w:tcBorders>
          </w:tcPr>
          <w:p>
            <w:pPr>
              <w:spacing w:before="0" w:after="0" w:line="276" w:lineRule="auto"/>
            </w:pPr>
            <w:r>
              <w:rPr>
                <w:lang w:val="zh-TW" w:eastAsia="zh-TW"/>
              </w:rPr>
            </w:r>
            <w:r>
              <w:rPr>
                <w:rFonts w:ascii="Noto Sans TC" w:hAnsi="Noto Sans TC" w:eastAsia="Noto Sans TC" w:cs="Noto Sans TC"/>
                <w:b/>
                <w:color w:val="7A5A00"/>
                <w:sz w:val="21"/>
                <w:lang w:val="zh-TW" w:eastAsia="zh-TW"/>
              </w:rPr>
              <w:t>MSG0005 — 正文正確、證據時序需改善：</w:t>
            </w:r>
            <w:r>
              <w:rPr>
                <w:rFonts w:ascii="Noto Sans TC" w:hAnsi="Noto Sans TC" w:eastAsia="Noto Sans TC" w:cs="Noto Sans TC"/>
                <w:color w:val="0B2545"/>
                <w:sz w:val="21"/>
                <w:lang w:val="zh-TW" w:eastAsia="zh-TW"/>
              </w:rPr>
              <w:t>第二組 EvidenceGroup 由 2026-07-20 16:10:06.500 至 2026-07-27 15:00:32，跨度 600,625.5 秒（約 6 天 22 小時 50 分）。模型已在 ReviewReason 揭露跨日期組合，因此不是隱藏錯誤；但若 EvidenceGroup 被解讀為同一次實際發送，這個分組不應自動通過。</w:t>
            </w:r>
          </w:p>
        </w:tc>
      </w:tr>
    </w:tbl>
    <w:p>
      <w:pPr>
        <w:spacing w:before="0" w:after="60" w:line="240" w:lineRule="auto"/>
      </w:pPr>
    </w:p>
    <w:p>
      <w:pPr>
        <w:pStyle w:val="Heading2"/>
        <w:spacing w:before="240" w:after="120" w:line="252" w:lineRule="auto"/>
        <w:keepNext/>
        <w:keepLines/>
      </w:pPr>
      <w:r>
        <w:rPr>
          <w:rFonts w:ascii="Noto Sans TC" w:hAnsi="Noto Sans TC" w:eastAsia="Noto Sans TC" w:cs="Noto Sans TC"/>
          <w:b/>
          <w:color w:val="2E74B5"/>
          <w:sz w:val="26"/>
          <w:lang w:val="zh-TW" w:eastAsia="zh-TW"/>
        </w:rPr>
        <w:t>3.2 Exact-match 正文清單</w:t>
      </w:r>
    </w:p>
    <w:p>
      <w:pPr>
        <w:spacing w:before="0" w:after="100" w:line="269" w:lineRule="auto"/>
      </w:pPr>
      <w:r>
        <w:rPr>
          <w:rFonts w:ascii="Noto Sans TC" w:hAnsi="Noto Sans TC" w:eastAsia="Noto Sans TC" w:cs="Noto Sans TC"/>
          <w:b/>
          <w:color w:val="1F4D78"/>
          <w:sz w:val="20"/>
          <w:lang w:val="zh-TW" w:eastAsia="zh-TW"/>
        </w:rPr>
        <w:t>MSG0001：</w:t>
      </w:r>
      <w:r>
        <w:rPr>
          <w:rFonts w:ascii="Noto Sans TC" w:hAnsi="Noto Sans TC" w:eastAsia="Noto Sans TC" w:cs="Noto Sans TC"/>
          <w:color w:val="0B2545"/>
          <w:sz w:val="20"/>
          <w:lang w:val="zh-TW" w:eastAsia="zh-TW"/>
        </w:rPr>
        <w:t>海纜工程區E-12今晚八時起封閉，漁船須距施工船與警戒浮標三浬，不得穿越船尾纜線或投放漁具，並先聯絡警戒船確認通行。</w:t>
      </w:r>
    </w:p>
    <w:p>
      <w:pPr>
        <w:spacing w:before="0" w:after="100" w:line="269" w:lineRule="auto"/>
      </w:pPr>
      <w:r>
        <w:rPr>
          <w:rFonts w:ascii="Noto Sans TC" w:hAnsi="Noto Sans TC" w:eastAsia="Noto Sans TC" w:cs="Noto Sans TC"/>
          <w:b/>
          <w:color w:val="1F4D78"/>
          <w:sz w:val="20"/>
          <w:lang w:val="zh-TW" w:eastAsia="zh-TW"/>
        </w:rPr>
        <w:t>MSG0002：</w:t>
      </w:r>
      <w:r>
        <w:rPr>
          <w:rFonts w:ascii="Noto Sans TC" w:hAnsi="Noto Sans TC" w:eastAsia="Noto Sans TC" w:cs="Noto Sans TC"/>
          <w:color w:val="0B2545"/>
          <w:sz w:val="20"/>
          <w:lang w:val="zh-TW" w:eastAsia="zh-TW"/>
        </w:rPr>
        <w:t>漁港外G-03今晚有船團集合補給並編隊出港，進出漁船限速六節、保持安全間隔，避免防波堤口停船，並依東側推薦航路通過。</w:t>
      </w:r>
    </w:p>
    <w:p>
      <w:pPr>
        <w:spacing w:before="0" w:after="100" w:line="269" w:lineRule="auto"/>
      </w:pPr>
      <w:r>
        <w:rPr>
          <w:rFonts w:ascii="Noto Sans TC" w:hAnsi="Noto Sans TC" w:eastAsia="Noto Sans TC" w:cs="Noto Sans TC"/>
          <w:b/>
          <w:color w:val="1F4D78"/>
          <w:sz w:val="20"/>
          <w:lang w:val="zh-TW" w:eastAsia="zh-TW"/>
        </w:rPr>
        <w:t>MSG0003：</w:t>
      </w:r>
      <w:r>
        <w:rPr>
          <w:rFonts w:ascii="Noto Sans TC" w:hAnsi="Noto Sans TC" w:eastAsia="Noto Sans TC" w:cs="Noto Sans TC"/>
          <w:color w:val="0B2545"/>
          <w:sz w:val="20"/>
          <w:lang w:val="zh-TW" w:eastAsia="zh-TW"/>
        </w:rPr>
        <w:t>軍事演訓區M-07明日六時至十八時禁航，漁船禁止進入、穿越、漂流或下網，請提前改道並持續守聽甚高頻十六頻道及海巡廣播。</w:t>
      </w:r>
    </w:p>
    <w:p>
      <w:pPr>
        <w:spacing w:before="0" w:after="100" w:line="269" w:lineRule="auto"/>
      </w:pPr>
      <w:r>
        <w:rPr>
          <w:rFonts w:ascii="Noto Sans TC" w:hAnsi="Noto Sans TC" w:eastAsia="Noto Sans TC" w:cs="Noto Sans TC"/>
          <w:b/>
          <w:color w:val="1F4D78"/>
          <w:sz w:val="20"/>
          <w:lang w:val="zh-TW" w:eastAsia="zh-TW"/>
        </w:rPr>
        <w:t>MSG0004：</w:t>
      </w:r>
      <w:r>
        <w:rPr>
          <w:rFonts w:ascii="Noto Sans TC" w:hAnsi="Noto Sans TC" w:eastAsia="Noto Sans TC" w:cs="Noto Sans TC"/>
          <w:color w:val="0B2545"/>
          <w:sz w:val="20"/>
          <w:lang w:val="zh-TW" w:eastAsia="zh-TW"/>
        </w:rPr>
        <w:t>漁業航行安全通告：海軍將於明日上午六時至下午六時在測試海域M-07實施實彈射擊，範圍以北緯二十四度十八分、東經一百二十一度四十二分為中心半徑十二浬。作業期間禁止漁船進入、穿越、漂流或下網，鄰近船舶請保持甚高頻十六頻道守聽並開啟船舶自動識別系統。若已在區內，請依海巡廣播指示立即駛離並回報船名與位置等。</w:t>
      </w:r>
    </w:p>
    <w:p>
      <w:pPr>
        <w:spacing w:before="0" w:after="100" w:line="269" w:lineRule="auto"/>
      </w:pPr>
      <w:r>
        <w:rPr>
          <w:rFonts w:ascii="Noto Sans TC" w:hAnsi="Noto Sans TC" w:eastAsia="Noto Sans TC" w:cs="Noto Sans TC"/>
          <w:b/>
          <w:color w:val="1F4D78"/>
          <w:sz w:val="20"/>
          <w:lang w:val="zh-TW" w:eastAsia="zh-TW"/>
        </w:rPr>
        <w:t>MSG0005：</w:t>
      </w:r>
      <w:r>
        <w:rPr>
          <w:rFonts w:ascii="Noto Sans TC" w:hAnsi="Noto Sans TC" w:eastAsia="Noto Sans TC" w:cs="Noto Sans TC"/>
          <w:color w:val="0B2545"/>
          <w:sz w:val="20"/>
          <w:lang w:val="zh-TW" w:eastAsia="zh-TW"/>
        </w:rPr>
        <w:t>出港前須測試甚高頻十六頻道、船舶自動識別系統與備用電源，航行中持續守聽並回應岸台呼叫，設備故障時立即回報。</w:t>
      </w:r>
    </w:p>
    <w:p>
      <w:pPr>
        <w:spacing w:before="0" w:after="100" w:line="269" w:lineRule="auto"/>
      </w:pPr>
      <w:r>
        <w:rPr>
          <w:rFonts w:ascii="Noto Sans TC" w:hAnsi="Noto Sans TC" w:eastAsia="Noto Sans TC" w:cs="Noto Sans TC"/>
          <w:b/>
          <w:color w:val="1F4D78"/>
          <w:sz w:val="20"/>
          <w:lang w:val="zh-TW" w:eastAsia="zh-TW"/>
        </w:rPr>
        <w:t>MSG0006：</w:t>
      </w:r>
      <w:r>
        <w:rPr>
          <w:rFonts w:ascii="Noto Sans TC" w:hAnsi="Noto Sans TC" w:eastAsia="Noto Sans TC" w:cs="Noto Sans TC"/>
          <w:color w:val="0B2545"/>
          <w:sz w:val="20"/>
          <w:lang w:val="zh-TW" w:eastAsia="zh-TW"/>
        </w:rPr>
        <w:t>今晚外海浪高可達六公尺並有十級陣風，作業漁船應停止下網、收妥漁具、確認救生與通訊設備，依船況就近返港避風。</w:t>
      </w:r>
    </w:p>
    <w:p>
      <w:pPr>
        <w:pStyle w:val="Heading1"/>
        <w:spacing w:before="320" w:after="160" w:line="252" w:lineRule="auto"/>
        <w:keepNext/>
        <w:keepLines/>
      </w:pPr>
      <w:r>
        <w:rPr>
          <w:rFonts w:ascii="Noto Sans TC" w:hAnsi="Noto Sans TC" w:eastAsia="Noto Sans TC" w:cs="Noto Sans TC"/>
          <w:b/>
          <w:color w:val="2E74B5"/>
          <w:sz w:val="32"/>
          <w:lang w:val="zh-TW" w:eastAsia="zh-TW"/>
        </w:rPr>
        <w:t>4. 未解決群組稽核</w:t>
      </w:r>
    </w:p>
    <w:p>
      <w:pPr>
        <w:spacing w:before="0" w:after="120" w:line="264" w:lineRule="auto"/>
      </w:pPr>
      <w:r>
        <w:rPr>
          <w:rFonts w:ascii="Noto Sans TC" w:hAnsi="Noto Sans TC" w:eastAsia="Noto Sans TC" w:cs="Noto Sans TC"/>
          <w:color w:val="0B2545"/>
          <w:sz w:val="22"/>
          <w:lang w:val="zh-TW" w:eastAsia="zh-TW"/>
        </w:rPr>
        <w:t>模型沒有因為句尾有句號或主題相似就強行補寫正文，而是把確實缺段、無法唯一重建的 8 個 RawID 放入 3 個 UnresolvedRelevantGroups。這是安全關鍵任務中比『盡量多合併』更重要的行為。</w:t>
      </w:r>
    </w:p>
    <w:p>
      <w:pPr>
        <w:pStyle w:val="Caption"/>
        <w:spacing w:before="80" w:after="80" w:line="240" w:lineRule="auto"/>
        <w:keepNext/>
        <w:keepLines/>
      </w:pPr>
      <w:r>
        <w:rPr>
          <w:rFonts w:ascii="Noto Sans TC" w:hAnsi="Noto Sans TC" w:eastAsia="Noto Sans TC" w:cs="Noto Sans TC"/>
          <w:b/>
          <w:color w:val="5B6573"/>
          <w:sz w:val="18"/>
          <w:lang w:val="zh-TW" w:eastAsia="zh-TW"/>
        </w:rPr>
        <w:t>表 6　未解決群組判定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1400"/>
        <w:gridCol w:w="900"/>
        <w:gridCol w:w="2600"/>
        <w:gridCol w:w="3360"/>
        <w:gridCol w:w="1100"/>
      </w:tblGrid>
      <w:tr>
        <w:trPr>
          <w:tblHeader w:val="true"/>
          <w:cantSplit/>
        </w:trPr>
        <w:tc>
          <w:tcPr>
            <w:tcW w:type="dxa" w:w="1400"/>
            <w:vAlign w:val="center"/>
            <w:shd w:fill="F2F4F7" w:val="clea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5" w:space="0" w:color="D7DBE2"/>
              <w:bottom w:val="single" w:sz="5" w:space="0" w:color="D7DBE2"/>
              <w:start w:val="single" w:sz="5" w:space="0" w:color="D7DBE2"/>
              <w:end w:val="single" w:sz="5" w:space="0" w:color="D7DBE2"/>
            </w:tcBorders>
          </w:tcPr>
          <w:p>
            <w:pPr>
              <w:spacing w:before="0" w:after="0" w:line="259" w:lineRule="auto"/>
              <w:jc w:val="center"/>
            </w:pPr>
            <w:r>
              <w:rPr>
                <w:lang w:val="zh-TW" w:eastAsia="zh-TW"/>
              </w:rPr>
            </w:r>
            <w:r>
              <w:rPr>
                <w:rFonts w:ascii="Noto Sans TC" w:hAnsi="Noto Sans TC" w:eastAsia="Noto Sans TC" w:cs="Noto Sans TC"/>
                <w:b/>
                <w:color w:val="0B2545"/>
                <w:sz w:val="18"/>
                <w:lang w:val="zh-TW" w:eastAsia="zh-TW"/>
              </w:rPr>
              <w:t>群組</w:t>
            </w:r>
          </w:p>
        </w:tc>
        <w:tc>
          <w:tcPr>
            <w:tcW w:type="dxa" w:w="900"/>
            <w:vAlign w:val="center"/>
            <w:shd w:fill="F2F4F7" w:val="clea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5" w:space="0" w:color="D7DBE2"/>
              <w:bottom w:val="single" w:sz="5" w:space="0" w:color="D7DBE2"/>
              <w:start w:val="single" w:sz="5" w:space="0" w:color="D7DBE2"/>
              <w:end w:val="single" w:sz="5" w:space="0" w:color="D7DBE2"/>
            </w:tcBorders>
          </w:tcPr>
          <w:p>
            <w:pPr>
              <w:spacing w:before="0" w:after="0" w:line="259" w:lineRule="auto"/>
              <w:jc w:val="center"/>
            </w:pPr>
            <w:r>
              <w:rPr>
                <w:lang w:val="zh-TW" w:eastAsia="zh-TW"/>
              </w:rPr>
            </w:r>
            <w:r>
              <w:rPr>
                <w:rFonts w:ascii="Noto Sans TC" w:hAnsi="Noto Sans TC" w:eastAsia="Noto Sans TC" w:cs="Noto Sans TC"/>
                <w:b/>
                <w:color w:val="0B2545"/>
                <w:sz w:val="18"/>
                <w:lang w:val="zh-TW" w:eastAsia="zh-TW"/>
              </w:rPr>
              <w:t>RawID</w:t>
            </w:r>
          </w:p>
        </w:tc>
        <w:tc>
          <w:tcPr>
            <w:tcW w:type="dxa" w:w="2600"/>
            <w:vAlign w:val="center"/>
            <w:shd w:fill="F2F4F7" w:val="clea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5" w:space="0" w:color="D7DBE2"/>
              <w:bottom w:val="single" w:sz="5" w:space="0" w:color="D7DBE2"/>
              <w:start w:val="single" w:sz="5" w:space="0" w:color="D7DBE2"/>
              <w:end w:val="single" w:sz="5" w:space="0" w:color="D7DBE2"/>
            </w:tcBorders>
          </w:tcPr>
          <w:p>
            <w:pPr>
              <w:spacing w:before="0" w:after="0" w:line="259" w:lineRule="auto"/>
              <w:jc w:val="left"/>
            </w:pPr>
            <w:r>
              <w:rPr>
                <w:lang w:val="zh-TW" w:eastAsia="zh-TW"/>
              </w:rPr>
            </w:r>
            <w:r>
              <w:rPr>
                <w:rFonts w:ascii="Noto Sans TC" w:hAnsi="Noto Sans TC" w:eastAsia="Noto Sans TC" w:cs="Noto Sans TC"/>
                <w:b/>
                <w:color w:val="0B2545"/>
                <w:sz w:val="18"/>
                <w:lang w:val="zh-TW" w:eastAsia="zh-TW"/>
              </w:rPr>
              <w:t>缺口</w:t>
            </w:r>
          </w:p>
        </w:tc>
        <w:tc>
          <w:tcPr>
            <w:tcW w:type="dxa" w:w="3360"/>
            <w:vAlign w:val="center"/>
            <w:shd w:fill="F2F4F7" w:val="clea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5" w:space="0" w:color="D7DBE2"/>
              <w:bottom w:val="single" w:sz="5" w:space="0" w:color="D7DBE2"/>
              <w:start w:val="single" w:sz="5" w:space="0" w:color="D7DBE2"/>
              <w:end w:val="single" w:sz="5" w:space="0" w:color="D7DBE2"/>
            </w:tcBorders>
          </w:tcPr>
          <w:p>
            <w:pPr>
              <w:spacing w:before="0" w:after="0" w:line="259" w:lineRule="auto"/>
              <w:jc w:val="left"/>
            </w:pPr>
            <w:r>
              <w:rPr>
                <w:lang w:val="zh-TW" w:eastAsia="zh-TW"/>
              </w:rPr>
            </w:r>
            <w:r>
              <w:rPr>
                <w:rFonts w:ascii="Noto Sans TC" w:hAnsi="Noto Sans TC" w:eastAsia="Noto Sans TC" w:cs="Noto Sans TC"/>
                <w:b/>
                <w:color w:val="0B2545"/>
                <w:sz w:val="18"/>
                <w:lang w:val="zh-TW" w:eastAsia="zh-TW"/>
              </w:rPr>
              <w:t>模型處置</w:t>
            </w:r>
          </w:p>
        </w:tc>
        <w:tc>
          <w:tcPr>
            <w:tcW w:type="dxa" w:w="1100"/>
            <w:vAlign w:val="center"/>
            <w:shd w:fill="F2F4F7" w:val="clea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5" w:space="0" w:color="D7DBE2"/>
              <w:bottom w:val="single" w:sz="5" w:space="0" w:color="D7DBE2"/>
              <w:start w:val="single" w:sz="5" w:space="0" w:color="D7DBE2"/>
              <w:end w:val="single" w:sz="5" w:space="0" w:color="D7DBE2"/>
            </w:tcBorders>
          </w:tcPr>
          <w:p>
            <w:pPr>
              <w:spacing w:before="0" w:after="0" w:line="259" w:lineRule="auto"/>
              <w:jc w:val="center"/>
            </w:pPr>
            <w:r>
              <w:rPr>
                <w:lang w:val="zh-TW" w:eastAsia="zh-TW"/>
              </w:rPr>
            </w:r>
            <w:r>
              <w:rPr>
                <w:rFonts w:ascii="Noto Sans TC" w:hAnsi="Noto Sans TC" w:eastAsia="Noto Sans TC" w:cs="Noto Sans TC"/>
                <w:b/>
                <w:color w:val="0B2545"/>
                <w:sz w:val="18"/>
                <w:lang w:val="zh-TW" w:eastAsia="zh-TW"/>
              </w:rPr>
              <w:t>判定</w:t>
            </w:r>
          </w:p>
        </w:tc>
      </w:tr>
      <w:tr>
        <w:trPr>
          <w:cantSplit/>
        </w:trPr>
        <w:tc>
          <w:tcPr>
            <w:tcW w:type="dxa" w:w="14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5" w:space="0" w:color="D7DBE2"/>
              <w:bottom w:val="single" w:sz="5" w:space="0" w:color="D7DBE2"/>
              <w:start w:val="single" w:sz="5" w:space="0" w:color="D7DBE2"/>
              <w:end w:val="single" w:sz="5" w:space="0" w:color="D7DBE2"/>
            </w:tcBorders>
          </w:tcPr>
          <w:p>
            <w:pPr>
              <w:spacing w:before="0" w:after="0" w:line="259" w:lineRule="auto"/>
              <w:jc w:val="center"/>
            </w:pPr>
            <w:r>
              <w:rPr>
                <w:lang w:val="zh-TW" w:eastAsia="zh-TW"/>
              </w:rPr>
            </w:r>
            <w:r>
              <w:rPr>
                <w:rFonts w:ascii="Noto Sans TC" w:hAnsi="Noto Sans TC" w:eastAsia="Noto Sans TC" w:cs="Noto Sans TC"/>
                <w:b w:val="0"/>
                <w:color w:val="0B2545"/>
                <w:sz w:val="17"/>
                <w:lang w:val="zh-TW" w:eastAsia="zh-TW"/>
              </w:rPr>
              <w:t>UNR0001</w:t>
            </w:r>
          </w:p>
        </w:tc>
        <w:tc>
          <w:tcPr>
            <w:tcW w:type="dxa" w:w="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5" w:space="0" w:color="D7DBE2"/>
              <w:bottom w:val="single" w:sz="5" w:space="0" w:color="D7DBE2"/>
              <w:start w:val="single" w:sz="5" w:space="0" w:color="D7DBE2"/>
              <w:end w:val="single" w:sz="5" w:space="0" w:color="D7DBE2"/>
            </w:tcBorders>
          </w:tcPr>
          <w:p>
            <w:pPr>
              <w:spacing w:before="0" w:after="0" w:line="259" w:lineRule="auto"/>
              <w:jc w:val="center"/>
            </w:pPr>
            <w:r>
              <w:rPr>
                <w:lang w:val="zh-TW" w:eastAsia="zh-TW"/>
              </w:rPr>
            </w:r>
            <w:r>
              <w:rPr>
                <w:rFonts w:ascii="Noto Sans TC" w:hAnsi="Noto Sans TC" w:eastAsia="Noto Sans TC" w:cs="Noto Sans TC"/>
                <w:b w:val="0"/>
                <w:color w:val="0B2545"/>
                <w:sz w:val="17"/>
                <w:lang w:val="zh-TW" w:eastAsia="zh-TW"/>
              </w:rPr>
              <w:t>3</w:t>
            </w:r>
          </w:p>
        </w:tc>
        <w:tc>
          <w:tcPr>
            <w:tcW w:type="dxa" w:w="26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5" w:space="0" w:color="D7DBE2"/>
              <w:bottom w:val="single" w:sz="5" w:space="0" w:color="D7DBE2"/>
              <w:start w:val="single" w:sz="5" w:space="0" w:color="D7DBE2"/>
              <w:end w:val="single" w:sz="5" w:space="0" w:color="D7DBE2"/>
            </w:tcBorders>
          </w:tcPr>
          <w:p>
            <w:pPr>
              <w:spacing w:before="0" w:after="0" w:line="259" w:lineRule="auto"/>
              <w:jc w:val="left"/>
            </w:pPr>
            <w:r>
              <w:rPr>
                <w:lang w:val="zh-TW" w:eastAsia="zh-TW"/>
              </w:rPr>
            </w:r>
            <w:r>
              <w:rPr>
                <w:rFonts w:ascii="Noto Sans TC" w:hAnsi="Noto Sans TC" w:eastAsia="Noto Sans TC" w:cs="Noto Sans TC"/>
                <w:b w:val="0"/>
                <w:color w:val="0B2545"/>
                <w:sz w:val="17"/>
                <w:lang w:val="zh-TW" w:eastAsia="zh-TW"/>
              </w:rPr>
              <w:t>E-12 後段只到「並」</w:t>
            </w:r>
          </w:p>
        </w:tc>
        <w:tc>
          <w:tcPr>
            <w:tcW w:type="dxa" w:w="33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5" w:space="0" w:color="D7DBE2"/>
              <w:bottom w:val="single" w:sz="5" w:space="0" w:color="D7DBE2"/>
              <w:start w:val="single" w:sz="5" w:space="0" w:color="D7DBE2"/>
              <w:end w:val="single" w:sz="5" w:space="0" w:color="D7DBE2"/>
            </w:tcBorders>
          </w:tcPr>
          <w:p>
            <w:pPr>
              <w:spacing w:before="0" w:after="0" w:line="259" w:lineRule="auto"/>
              <w:jc w:val="left"/>
            </w:pPr>
            <w:r>
              <w:rPr>
                <w:lang w:val="zh-TW" w:eastAsia="zh-TW"/>
              </w:rPr>
            </w:r>
            <w:r>
              <w:rPr>
                <w:rFonts w:ascii="Noto Sans TC" w:hAnsi="Noto Sans TC" w:eastAsia="Noto Sans TC" w:cs="Noto Sans TC"/>
                <w:b w:val="0"/>
                <w:color w:val="0B2545"/>
                <w:sz w:val="17"/>
                <w:lang w:val="zh-TW" w:eastAsia="zh-TW"/>
              </w:rPr>
              <w:t>保留 unresolved，未借用 MSG0001 片段</w:t>
            </w:r>
          </w:p>
        </w:tc>
        <w:tc>
          <w:tcPr>
            <w:tcW w:type="dxa" w:w="1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5" w:space="0" w:color="D7DBE2"/>
              <w:bottom w:val="single" w:sz="5" w:space="0" w:color="D7DBE2"/>
              <w:start w:val="single" w:sz="5" w:space="0" w:color="D7DBE2"/>
              <w:end w:val="single" w:sz="5" w:space="0" w:color="D7DBE2"/>
            </w:tcBorders>
          </w:tcPr>
          <w:p>
            <w:pPr>
              <w:spacing w:before="0" w:after="0" w:line="259" w:lineRule="auto"/>
              <w:jc w:val="center"/>
            </w:pPr>
            <w:r>
              <w:rPr>
                <w:lang w:val="zh-TW" w:eastAsia="zh-TW"/>
              </w:rPr>
            </w:r>
            <w:r>
              <w:rPr>
                <w:rFonts w:ascii="Noto Sans TC" w:hAnsi="Noto Sans TC" w:eastAsia="Noto Sans TC" w:cs="Noto Sans TC"/>
                <w:b w:val="0"/>
                <w:color w:val="0B2545"/>
                <w:sz w:val="17"/>
                <w:lang w:val="zh-TW" w:eastAsia="zh-TW"/>
              </w:rPr>
              <w:t>正確</w:t>
            </w:r>
          </w:p>
        </w:tc>
      </w:tr>
      <w:tr>
        <w:trPr>
          <w:cantSplit/>
        </w:trPr>
        <w:tc>
          <w:tcPr>
            <w:tcW w:type="dxa" w:w="14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5" w:space="0" w:color="D7DBE2"/>
              <w:bottom w:val="single" w:sz="5" w:space="0" w:color="D7DBE2"/>
              <w:start w:val="single" w:sz="5" w:space="0" w:color="D7DBE2"/>
              <w:end w:val="single" w:sz="5" w:space="0" w:color="D7DBE2"/>
            </w:tcBorders>
          </w:tcPr>
          <w:p>
            <w:pPr>
              <w:spacing w:before="0" w:after="0" w:line="259" w:lineRule="auto"/>
              <w:jc w:val="center"/>
            </w:pPr>
            <w:r>
              <w:rPr>
                <w:lang w:val="zh-TW" w:eastAsia="zh-TW"/>
              </w:rPr>
            </w:r>
            <w:r>
              <w:rPr>
                <w:rFonts w:ascii="Noto Sans TC" w:hAnsi="Noto Sans TC" w:eastAsia="Noto Sans TC" w:cs="Noto Sans TC"/>
                <w:b w:val="0"/>
                <w:color w:val="0B2545"/>
                <w:sz w:val="17"/>
                <w:lang w:val="zh-TW" w:eastAsia="zh-TW"/>
              </w:rPr>
              <w:t>UNR0002</w:t>
            </w:r>
          </w:p>
        </w:tc>
        <w:tc>
          <w:tcPr>
            <w:tcW w:type="dxa" w:w="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5" w:space="0" w:color="D7DBE2"/>
              <w:bottom w:val="single" w:sz="5" w:space="0" w:color="D7DBE2"/>
              <w:start w:val="single" w:sz="5" w:space="0" w:color="D7DBE2"/>
              <w:end w:val="single" w:sz="5" w:space="0" w:color="D7DBE2"/>
            </w:tcBorders>
          </w:tcPr>
          <w:p>
            <w:pPr>
              <w:spacing w:before="0" w:after="0" w:line="259" w:lineRule="auto"/>
              <w:jc w:val="center"/>
            </w:pPr>
            <w:r>
              <w:rPr>
                <w:lang w:val="zh-TW" w:eastAsia="zh-TW"/>
              </w:rPr>
            </w:r>
            <w:r>
              <w:rPr>
                <w:rFonts w:ascii="Noto Sans TC" w:hAnsi="Noto Sans TC" w:eastAsia="Noto Sans TC" w:cs="Noto Sans TC"/>
                <w:b w:val="0"/>
                <w:color w:val="0B2545"/>
                <w:sz w:val="17"/>
                <w:lang w:val="zh-TW" w:eastAsia="zh-TW"/>
              </w:rPr>
              <w:t>3</w:t>
            </w:r>
          </w:p>
        </w:tc>
        <w:tc>
          <w:tcPr>
            <w:tcW w:type="dxa" w:w="26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5" w:space="0" w:color="D7DBE2"/>
              <w:bottom w:val="single" w:sz="5" w:space="0" w:color="D7DBE2"/>
              <w:start w:val="single" w:sz="5" w:space="0" w:color="D7DBE2"/>
              <w:end w:val="single" w:sz="5" w:space="0" w:color="D7DBE2"/>
            </w:tcBorders>
          </w:tcPr>
          <w:p>
            <w:pPr>
              <w:spacing w:before="0" w:after="0" w:line="259" w:lineRule="auto"/>
              <w:jc w:val="left"/>
            </w:pPr>
            <w:r>
              <w:rPr>
                <w:lang w:val="zh-TW" w:eastAsia="zh-TW"/>
              </w:rPr>
            </w:r>
            <w:r>
              <w:rPr>
                <w:rFonts w:ascii="Noto Sans TC" w:hAnsi="Noto Sans TC" w:eastAsia="Noto Sans TC" w:cs="Noto Sans TC"/>
                <w:b w:val="0"/>
                <w:color w:val="0B2545"/>
                <w:sz w:val="17"/>
                <w:lang w:val="zh-TW" w:eastAsia="zh-TW"/>
              </w:rPr>
              <w:t>G-03 中段缺「節、保持安全間隔，避」</w:t>
            </w:r>
          </w:p>
        </w:tc>
        <w:tc>
          <w:tcPr>
            <w:tcW w:type="dxa" w:w="33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5" w:space="0" w:color="D7DBE2"/>
              <w:bottom w:val="single" w:sz="5" w:space="0" w:color="D7DBE2"/>
              <w:start w:val="single" w:sz="5" w:space="0" w:color="D7DBE2"/>
              <w:end w:val="single" w:sz="5" w:space="0" w:color="D7DBE2"/>
            </w:tcBorders>
          </w:tcPr>
          <w:p>
            <w:pPr>
              <w:spacing w:before="0" w:after="0" w:line="259" w:lineRule="auto"/>
              <w:jc w:val="left"/>
            </w:pPr>
            <w:r>
              <w:rPr>
                <w:lang w:val="zh-TW" w:eastAsia="zh-TW"/>
              </w:rPr>
            </w:r>
            <w:r>
              <w:rPr>
                <w:rFonts w:ascii="Noto Sans TC" w:hAnsi="Noto Sans TC" w:eastAsia="Noto Sans TC" w:cs="Noto Sans TC"/>
                <w:b w:val="0"/>
                <w:color w:val="0B2545"/>
                <w:sz w:val="17"/>
                <w:lang w:val="zh-TW" w:eastAsia="zh-TW"/>
              </w:rPr>
              <w:t>保留原始 [aoo3Mf，要求人工回查</w:t>
            </w:r>
          </w:p>
        </w:tc>
        <w:tc>
          <w:tcPr>
            <w:tcW w:type="dxa" w:w="1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5" w:space="0" w:color="D7DBE2"/>
              <w:bottom w:val="single" w:sz="5" w:space="0" w:color="D7DBE2"/>
              <w:start w:val="single" w:sz="5" w:space="0" w:color="D7DBE2"/>
              <w:end w:val="single" w:sz="5" w:space="0" w:color="D7DBE2"/>
            </w:tcBorders>
          </w:tcPr>
          <w:p>
            <w:pPr>
              <w:spacing w:before="0" w:after="0" w:line="259" w:lineRule="auto"/>
              <w:jc w:val="center"/>
            </w:pPr>
            <w:r>
              <w:rPr>
                <w:lang w:val="zh-TW" w:eastAsia="zh-TW"/>
              </w:rPr>
            </w:r>
            <w:r>
              <w:rPr>
                <w:rFonts w:ascii="Noto Sans TC" w:hAnsi="Noto Sans TC" w:eastAsia="Noto Sans TC" w:cs="Noto Sans TC"/>
                <w:b w:val="0"/>
                <w:color w:val="0B2545"/>
                <w:sz w:val="17"/>
                <w:lang w:val="zh-TW" w:eastAsia="zh-TW"/>
              </w:rPr>
              <w:t>正確</w:t>
            </w:r>
          </w:p>
        </w:tc>
      </w:tr>
      <w:tr>
        <w:trPr>
          <w:cantSplit/>
        </w:trPr>
        <w:tc>
          <w:tcPr>
            <w:tcW w:type="dxa" w:w="14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5" w:space="0" w:color="D7DBE2"/>
              <w:bottom w:val="single" w:sz="5" w:space="0" w:color="D7DBE2"/>
              <w:start w:val="single" w:sz="5" w:space="0" w:color="D7DBE2"/>
              <w:end w:val="single" w:sz="5" w:space="0" w:color="D7DBE2"/>
            </w:tcBorders>
          </w:tcPr>
          <w:p>
            <w:pPr>
              <w:spacing w:before="0" w:after="0" w:line="259" w:lineRule="auto"/>
              <w:jc w:val="center"/>
            </w:pPr>
            <w:r>
              <w:rPr>
                <w:lang w:val="zh-TW" w:eastAsia="zh-TW"/>
              </w:rPr>
            </w:r>
            <w:r>
              <w:rPr>
                <w:rFonts w:ascii="Noto Sans TC" w:hAnsi="Noto Sans TC" w:eastAsia="Noto Sans TC" w:cs="Noto Sans TC"/>
                <w:b w:val="0"/>
                <w:color w:val="0B2545"/>
                <w:sz w:val="17"/>
                <w:lang w:val="zh-TW" w:eastAsia="zh-TW"/>
              </w:rPr>
              <w:t>UNR0003</w:t>
            </w:r>
          </w:p>
        </w:tc>
        <w:tc>
          <w:tcPr>
            <w:tcW w:type="dxa" w:w="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5" w:space="0" w:color="D7DBE2"/>
              <w:bottom w:val="single" w:sz="5" w:space="0" w:color="D7DBE2"/>
              <w:start w:val="single" w:sz="5" w:space="0" w:color="D7DBE2"/>
              <w:end w:val="single" w:sz="5" w:space="0" w:color="D7DBE2"/>
            </w:tcBorders>
          </w:tcPr>
          <w:p>
            <w:pPr>
              <w:spacing w:before="0" w:after="0" w:line="259" w:lineRule="auto"/>
              <w:jc w:val="center"/>
            </w:pPr>
            <w:r>
              <w:rPr>
                <w:lang w:val="zh-TW" w:eastAsia="zh-TW"/>
              </w:rPr>
            </w:r>
            <w:r>
              <w:rPr>
                <w:rFonts w:ascii="Noto Sans TC" w:hAnsi="Noto Sans TC" w:eastAsia="Noto Sans TC" w:cs="Noto Sans TC"/>
                <w:b w:val="0"/>
                <w:color w:val="0B2545"/>
                <w:sz w:val="17"/>
                <w:lang w:val="zh-TW" w:eastAsia="zh-TW"/>
              </w:rPr>
              <w:t>2</w:t>
            </w:r>
          </w:p>
        </w:tc>
        <w:tc>
          <w:tcPr>
            <w:tcW w:type="dxa" w:w="26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5" w:space="0" w:color="D7DBE2"/>
              <w:bottom w:val="single" w:sz="5" w:space="0" w:color="D7DBE2"/>
              <w:start w:val="single" w:sz="5" w:space="0" w:color="D7DBE2"/>
              <w:end w:val="single" w:sz="5" w:space="0" w:color="D7DBE2"/>
            </w:tcBorders>
          </w:tcPr>
          <w:p>
            <w:pPr>
              <w:spacing w:before="0" w:after="0" w:line="259" w:lineRule="auto"/>
              <w:jc w:val="left"/>
            </w:pPr>
            <w:r>
              <w:rPr>
                <w:lang w:val="zh-TW" w:eastAsia="zh-TW"/>
              </w:rPr>
            </w:r>
            <w:r>
              <w:rPr>
                <w:rFonts w:ascii="Noto Sans TC" w:hAnsi="Noto Sans TC" w:eastAsia="Noto Sans TC" w:cs="Noto Sans TC"/>
                <w:b w:val="0"/>
                <w:color w:val="0B2545"/>
                <w:sz w:val="17"/>
                <w:lang w:val="zh-TW" w:eastAsia="zh-TW"/>
              </w:rPr>
              <w:t>缺前段海象描述及中間文字</w:t>
            </w:r>
          </w:p>
        </w:tc>
        <w:tc>
          <w:tcPr>
            <w:tcW w:type="dxa" w:w="33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5" w:space="0" w:color="D7DBE2"/>
              <w:bottom w:val="single" w:sz="5" w:space="0" w:color="D7DBE2"/>
              <w:start w:val="single" w:sz="5" w:space="0" w:color="D7DBE2"/>
              <w:end w:val="single" w:sz="5" w:space="0" w:color="D7DBE2"/>
            </w:tcBorders>
          </w:tcPr>
          <w:p>
            <w:pPr>
              <w:spacing w:before="0" w:after="0" w:line="259" w:lineRule="auto"/>
              <w:jc w:val="left"/>
            </w:pPr>
            <w:r>
              <w:rPr>
                <w:lang w:val="zh-TW" w:eastAsia="zh-TW"/>
              </w:rPr>
            </w:r>
            <w:r>
              <w:rPr>
                <w:rFonts w:ascii="Noto Sans TC" w:hAnsi="Noto Sans TC" w:eastAsia="Noto Sans TC" w:cs="Noto Sans TC"/>
                <w:b w:val="0"/>
                <w:color w:val="0B2545"/>
                <w:sz w:val="17"/>
                <w:lang w:val="zh-TW" w:eastAsia="zh-TW"/>
              </w:rPr>
              <w:t>不補寫「網、收妥漁具、確認救」</w:t>
            </w:r>
          </w:p>
        </w:tc>
        <w:tc>
          <w:tcPr>
            <w:tcW w:type="dxa" w:w="1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5" w:space="0" w:color="D7DBE2"/>
              <w:bottom w:val="single" w:sz="5" w:space="0" w:color="D7DBE2"/>
              <w:start w:val="single" w:sz="5" w:space="0" w:color="D7DBE2"/>
              <w:end w:val="single" w:sz="5" w:space="0" w:color="D7DBE2"/>
            </w:tcBorders>
          </w:tcPr>
          <w:p>
            <w:pPr>
              <w:spacing w:before="0" w:after="0" w:line="259" w:lineRule="auto"/>
              <w:jc w:val="center"/>
            </w:pPr>
            <w:r>
              <w:rPr>
                <w:lang w:val="zh-TW" w:eastAsia="zh-TW"/>
              </w:rPr>
            </w:r>
            <w:r>
              <w:rPr>
                <w:rFonts w:ascii="Noto Sans TC" w:hAnsi="Noto Sans TC" w:eastAsia="Noto Sans TC" w:cs="Noto Sans TC"/>
                <w:b w:val="0"/>
                <w:color w:val="0B2545"/>
                <w:sz w:val="17"/>
                <w:lang w:val="zh-TW" w:eastAsia="zh-TW"/>
              </w:rPr>
              <w:t>正確</w:t>
            </w:r>
          </w:p>
        </w:tc>
      </w:tr>
    </w:tbl>
    <w:p>
      <w:pPr>
        <w:spacing w:before="0" w:after="60" w:line="240" w:lineRule="auto"/>
      </w:pPr>
    </w:p>
    <w:p>
      <w:pPr>
        <w:pStyle w:val="Heading1"/>
        <w:spacing w:before="320" w:after="160" w:line="252" w:lineRule="auto"/>
        <w:keepNext/>
        <w:keepLines/>
      </w:pPr>
      <w:r>
        <w:rPr>
          <w:rFonts w:ascii="Noto Sans TC" w:hAnsi="Noto Sans TC" w:eastAsia="Noto Sans TC" w:cs="Noto Sans TC"/>
          <w:b/>
          <w:color w:val="2E74B5"/>
          <w:sz w:val="32"/>
          <w:lang w:val="zh-TW" w:eastAsia="zh-TW"/>
        </w:rPr>
        <w:t>5. 指令遵循與輸出品質</w:t>
      </w:r>
    </w:p>
    <w:p>
      <w:pPr>
        <w:pStyle w:val="Caption"/>
        <w:spacing w:before="80" w:after="80" w:line="240" w:lineRule="auto"/>
        <w:keepNext/>
        <w:keepLines/>
      </w:pPr>
      <w:r>
        <w:rPr>
          <w:rFonts w:ascii="Noto Sans TC" w:hAnsi="Noto Sans TC" w:eastAsia="Noto Sans TC" w:cs="Noto Sans TC"/>
          <w:b/>
          <w:color w:val="5B6573"/>
          <w:sz w:val="18"/>
          <w:lang w:val="zh-TW" w:eastAsia="zh-TW"/>
        </w:rPr>
        <w:t>表 7　指令遵循檢查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2200"/>
        <w:gridCol w:w="1200"/>
        <w:gridCol w:w="5960"/>
      </w:tblGrid>
      <w:tr>
        <w:trPr>
          <w:tblHeader w:val="true"/>
          <w:cantSplit/>
        </w:trPr>
        <w:tc>
          <w:tcPr>
            <w:tcW w:type="dxa" w:w="2200"/>
            <w:vAlign w:val="center"/>
            <w:shd w:fill="F2F4F7" w:val="clea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5" w:space="0" w:color="D7DBE2"/>
              <w:bottom w:val="single" w:sz="5" w:space="0" w:color="D7DBE2"/>
              <w:start w:val="single" w:sz="5" w:space="0" w:color="D7DBE2"/>
              <w:end w:val="single" w:sz="5" w:space="0" w:color="D7DBE2"/>
            </w:tcBorders>
          </w:tcPr>
          <w:p>
            <w:pPr>
              <w:spacing w:before="0" w:after="0" w:line="259" w:lineRule="auto"/>
              <w:jc w:val="left"/>
            </w:pPr>
            <w:r>
              <w:rPr>
                <w:lang w:val="zh-TW" w:eastAsia="zh-TW"/>
              </w:rPr>
            </w:r>
            <w:r>
              <w:rPr>
                <w:rFonts w:ascii="Noto Sans TC" w:hAnsi="Noto Sans TC" w:eastAsia="Noto Sans TC" w:cs="Noto Sans TC"/>
                <w:b/>
                <w:color w:val="0B2545"/>
                <w:sz w:val="18"/>
                <w:lang w:val="zh-TW" w:eastAsia="zh-TW"/>
              </w:rPr>
              <w:t>檢查</w:t>
            </w:r>
          </w:p>
        </w:tc>
        <w:tc>
          <w:tcPr>
            <w:tcW w:type="dxa" w:w="1200"/>
            <w:vAlign w:val="center"/>
            <w:shd w:fill="F2F4F7" w:val="clea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5" w:space="0" w:color="D7DBE2"/>
              <w:bottom w:val="single" w:sz="5" w:space="0" w:color="D7DBE2"/>
              <w:start w:val="single" w:sz="5" w:space="0" w:color="D7DBE2"/>
              <w:end w:val="single" w:sz="5" w:space="0" w:color="D7DBE2"/>
            </w:tcBorders>
          </w:tcPr>
          <w:p>
            <w:pPr>
              <w:spacing w:before="0" w:after="0" w:line="259" w:lineRule="auto"/>
              <w:jc w:val="center"/>
            </w:pPr>
            <w:r>
              <w:rPr>
                <w:lang w:val="zh-TW" w:eastAsia="zh-TW"/>
              </w:rPr>
            </w:r>
            <w:r>
              <w:rPr>
                <w:rFonts w:ascii="Noto Sans TC" w:hAnsi="Noto Sans TC" w:eastAsia="Noto Sans TC" w:cs="Noto Sans TC"/>
                <w:b/>
                <w:color w:val="0B2545"/>
                <w:sz w:val="18"/>
                <w:lang w:val="zh-TW" w:eastAsia="zh-TW"/>
              </w:rPr>
              <w:t>結果</w:t>
            </w:r>
          </w:p>
        </w:tc>
        <w:tc>
          <w:tcPr>
            <w:tcW w:type="dxa" w:w="5960"/>
            <w:vAlign w:val="center"/>
            <w:shd w:fill="F2F4F7" w:val="clea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5" w:space="0" w:color="D7DBE2"/>
              <w:bottom w:val="single" w:sz="5" w:space="0" w:color="D7DBE2"/>
              <w:start w:val="single" w:sz="5" w:space="0" w:color="D7DBE2"/>
              <w:end w:val="single" w:sz="5" w:space="0" w:color="D7DBE2"/>
            </w:tcBorders>
          </w:tcPr>
          <w:p>
            <w:pPr>
              <w:spacing w:before="0" w:after="0" w:line="259" w:lineRule="auto"/>
              <w:jc w:val="left"/>
            </w:pPr>
            <w:r>
              <w:rPr>
                <w:lang w:val="zh-TW" w:eastAsia="zh-TW"/>
              </w:rPr>
            </w:r>
            <w:r>
              <w:rPr>
                <w:rFonts w:ascii="Noto Sans TC" w:hAnsi="Noto Sans TC" w:eastAsia="Noto Sans TC" w:cs="Noto Sans TC"/>
                <w:b/>
                <w:color w:val="0B2545"/>
                <w:sz w:val="18"/>
                <w:lang w:val="zh-TW" w:eastAsia="zh-TW"/>
              </w:rPr>
              <w:t>說明</w:t>
            </w:r>
          </w:p>
        </w:tc>
      </w:tr>
      <w:tr>
        <w:trPr>
          <w:cantSplit/>
        </w:trPr>
        <w:tc>
          <w:tcPr>
            <w:tcW w:type="dxa" w:w="22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5" w:space="0" w:color="D7DBE2"/>
              <w:bottom w:val="single" w:sz="5" w:space="0" w:color="D7DBE2"/>
              <w:start w:val="single" w:sz="5" w:space="0" w:color="D7DBE2"/>
              <w:end w:val="single" w:sz="5" w:space="0" w:color="D7DBE2"/>
            </w:tcBorders>
          </w:tcPr>
          <w:p>
            <w:pPr>
              <w:spacing w:before="0" w:after="0" w:line="259" w:lineRule="auto"/>
              <w:jc w:val="left"/>
            </w:pPr>
            <w:r>
              <w:rPr>
                <w:lang w:val="zh-TW" w:eastAsia="zh-TW"/>
              </w:rPr>
            </w:r>
            <w:r>
              <w:rPr>
                <w:rFonts w:ascii="Noto Sans TC" w:hAnsi="Noto Sans TC" w:eastAsia="Noto Sans TC" w:cs="Noto Sans TC"/>
                <w:b w:val="0"/>
                <w:color w:val="0B2545"/>
                <w:sz w:val="18"/>
                <w:lang w:val="zh-TW" w:eastAsia="zh-TW"/>
              </w:rPr>
              <w:t>合法 JSON</w:t>
            </w:r>
          </w:p>
        </w:tc>
        <w:tc>
          <w:tcPr>
            <w:tcW w:type="dxa" w:w="12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5" w:space="0" w:color="D7DBE2"/>
              <w:bottom w:val="single" w:sz="5" w:space="0" w:color="D7DBE2"/>
              <w:start w:val="single" w:sz="5" w:space="0" w:color="D7DBE2"/>
              <w:end w:val="single" w:sz="5" w:space="0" w:color="D7DBE2"/>
            </w:tcBorders>
          </w:tcPr>
          <w:p>
            <w:pPr>
              <w:spacing w:before="0" w:after="0" w:line="259" w:lineRule="auto"/>
              <w:jc w:val="center"/>
            </w:pPr>
            <w:r>
              <w:rPr>
                <w:lang w:val="zh-TW" w:eastAsia="zh-TW"/>
              </w:rPr>
            </w:r>
            <w:r>
              <w:rPr>
                <w:rFonts w:ascii="Noto Sans TC" w:hAnsi="Noto Sans TC" w:eastAsia="Noto Sans TC" w:cs="Noto Sans TC"/>
                <w:b w:val="0"/>
                <w:color w:val="0B2545"/>
                <w:sz w:val="18"/>
                <w:lang w:val="zh-TW" w:eastAsia="zh-TW"/>
              </w:rPr>
              <w:t>通過</w:t>
            </w:r>
          </w:p>
        </w:tc>
        <w:tc>
          <w:tcPr>
            <w:tcW w:type="dxa" w:w="59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5" w:space="0" w:color="D7DBE2"/>
              <w:bottom w:val="single" w:sz="5" w:space="0" w:color="D7DBE2"/>
              <w:start w:val="single" w:sz="5" w:space="0" w:color="D7DBE2"/>
              <w:end w:val="single" w:sz="5" w:space="0" w:color="D7DBE2"/>
            </w:tcBorders>
          </w:tcPr>
          <w:p>
            <w:pPr>
              <w:spacing w:before="0" w:after="0" w:line="259" w:lineRule="auto"/>
              <w:jc w:val="left"/>
            </w:pPr>
            <w:r>
              <w:rPr>
                <w:lang w:val="zh-TW" w:eastAsia="zh-TW"/>
              </w:rPr>
            </w:r>
            <w:r>
              <w:rPr>
                <w:rFonts w:ascii="Noto Sans TC" w:hAnsi="Noto Sans TC" w:eastAsia="Noto Sans TC" w:cs="Noto Sans TC"/>
                <w:b w:val="0"/>
                <w:color w:val="0B2545"/>
                <w:sz w:val="18"/>
                <w:lang w:val="zh-TW" w:eastAsia="zh-TW"/>
              </w:rPr>
              <w:t>模型回答區塊可直接由標準 JSON Parser 解析</w:t>
            </w:r>
          </w:p>
        </w:tc>
      </w:tr>
      <w:tr>
        <w:trPr>
          <w:cantSplit/>
        </w:trPr>
        <w:tc>
          <w:tcPr>
            <w:tcW w:type="dxa" w:w="22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5" w:space="0" w:color="D7DBE2"/>
              <w:bottom w:val="single" w:sz="5" w:space="0" w:color="D7DBE2"/>
              <w:start w:val="single" w:sz="5" w:space="0" w:color="D7DBE2"/>
              <w:end w:val="single" w:sz="5" w:space="0" w:color="D7DBE2"/>
            </w:tcBorders>
          </w:tcPr>
          <w:p>
            <w:pPr>
              <w:spacing w:before="0" w:after="0" w:line="259" w:lineRule="auto"/>
              <w:jc w:val="left"/>
            </w:pPr>
            <w:r>
              <w:rPr>
                <w:lang w:val="zh-TW" w:eastAsia="zh-TW"/>
              </w:rPr>
            </w:r>
            <w:r>
              <w:rPr>
                <w:rFonts w:ascii="Noto Sans TC" w:hAnsi="Noto Sans TC" w:eastAsia="Noto Sans TC" w:cs="Noto Sans TC"/>
                <w:b w:val="0"/>
                <w:color w:val="0B2545"/>
                <w:sz w:val="18"/>
                <w:lang w:val="zh-TW" w:eastAsia="zh-TW"/>
              </w:rPr>
              <w:t>頂層結構</w:t>
            </w:r>
          </w:p>
        </w:tc>
        <w:tc>
          <w:tcPr>
            <w:tcW w:type="dxa" w:w="12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5" w:space="0" w:color="D7DBE2"/>
              <w:bottom w:val="single" w:sz="5" w:space="0" w:color="D7DBE2"/>
              <w:start w:val="single" w:sz="5" w:space="0" w:color="D7DBE2"/>
              <w:end w:val="single" w:sz="5" w:space="0" w:color="D7DBE2"/>
            </w:tcBorders>
          </w:tcPr>
          <w:p>
            <w:pPr>
              <w:spacing w:before="0" w:after="0" w:line="259" w:lineRule="auto"/>
              <w:jc w:val="center"/>
            </w:pPr>
            <w:r>
              <w:rPr>
                <w:lang w:val="zh-TW" w:eastAsia="zh-TW"/>
              </w:rPr>
            </w:r>
            <w:r>
              <w:rPr>
                <w:rFonts w:ascii="Noto Sans TC" w:hAnsi="Noto Sans TC" w:eastAsia="Noto Sans TC" w:cs="Noto Sans TC"/>
                <w:b w:val="0"/>
                <w:color w:val="0B2545"/>
                <w:sz w:val="18"/>
                <w:lang w:val="zh-TW" w:eastAsia="zh-TW"/>
              </w:rPr>
              <w:t>通過</w:t>
            </w:r>
          </w:p>
        </w:tc>
        <w:tc>
          <w:tcPr>
            <w:tcW w:type="dxa" w:w="59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5" w:space="0" w:color="D7DBE2"/>
              <w:bottom w:val="single" w:sz="5" w:space="0" w:color="D7DBE2"/>
              <w:start w:val="single" w:sz="5" w:space="0" w:color="D7DBE2"/>
              <w:end w:val="single" w:sz="5" w:space="0" w:color="D7DBE2"/>
            </w:tcBorders>
          </w:tcPr>
          <w:p>
            <w:pPr>
              <w:spacing w:before="0" w:after="0" w:line="259" w:lineRule="auto"/>
              <w:jc w:val="left"/>
            </w:pPr>
            <w:r>
              <w:rPr>
                <w:lang w:val="zh-TW" w:eastAsia="zh-TW"/>
              </w:rPr>
            </w:r>
            <w:r>
              <w:rPr>
                <w:rFonts w:ascii="Noto Sans TC" w:hAnsi="Noto Sans TC" w:eastAsia="Noto Sans TC" w:cs="Noto Sans TC"/>
                <w:b w:val="0"/>
                <w:color w:val="0B2545"/>
                <w:sz w:val="18"/>
                <w:lang w:val="zh-TW" w:eastAsia="zh-TW"/>
              </w:rPr>
              <w:t>Messages、UnresolvedRelevantGroups、RelevantRawIDAssignments 齊全</w:t>
            </w:r>
          </w:p>
        </w:tc>
      </w:tr>
      <w:tr>
        <w:trPr>
          <w:cantSplit/>
        </w:trPr>
        <w:tc>
          <w:tcPr>
            <w:tcW w:type="dxa" w:w="22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5" w:space="0" w:color="D7DBE2"/>
              <w:bottom w:val="single" w:sz="5" w:space="0" w:color="D7DBE2"/>
              <w:start w:val="single" w:sz="5" w:space="0" w:color="D7DBE2"/>
              <w:end w:val="single" w:sz="5" w:space="0" w:color="D7DBE2"/>
            </w:tcBorders>
          </w:tcPr>
          <w:p>
            <w:pPr>
              <w:spacing w:before="0" w:after="0" w:line="259" w:lineRule="auto"/>
              <w:jc w:val="left"/>
            </w:pPr>
            <w:r>
              <w:rPr>
                <w:lang w:val="zh-TW" w:eastAsia="zh-TW"/>
              </w:rPr>
            </w:r>
            <w:r>
              <w:rPr>
                <w:rFonts w:ascii="Noto Sans TC" w:hAnsi="Noto Sans TC" w:eastAsia="Noto Sans TC" w:cs="Noto Sans TC"/>
                <w:b w:val="0"/>
                <w:color w:val="0B2545"/>
                <w:sz w:val="18"/>
                <w:lang w:val="zh-TW" w:eastAsia="zh-TW"/>
              </w:rPr>
              <w:t>必填欄位</w:t>
            </w:r>
          </w:p>
        </w:tc>
        <w:tc>
          <w:tcPr>
            <w:tcW w:type="dxa" w:w="12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5" w:space="0" w:color="D7DBE2"/>
              <w:bottom w:val="single" w:sz="5" w:space="0" w:color="D7DBE2"/>
              <w:start w:val="single" w:sz="5" w:space="0" w:color="D7DBE2"/>
              <w:end w:val="single" w:sz="5" w:space="0" w:color="D7DBE2"/>
            </w:tcBorders>
          </w:tcPr>
          <w:p>
            <w:pPr>
              <w:spacing w:before="0" w:after="0" w:line="259" w:lineRule="auto"/>
              <w:jc w:val="center"/>
            </w:pPr>
            <w:r>
              <w:rPr>
                <w:lang w:val="zh-TW" w:eastAsia="zh-TW"/>
              </w:rPr>
            </w:r>
            <w:r>
              <w:rPr>
                <w:rFonts w:ascii="Noto Sans TC" w:hAnsi="Noto Sans TC" w:eastAsia="Noto Sans TC" w:cs="Noto Sans TC"/>
                <w:b w:val="0"/>
                <w:color w:val="0B2545"/>
                <w:sz w:val="18"/>
                <w:lang w:val="zh-TW" w:eastAsia="zh-TW"/>
              </w:rPr>
              <w:t>通過</w:t>
            </w:r>
          </w:p>
        </w:tc>
        <w:tc>
          <w:tcPr>
            <w:tcW w:type="dxa" w:w="59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5" w:space="0" w:color="D7DBE2"/>
              <w:bottom w:val="single" w:sz="5" w:space="0" w:color="D7DBE2"/>
              <w:start w:val="single" w:sz="5" w:space="0" w:color="D7DBE2"/>
              <w:end w:val="single" w:sz="5" w:space="0" w:color="D7DBE2"/>
            </w:tcBorders>
          </w:tcPr>
          <w:p>
            <w:pPr>
              <w:spacing w:before="0" w:after="0" w:line="259" w:lineRule="auto"/>
              <w:jc w:val="left"/>
            </w:pPr>
            <w:r>
              <w:rPr>
                <w:lang w:val="zh-TW" w:eastAsia="zh-TW"/>
              </w:rPr>
            </w:r>
            <w:r>
              <w:rPr>
                <w:rFonts w:ascii="Noto Sans TC" w:hAnsi="Noto Sans TC" w:eastAsia="Noto Sans TC" w:cs="Noto Sans TC"/>
                <w:b w:val="0"/>
                <w:color w:val="0B2545"/>
                <w:sz w:val="18"/>
                <w:lang w:val="zh-TW" w:eastAsia="zh-TW"/>
              </w:rPr>
              <w:t>Message、EventSignature、EvidenceGroup、Unresolved、Assignment 均無缺欄</w:t>
            </w:r>
          </w:p>
        </w:tc>
      </w:tr>
      <w:tr>
        <w:trPr>
          <w:cantSplit/>
        </w:trPr>
        <w:tc>
          <w:tcPr>
            <w:tcW w:type="dxa" w:w="22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5" w:space="0" w:color="D7DBE2"/>
              <w:bottom w:val="single" w:sz="5" w:space="0" w:color="D7DBE2"/>
              <w:start w:val="single" w:sz="5" w:space="0" w:color="D7DBE2"/>
              <w:end w:val="single" w:sz="5" w:space="0" w:color="D7DBE2"/>
            </w:tcBorders>
          </w:tcPr>
          <w:p>
            <w:pPr>
              <w:spacing w:before="0" w:after="0" w:line="259" w:lineRule="auto"/>
              <w:jc w:val="left"/>
            </w:pPr>
            <w:r>
              <w:rPr>
                <w:lang w:val="zh-TW" w:eastAsia="zh-TW"/>
              </w:rPr>
            </w:r>
            <w:r>
              <w:rPr>
                <w:rFonts w:ascii="Noto Sans TC" w:hAnsi="Noto Sans TC" w:eastAsia="Noto Sans TC" w:cs="Noto Sans TC"/>
                <w:b w:val="0"/>
                <w:color w:val="0B2545"/>
                <w:sz w:val="18"/>
                <w:lang w:val="zh-TW" w:eastAsia="zh-TW"/>
              </w:rPr>
              <w:t>RawID 唯一性</w:t>
            </w:r>
          </w:p>
        </w:tc>
        <w:tc>
          <w:tcPr>
            <w:tcW w:type="dxa" w:w="12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5" w:space="0" w:color="D7DBE2"/>
              <w:bottom w:val="single" w:sz="5" w:space="0" w:color="D7DBE2"/>
              <w:start w:val="single" w:sz="5" w:space="0" w:color="D7DBE2"/>
              <w:end w:val="single" w:sz="5" w:space="0" w:color="D7DBE2"/>
            </w:tcBorders>
          </w:tcPr>
          <w:p>
            <w:pPr>
              <w:spacing w:before="0" w:after="0" w:line="259" w:lineRule="auto"/>
              <w:jc w:val="center"/>
            </w:pPr>
            <w:r>
              <w:rPr>
                <w:lang w:val="zh-TW" w:eastAsia="zh-TW"/>
              </w:rPr>
            </w:r>
            <w:r>
              <w:rPr>
                <w:rFonts w:ascii="Noto Sans TC" w:hAnsi="Noto Sans TC" w:eastAsia="Noto Sans TC" w:cs="Noto Sans TC"/>
                <w:b w:val="0"/>
                <w:color w:val="0B2545"/>
                <w:sz w:val="18"/>
                <w:lang w:val="zh-TW" w:eastAsia="zh-TW"/>
              </w:rPr>
              <w:t>通過</w:t>
            </w:r>
          </w:p>
        </w:tc>
        <w:tc>
          <w:tcPr>
            <w:tcW w:type="dxa" w:w="59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5" w:space="0" w:color="D7DBE2"/>
              <w:bottom w:val="single" w:sz="5" w:space="0" w:color="D7DBE2"/>
              <w:start w:val="single" w:sz="5" w:space="0" w:color="D7DBE2"/>
              <w:end w:val="single" w:sz="5" w:space="0" w:color="D7DBE2"/>
            </w:tcBorders>
          </w:tcPr>
          <w:p>
            <w:pPr>
              <w:spacing w:before="0" w:after="0" w:line="259" w:lineRule="auto"/>
              <w:jc w:val="left"/>
            </w:pPr>
            <w:r>
              <w:rPr>
                <w:lang w:val="zh-TW" w:eastAsia="zh-TW"/>
              </w:rPr>
            </w:r>
            <w:r>
              <w:rPr>
                <w:rFonts w:ascii="Noto Sans TC" w:hAnsi="Noto Sans TC" w:eastAsia="Noto Sans TC" w:cs="Noto Sans TC"/>
                <w:b w:val="0"/>
                <w:color w:val="0B2545"/>
                <w:sz w:val="18"/>
                <w:lang w:val="zh-TW" w:eastAsia="zh-TW"/>
              </w:rPr>
              <w:t>40 個相關 RawID 各出現一次，且目的地完全一致</w:t>
            </w:r>
          </w:p>
        </w:tc>
      </w:tr>
      <w:tr>
        <w:trPr>
          <w:cantSplit/>
        </w:trPr>
        <w:tc>
          <w:tcPr>
            <w:tcW w:type="dxa" w:w="22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5" w:space="0" w:color="D7DBE2"/>
              <w:bottom w:val="single" w:sz="5" w:space="0" w:color="D7DBE2"/>
              <w:start w:val="single" w:sz="5" w:space="0" w:color="D7DBE2"/>
              <w:end w:val="single" w:sz="5" w:space="0" w:color="D7DBE2"/>
            </w:tcBorders>
          </w:tcPr>
          <w:p>
            <w:pPr>
              <w:spacing w:before="0" w:after="0" w:line="259" w:lineRule="auto"/>
              <w:jc w:val="left"/>
            </w:pPr>
            <w:r>
              <w:rPr>
                <w:lang w:val="zh-TW" w:eastAsia="zh-TW"/>
              </w:rPr>
            </w:r>
            <w:r>
              <w:rPr>
                <w:rFonts w:ascii="Noto Sans TC" w:hAnsi="Noto Sans TC" w:eastAsia="Noto Sans TC" w:cs="Noto Sans TC"/>
                <w:b w:val="0"/>
                <w:color w:val="0B2545"/>
                <w:sz w:val="18"/>
                <w:lang w:val="zh-TW" w:eastAsia="zh-TW"/>
              </w:rPr>
              <w:t>事件分離</w:t>
            </w:r>
          </w:p>
        </w:tc>
        <w:tc>
          <w:tcPr>
            <w:tcW w:type="dxa" w:w="12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5" w:space="0" w:color="D7DBE2"/>
              <w:bottom w:val="single" w:sz="5" w:space="0" w:color="D7DBE2"/>
              <w:start w:val="single" w:sz="5" w:space="0" w:color="D7DBE2"/>
              <w:end w:val="single" w:sz="5" w:space="0" w:color="D7DBE2"/>
            </w:tcBorders>
          </w:tcPr>
          <w:p>
            <w:pPr>
              <w:spacing w:before="0" w:after="0" w:line="259" w:lineRule="auto"/>
              <w:jc w:val="center"/>
            </w:pPr>
            <w:r>
              <w:rPr>
                <w:lang w:val="zh-TW" w:eastAsia="zh-TW"/>
              </w:rPr>
            </w:r>
            <w:r>
              <w:rPr>
                <w:rFonts w:ascii="Noto Sans TC" w:hAnsi="Noto Sans TC" w:eastAsia="Noto Sans TC" w:cs="Noto Sans TC"/>
                <w:b w:val="0"/>
                <w:color w:val="0B2545"/>
                <w:sz w:val="18"/>
                <w:lang w:val="zh-TW" w:eastAsia="zh-TW"/>
              </w:rPr>
              <w:t>通過</w:t>
            </w:r>
          </w:p>
        </w:tc>
        <w:tc>
          <w:tcPr>
            <w:tcW w:type="dxa" w:w="59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5" w:space="0" w:color="D7DBE2"/>
              <w:bottom w:val="single" w:sz="5" w:space="0" w:color="D7DBE2"/>
              <w:start w:val="single" w:sz="5" w:space="0" w:color="D7DBE2"/>
              <w:end w:val="single" w:sz="5" w:space="0" w:color="D7DBE2"/>
            </w:tcBorders>
          </w:tcPr>
          <w:p>
            <w:pPr>
              <w:spacing w:before="0" w:after="0" w:line="259" w:lineRule="auto"/>
              <w:jc w:val="left"/>
            </w:pPr>
            <w:r>
              <w:rPr>
                <w:lang w:val="zh-TW" w:eastAsia="zh-TW"/>
              </w:rPr>
            </w:r>
            <w:r>
              <w:rPr>
                <w:rFonts w:ascii="Noto Sans TC" w:hAnsi="Noto Sans TC" w:eastAsia="Noto Sans TC" w:cs="Noto Sans TC"/>
                <w:b w:val="0"/>
                <w:color w:val="0B2545"/>
                <w:sz w:val="18"/>
                <w:lang w:val="zh-TW" w:eastAsia="zh-TW"/>
              </w:rPr>
              <w:t>M-07 長版與短版沒有因同事件而誤合併</w:t>
            </w:r>
          </w:p>
        </w:tc>
      </w:tr>
      <w:tr>
        <w:trPr>
          <w:cantSplit/>
        </w:trPr>
        <w:tc>
          <w:tcPr>
            <w:tcW w:type="dxa" w:w="22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5" w:space="0" w:color="D7DBE2"/>
              <w:bottom w:val="single" w:sz="5" w:space="0" w:color="D7DBE2"/>
              <w:start w:val="single" w:sz="5" w:space="0" w:color="D7DBE2"/>
              <w:end w:val="single" w:sz="5" w:space="0" w:color="D7DBE2"/>
            </w:tcBorders>
          </w:tcPr>
          <w:p>
            <w:pPr>
              <w:spacing w:before="0" w:after="0" w:line="259" w:lineRule="auto"/>
              <w:jc w:val="left"/>
            </w:pPr>
            <w:r>
              <w:rPr>
                <w:lang w:val="zh-TW" w:eastAsia="zh-TW"/>
              </w:rPr>
            </w:r>
            <w:r>
              <w:rPr>
                <w:rFonts w:ascii="Noto Sans TC" w:hAnsi="Noto Sans TC" w:eastAsia="Noto Sans TC" w:cs="Noto Sans TC"/>
                <w:b w:val="0"/>
                <w:color w:val="0B2545"/>
                <w:sz w:val="18"/>
                <w:lang w:val="zh-TW" w:eastAsia="zh-TW"/>
              </w:rPr>
              <w:t>無關內容排除</w:t>
            </w:r>
          </w:p>
        </w:tc>
        <w:tc>
          <w:tcPr>
            <w:tcW w:type="dxa" w:w="12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5" w:space="0" w:color="D7DBE2"/>
              <w:bottom w:val="single" w:sz="5" w:space="0" w:color="D7DBE2"/>
              <w:start w:val="single" w:sz="5" w:space="0" w:color="D7DBE2"/>
              <w:end w:val="single" w:sz="5" w:space="0" w:color="D7DBE2"/>
            </w:tcBorders>
          </w:tcPr>
          <w:p>
            <w:pPr>
              <w:spacing w:before="0" w:after="0" w:line="259" w:lineRule="auto"/>
              <w:jc w:val="center"/>
            </w:pPr>
            <w:r>
              <w:rPr>
                <w:lang w:val="zh-TW" w:eastAsia="zh-TW"/>
              </w:rPr>
            </w:r>
            <w:r>
              <w:rPr>
                <w:rFonts w:ascii="Noto Sans TC" w:hAnsi="Noto Sans TC" w:eastAsia="Noto Sans TC" w:cs="Noto Sans TC"/>
                <w:b w:val="0"/>
                <w:color w:val="0B2545"/>
                <w:sz w:val="18"/>
                <w:lang w:val="zh-TW" w:eastAsia="zh-TW"/>
              </w:rPr>
              <w:t>通過</w:t>
            </w:r>
          </w:p>
        </w:tc>
        <w:tc>
          <w:tcPr>
            <w:tcW w:type="dxa" w:w="59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5" w:space="0" w:color="D7DBE2"/>
              <w:bottom w:val="single" w:sz="5" w:space="0" w:color="D7DBE2"/>
              <w:start w:val="single" w:sz="5" w:space="0" w:color="D7DBE2"/>
              <w:end w:val="single" w:sz="5" w:space="0" w:color="D7DBE2"/>
            </w:tcBorders>
          </w:tcPr>
          <w:p>
            <w:pPr>
              <w:spacing w:before="0" w:after="0" w:line="259" w:lineRule="auto"/>
              <w:jc w:val="left"/>
            </w:pPr>
            <w:r>
              <w:rPr>
                <w:lang w:val="zh-TW" w:eastAsia="zh-TW"/>
              </w:rPr>
            </w:r>
            <w:r>
              <w:rPr>
                <w:rFonts w:ascii="Noto Sans TC" w:hAnsi="Noto Sans TC" w:eastAsia="Noto Sans TC" w:cs="Noto Sans TC"/>
                <w:b w:val="0"/>
                <w:color w:val="0B2545"/>
                <w:sz w:val="18"/>
                <w:lang w:val="zh-TW" w:eastAsia="zh-TW"/>
              </w:rPr>
              <w:t>60 個金融、包裹、停電、網路及車輛片段均未輸出</w:t>
            </w:r>
          </w:p>
        </w:tc>
      </w:tr>
      <w:tr>
        <w:trPr>
          <w:cantSplit/>
        </w:trPr>
        <w:tc>
          <w:tcPr>
            <w:tcW w:type="dxa" w:w="22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5" w:space="0" w:color="D7DBE2"/>
              <w:bottom w:val="single" w:sz="5" w:space="0" w:color="D7DBE2"/>
              <w:start w:val="single" w:sz="5" w:space="0" w:color="D7DBE2"/>
              <w:end w:val="single" w:sz="5" w:space="0" w:color="D7DBE2"/>
            </w:tcBorders>
          </w:tcPr>
          <w:p>
            <w:pPr>
              <w:spacing w:before="0" w:after="0" w:line="259" w:lineRule="auto"/>
              <w:jc w:val="left"/>
            </w:pPr>
            <w:r>
              <w:rPr>
                <w:lang w:val="zh-TW" w:eastAsia="zh-TW"/>
              </w:rPr>
            </w:r>
            <w:r>
              <w:rPr>
                <w:rFonts w:ascii="Noto Sans TC" w:hAnsi="Noto Sans TC" w:eastAsia="Noto Sans TC" w:cs="Noto Sans TC"/>
                <w:b w:val="0"/>
                <w:color w:val="0B2545"/>
                <w:sz w:val="18"/>
                <w:lang w:val="zh-TW" w:eastAsia="zh-TW"/>
              </w:rPr>
              <w:t>人工覆核旗標</w:t>
            </w:r>
          </w:p>
        </w:tc>
        <w:tc>
          <w:tcPr>
            <w:tcW w:type="dxa" w:w="12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5" w:space="0" w:color="D7DBE2"/>
              <w:bottom w:val="single" w:sz="5" w:space="0" w:color="D7DBE2"/>
              <w:start w:val="single" w:sz="5" w:space="0" w:color="D7DBE2"/>
              <w:end w:val="single" w:sz="5" w:space="0" w:color="D7DBE2"/>
            </w:tcBorders>
          </w:tcPr>
          <w:p>
            <w:pPr>
              <w:spacing w:before="0" w:after="0" w:line="259" w:lineRule="auto"/>
              <w:jc w:val="center"/>
            </w:pPr>
            <w:r>
              <w:rPr>
                <w:lang w:val="zh-TW" w:eastAsia="zh-TW"/>
              </w:rPr>
            </w:r>
            <w:r>
              <w:rPr>
                <w:rFonts w:ascii="Noto Sans TC" w:hAnsi="Noto Sans TC" w:eastAsia="Noto Sans TC" w:cs="Noto Sans TC"/>
                <w:b w:val="0"/>
                <w:color w:val="0B2545"/>
                <w:sz w:val="18"/>
                <w:lang w:val="zh-TW" w:eastAsia="zh-TW"/>
              </w:rPr>
              <w:t>通過</w:t>
            </w:r>
          </w:p>
        </w:tc>
        <w:tc>
          <w:tcPr>
            <w:tcW w:type="dxa" w:w="59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5" w:space="0" w:color="D7DBE2"/>
              <w:bottom w:val="single" w:sz="5" w:space="0" w:color="D7DBE2"/>
              <w:start w:val="single" w:sz="5" w:space="0" w:color="D7DBE2"/>
              <w:end w:val="single" w:sz="5" w:space="0" w:color="D7DBE2"/>
            </w:tcBorders>
          </w:tcPr>
          <w:p>
            <w:pPr>
              <w:spacing w:before="0" w:after="0" w:line="259" w:lineRule="auto"/>
              <w:jc w:val="left"/>
            </w:pPr>
            <w:r>
              <w:rPr>
                <w:lang w:val="zh-TW" w:eastAsia="zh-TW"/>
              </w:rPr>
            </w:r>
            <w:r>
              <w:rPr>
                <w:rFonts w:ascii="Noto Sans TC" w:hAnsi="Noto Sans TC" w:eastAsia="Noto Sans TC" w:cs="Noto Sans TC"/>
                <w:b w:val="0"/>
                <w:color w:val="0B2545"/>
                <w:sz w:val="18"/>
                <w:lang w:val="zh-TW" w:eastAsia="zh-TW"/>
              </w:rPr>
              <w:t>6 則 broadcast_canonical 皆設 ReviewRequired=true</w:t>
            </w:r>
          </w:p>
        </w:tc>
      </w:tr>
    </w:tbl>
    <w:p>
      <w:pPr>
        <w:spacing w:before="0" w:after="60" w:line="240" w:lineRule="auto"/>
      </w:pPr>
    </w:p>
    <w:p>
      <w:pPr>
        <w:spacing w:before="0" w:after="120" w:line="264" w:lineRule="auto"/>
      </w:pPr>
      <w:r>
        <w:rPr>
          <w:rFonts w:ascii="Noto Sans TC" w:hAnsi="Noto Sans TC" w:eastAsia="Noto Sans TC" w:cs="Noto Sans TC"/>
          <w:color w:val="0B2545"/>
          <w:sz w:val="22"/>
          <w:lang w:val="zh-TW" w:eastAsia="zh-TW"/>
        </w:rPr>
        <w:t>小幅文字瑕疵：MSG0003 的 ReviewReason 寫成「由發往 7527566 之不同 Address2」，而資料中的 7527566 位於 Address1。較清楚的寫法應為「由 Address1=7527566 發往不同 Address2 的片段重建」。這不影響正文或 RawID 判定，但會降低稽核敘述的精確性。</w:t>
      </w:r>
    </w:p>
    <w:p>
      <w:pPr>
        <w:pStyle w:val="Heading1"/>
        <w:spacing w:before="320" w:after="160" w:line="252" w:lineRule="auto"/>
        <w:keepNext/>
        <w:keepLines/>
      </w:pPr>
      <w:r>
        <w:rPr>
          <w:rFonts w:ascii="Noto Sans TC" w:hAnsi="Noto Sans TC" w:eastAsia="Noto Sans TC" w:cs="Noto Sans TC"/>
          <w:b/>
          <w:color w:val="2E74B5"/>
          <w:sz w:val="32"/>
          <w:lang w:val="zh-TW" w:eastAsia="zh-TW"/>
        </w:rPr>
        <w:t>6. 風險、限制與可泛化性</w:t>
      </w:r>
    </w:p>
    <w:p>
      <w:pPr>
        <w:numPr>
          <w:ilvl w:val="0"/>
          <w:numId w:val="10"/>
        </w:numPr>
        <w:spacing w:before="0" w:after="160" w:line="280" w:lineRule="auto"/>
      </w:pPr>
      <w:r>
        <w:rPr>
          <w:rFonts w:ascii="Noto Sans TC" w:hAnsi="Noto Sans TC" w:eastAsia="Noto Sans TC" w:cs="Noto Sans TC"/>
          <w:color w:val="0B2545"/>
          <w:sz w:val="22"/>
          <w:lang w:val="zh-TW" w:eastAsia="zh-TW"/>
        </w:rPr>
        <w:t>時序風險：9 個 EvidenceGroups 中有 8 個的時間跨度不超過 17 秒；MSG0005 第二組跨近 7 天。若不區分『同次發送鏈』與『跨次廣播的共同正文證據』，下游可能誤解事件發生次數。</w:t>
      </w:r>
    </w:p>
    <w:p>
      <w:pPr>
        <w:numPr>
          <w:ilvl w:val="0"/>
          <w:numId w:val="10"/>
        </w:numPr>
        <w:spacing w:before="0" w:after="160" w:line="280" w:lineRule="auto"/>
      </w:pPr>
      <w:r>
        <w:rPr>
          <w:rFonts w:ascii="Noto Sans TC" w:hAnsi="Noto Sans TC" w:eastAsia="Noto Sans TC" w:cs="Noto Sans TC"/>
          <w:color w:val="0B2545"/>
          <w:sz w:val="22"/>
          <w:lang w:val="zh-TW" w:eastAsia="zh-TW"/>
        </w:rPr>
        <w:t>樣本多樣性有限：100 筆資料實際只形成 6 種完整正文與 3 個未解群組，多數接點具有明顯中文字詞銜接，尚不足以證明對近義句、重疊片段、相似事件代碼或多重合理順序的穩健性。</w:t>
      </w:r>
    </w:p>
    <w:p>
      <w:pPr>
        <w:numPr>
          <w:ilvl w:val="0"/>
          <w:numId w:val="10"/>
        </w:numPr>
        <w:spacing w:before="0" w:after="160" w:line="280" w:lineRule="auto"/>
      </w:pPr>
      <w:r>
        <w:rPr>
          <w:rFonts w:ascii="Noto Sans TC" w:hAnsi="Noto Sans TC" w:eastAsia="Noto Sans TC" w:cs="Noto Sans TC"/>
          <w:color w:val="0B2545"/>
          <w:sz w:val="22"/>
          <w:lang w:val="zh-TW" w:eastAsia="zh-TW"/>
        </w:rPr>
        <w:t>單次輸出：附件只保留一次模型回答，無法評估多次執行的一致性、隨機性或溫度設定影響。</w:t>
      </w:r>
    </w:p>
    <w:p>
      <w:pPr>
        <w:numPr>
          <w:ilvl w:val="0"/>
          <w:numId w:val="10"/>
        </w:numPr>
        <w:spacing w:before="0" w:after="160" w:line="280" w:lineRule="auto"/>
      </w:pPr>
      <w:r>
        <w:rPr>
          <w:rFonts w:ascii="Noto Sans TC" w:hAnsi="Noto Sans TC" w:eastAsia="Noto Sans TC" w:cs="Noto Sans TC"/>
          <w:color w:val="0B2545"/>
          <w:sz w:val="22"/>
          <w:lang w:val="zh-TW" w:eastAsia="zh-TW"/>
        </w:rPr>
        <w:t>無系統效能資料：缺少推論延遲、Token、吞吐量、GPU/CPU 使用量與成本，因此不能比較模型運算效率。</w:t>
      </w:r>
    </w:p>
    <w:p>
      <w:pPr>
        <w:numPr>
          <w:ilvl w:val="0"/>
          <w:numId w:val="10"/>
        </w:numPr>
        <w:spacing w:before="0" w:after="160" w:line="280" w:lineRule="auto"/>
      </w:pPr>
      <w:r>
        <w:rPr>
          <w:rFonts w:ascii="Noto Sans TC" w:hAnsi="Noto Sans TC" w:eastAsia="Noto Sans TC" w:cs="Noto Sans TC"/>
          <w:color w:val="0B2545"/>
          <w:sz w:val="22"/>
          <w:lang w:val="zh-TW" w:eastAsia="zh-TW"/>
        </w:rPr>
        <w:t>人工基準來源：本報告的 Gold 判定由附件規則與原始片段推導，雖逐筆可稽核，但仍不是雙人獨立標註加仲裁的正式資料集。</w:t>
      </w:r>
    </w:p>
    <w:p>
      <w:pPr>
        <w:pStyle w:val="Heading1"/>
        <w:spacing w:before="320" w:after="160" w:line="252" w:lineRule="auto"/>
        <w:keepNext/>
        <w:keepLines/>
      </w:pPr>
      <w:r>
        <w:rPr>
          <w:rFonts w:ascii="Noto Sans TC" w:hAnsi="Noto Sans TC" w:eastAsia="Noto Sans TC" w:cs="Noto Sans TC"/>
          <w:b/>
          <w:color w:val="2E74B5"/>
          <w:sz w:val="32"/>
          <w:lang w:val="zh-TW" w:eastAsia="zh-TW"/>
        </w:rPr>
        <w:t>7. 綜合評分</w:t>
      </w:r>
    </w:p>
    <w:p>
      <w:pPr>
        <w:spacing w:before="0" w:after="120" w:line="264" w:lineRule="auto"/>
      </w:pPr>
      <w:r>
        <w:rPr>
          <w:rFonts w:ascii="Noto Sans TC" w:hAnsi="Noto Sans TC" w:eastAsia="Noto Sans TC" w:cs="Noto Sans TC"/>
          <w:color w:val="0B2545"/>
          <w:sz w:val="22"/>
          <w:lang w:val="zh-TW" w:eastAsia="zh-TW"/>
        </w:rPr>
        <w:t>下表是為本任務建立的自訂加權品質分數，用來區分『核心答案正確』與『可直接部署』。它不是 Kimi 官方 Benchmark，也不等同於速度效能。</w:t>
      </w:r>
    </w:p>
    <w:p>
      <w:pPr>
        <w:pStyle w:val="Caption"/>
        <w:spacing w:before="80" w:after="80" w:line="240" w:lineRule="auto"/>
        <w:keepNext/>
        <w:keepLines/>
      </w:pPr>
      <w:r>
        <w:rPr>
          <w:rFonts w:ascii="Noto Sans TC" w:hAnsi="Noto Sans TC" w:eastAsia="Noto Sans TC" w:cs="Noto Sans TC"/>
          <w:b/>
          <w:color w:val="5B6573"/>
          <w:sz w:val="18"/>
          <w:lang w:val="zh-TW" w:eastAsia="zh-TW"/>
        </w:rPr>
        <w:t>表 8　自訂加權評分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3000"/>
        <w:gridCol w:w="1000"/>
        <w:gridCol w:w="1000"/>
        <w:gridCol w:w="4360"/>
      </w:tblGrid>
      <w:tr>
        <w:trPr>
          <w:tblHeader w:val="true"/>
          <w:cantSplit/>
        </w:trPr>
        <w:tc>
          <w:tcPr>
            <w:tcW w:type="dxa" w:w="3000"/>
            <w:vAlign w:val="center"/>
            <w:shd w:fill="F2F4F7" w:val="clea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5" w:space="0" w:color="D7DBE2"/>
              <w:bottom w:val="single" w:sz="5" w:space="0" w:color="D7DBE2"/>
              <w:start w:val="single" w:sz="5" w:space="0" w:color="D7DBE2"/>
              <w:end w:val="single" w:sz="5" w:space="0" w:color="D7DBE2"/>
            </w:tcBorders>
          </w:tcPr>
          <w:p>
            <w:pPr>
              <w:spacing w:before="0" w:after="0" w:line="259" w:lineRule="auto"/>
              <w:jc w:val="left"/>
            </w:pPr>
            <w:r>
              <w:rPr>
                <w:lang w:val="zh-TW" w:eastAsia="zh-TW"/>
              </w:rPr>
            </w:r>
            <w:r>
              <w:rPr>
                <w:rFonts w:ascii="Noto Sans TC" w:hAnsi="Noto Sans TC" w:eastAsia="Noto Sans TC" w:cs="Noto Sans TC"/>
                <w:b/>
                <w:color w:val="0B2545"/>
                <w:sz w:val="18"/>
                <w:lang w:val="zh-TW" w:eastAsia="zh-TW"/>
              </w:rPr>
              <w:t>構面</w:t>
            </w:r>
          </w:p>
        </w:tc>
        <w:tc>
          <w:tcPr>
            <w:tcW w:type="dxa" w:w="1000"/>
            <w:vAlign w:val="center"/>
            <w:shd w:fill="F2F4F7" w:val="clea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5" w:space="0" w:color="D7DBE2"/>
              <w:bottom w:val="single" w:sz="5" w:space="0" w:color="D7DBE2"/>
              <w:start w:val="single" w:sz="5" w:space="0" w:color="D7DBE2"/>
              <w:end w:val="single" w:sz="5" w:space="0" w:color="D7DBE2"/>
            </w:tcBorders>
          </w:tcPr>
          <w:p>
            <w:pPr>
              <w:spacing w:before="0" w:after="0" w:line="259" w:lineRule="auto"/>
              <w:jc w:val="center"/>
            </w:pPr>
            <w:r>
              <w:rPr>
                <w:lang w:val="zh-TW" w:eastAsia="zh-TW"/>
              </w:rPr>
            </w:r>
            <w:r>
              <w:rPr>
                <w:rFonts w:ascii="Noto Sans TC" w:hAnsi="Noto Sans TC" w:eastAsia="Noto Sans TC" w:cs="Noto Sans TC"/>
                <w:b/>
                <w:color w:val="0B2545"/>
                <w:sz w:val="18"/>
                <w:lang w:val="zh-TW" w:eastAsia="zh-TW"/>
              </w:rPr>
              <w:t>權重</w:t>
            </w:r>
          </w:p>
        </w:tc>
        <w:tc>
          <w:tcPr>
            <w:tcW w:type="dxa" w:w="1000"/>
            <w:vAlign w:val="center"/>
            <w:shd w:fill="F2F4F7" w:val="clea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5" w:space="0" w:color="D7DBE2"/>
              <w:bottom w:val="single" w:sz="5" w:space="0" w:color="D7DBE2"/>
              <w:start w:val="single" w:sz="5" w:space="0" w:color="D7DBE2"/>
              <w:end w:val="single" w:sz="5" w:space="0" w:color="D7DBE2"/>
            </w:tcBorders>
          </w:tcPr>
          <w:p>
            <w:pPr>
              <w:spacing w:before="0" w:after="0" w:line="259" w:lineRule="auto"/>
              <w:jc w:val="center"/>
            </w:pPr>
            <w:r>
              <w:rPr>
                <w:lang w:val="zh-TW" w:eastAsia="zh-TW"/>
              </w:rPr>
            </w:r>
            <w:r>
              <w:rPr>
                <w:rFonts w:ascii="Noto Sans TC" w:hAnsi="Noto Sans TC" w:eastAsia="Noto Sans TC" w:cs="Noto Sans TC"/>
                <w:b/>
                <w:color w:val="0B2545"/>
                <w:sz w:val="18"/>
                <w:lang w:val="zh-TW" w:eastAsia="zh-TW"/>
              </w:rPr>
              <w:t>得分</w:t>
            </w:r>
          </w:p>
        </w:tc>
        <w:tc>
          <w:tcPr>
            <w:tcW w:type="dxa" w:w="4360"/>
            <w:vAlign w:val="center"/>
            <w:shd w:fill="F2F4F7" w:val="clea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5" w:space="0" w:color="D7DBE2"/>
              <w:bottom w:val="single" w:sz="5" w:space="0" w:color="D7DBE2"/>
              <w:start w:val="single" w:sz="5" w:space="0" w:color="D7DBE2"/>
              <w:end w:val="single" w:sz="5" w:space="0" w:color="D7DBE2"/>
            </w:tcBorders>
          </w:tcPr>
          <w:p>
            <w:pPr>
              <w:spacing w:before="0" w:after="0" w:line="259" w:lineRule="auto"/>
              <w:jc w:val="left"/>
            </w:pPr>
            <w:r>
              <w:rPr>
                <w:lang w:val="zh-TW" w:eastAsia="zh-TW"/>
              </w:rPr>
            </w:r>
            <w:r>
              <w:rPr>
                <w:rFonts w:ascii="Noto Sans TC" w:hAnsi="Noto Sans TC" w:eastAsia="Noto Sans TC" w:cs="Noto Sans TC"/>
                <w:b/>
                <w:color w:val="0B2545"/>
                <w:sz w:val="18"/>
                <w:lang w:val="zh-TW" w:eastAsia="zh-TW"/>
              </w:rPr>
              <w:t>依據</w:t>
            </w:r>
          </w:p>
        </w:tc>
      </w:tr>
      <w:tr>
        <w:trPr>
          <w:cantSplit/>
        </w:trPr>
        <w:tc>
          <w:tcPr>
            <w:tcW w:type="dxa" w:w="30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5" w:space="0" w:color="D7DBE2"/>
              <w:bottom w:val="single" w:sz="5" w:space="0" w:color="D7DBE2"/>
              <w:start w:val="single" w:sz="5" w:space="0" w:color="D7DBE2"/>
              <w:end w:val="single" w:sz="5" w:space="0" w:color="D7DBE2"/>
            </w:tcBorders>
          </w:tcPr>
          <w:p>
            <w:pPr>
              <w:spacing w:before="0" w:after="0" w:line="259" w:lineRule="auto"/>
              <w:jc w:val="left"/>
            </w:pPr>
            <w:r>
              <w:rPr>
                <w:lang w:val="zh-TW" w:eastAsia="zh-TW"/>
              </w:rPr>
            </w:r>
            <w:r>
              <w:rPr>
                <w:rFonts w:ascii="Noto Sans TC" w:hAnsi="Noto Sans TC" w:eastAsia="Noto Sans TC" w:cs="Noto Sans TC"/>
                <w:b w:val="0"/>
                <w:color w:val="0B2545"/>
                <w:sz w:val="18"/>
                <w:lang w:val="zh-TW" w:eastAsia="zh-TW"/>
              </w:rPr>
              <w:t>相關性篩選</w:t>
            </w:r>
          </w:p>
        </w:tc>
        <w:tc>
          <w:tcPr>
            <w:tcW w:type="dxa" w:w="10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5" w:space="0" w:color="D7DBE2"/>
              <w:bottom w:val="single" w:sz="5" w:space="0" w:color="D7DBE2"/>
              <w:start w:val="single" w:sz="5" w:space="0" w:color="D7DBE2"/>
              <w:end w:val="single" w:sz="5" w:space="0" w:color="D7DBE2"/>
            </w:tcBorders>
          </w:tcPr>
          <w:p>
            <w:pPr>
              <w:spacing w:before="0" w:after="0" w:line="259" w:lineRule="auto"/>
              <w:jc w:val="center"/>
            </w:pPr>
            <w:r>
              <w:rPr>
                <w:lang w:val="zh-TW" w:eastAsia="zh-TW"/>
              </w:rPr>
            </w:r>
            <w:r>
              <w:rPr>
                <w:rFonts w:ascii="Noto Sans TC" w:hAnsi="Noto Sans TC" w:eastAsia="Noto Sans TC" w:cs="Noto Sans TC"/>
                <w:b w:val="0"/>
                <w:color w:val="0B2545"/>
                <w:sz w:val="18"/>
                <w:lang w:val="zh-TW" w:eastAsia="zh-TW"/>
              </w:rPr>
              <w:t>20</w:t>
            </w:r>
          </w:p>
        </w:tc>
        <w:tc>
          <w:tcPr>
            <w:tcW w:type="dxa" w:w="10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5" w:space="0" w:color="D7DBE2"/>
              <w:bottom w:val="single" w:sz="5" w:space="0" w:color="D7DBE2"/>
              <w:start w:val="single" w:sz="5" w:space="0" w:color="D7DBE2"/>
              <w:end w:val="single" w:sz="5" w:space="0" w:color="D7DBE2"/>
            </w:tcBorders>
          </w:tcPr>
          <w:p>
            <w:pPr>
              <w:spacing w:before="0" w:after="0" w:line="259" w:lineRule="auto"/>
              <w:jc w:val="center"/>
            </w:pPr>
            <w:r>
              <w:rPr>
                <w:lang w:val="zh-TW" w:eastAsia="zh-TW"/>
              </w:rPr>
            </w:r>
            <w:r>
              <w:rPr>
                <w:rFonts w:ascii="Noto Sans TC" w:hAnsi="Noto Sans TC" w:eastAsia="Noto Sans TC" w:cs="Noto Sans TC"/>
                <w:b w:val="0"/>
                <w:color w:val="0B2545"/>
                <w:sz w:val="18"/>
                <w:lang w:val="zh-TW" w:eastAsia="zh-TW"/>
              </w:rPr>
              <w:t>20</w:t>
            </w:r>
          </w:p>
        </w:tc>
        <w:tc>
          <w:tcPr>
            <w:tcW w:type="dxa" w:w="43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5" w:space="0" w:color="D7DBE2"/>
              <w:bottom w:val="single" w:sz="5" w:space="0" w:color="D7DBE2"/>
              <w:start w:val="single" w:sz="5" w:space="0" w:color="D7DBE2"/>
              <w:end w:val="single" w:sz="5" w:space="0" w:color="D7DBE2"/>
            </w:tcBorders>
          </w:tcPr>
          <w:p>
            <w:pPr>
              <w:spacing w:before="0" w:after="0" w:line="259" w:lineRule="auto"/>
              <w:jc w:val="left"/>
            </w:pPr>
            <w:r>
              <w:rPr>
                <w:lang w:val="zh-TW" w:eastAsia="zh-TW"/>
              </w:rPr>
            </w:r>
            <w:r>
              <w:rPr>
                <w:rFonts w:ascii="Noto Sans TC" w:hAnsi="Noto Sans TC" w:eastAsia="Noto Sans TC" w:cs="Noto Sans TC"/>
                <w:b w:val="0"/>
                <w:color w:val="0B2545"/>
                <w:sz w:val="18"/>
                <w:lang w:val="zh-TW" w:eastAsia="zh-TW"/>
              </w:rPr>
              <w:t>TP=40、FP=0、FN=0、TN=60</w:t>
            </w:r>
          </w:p>
        </w:tc>
      </w:tr>
      <w:tr>
        <w:trPr>
          <w:cantSplit/>
        </w:trPr>
        <w:tc>
          <w:tcPr>
            <w:tcW w:type="dxa" w:w="30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5" w:space="0" w:color="D7DBE2"/>
              <w:bottom w:val="single" w:sz="5" w:space="0" w:color="D7DBE2"/>
              <w:start w:val="single" w:sz="5" w:space="0" w:color="D7DBE2"/>
              <w:end w:val="single" w:sz="5" w:space="0" w:color="D7DBE2"/>
            </w:tcBorders>
          </w:tcPr>
          <w:p>
            <w:pPr>
              <w:spacing w:before="0" w:after="0" w:line="259" w:lineRule="auto"/>
              <w:jc w:val="left"/>
            </w:pPr>
            <w:r>
              <w:rPr>
                <w:lang w:val="zh-TW" w:eastAsia="zh-TW"/>
              </w:rPr>
            </w:r>
            <w:r>
              <w:rPr>
                <w:rFonts w:ascii="Noto Sans TC" w:hAnsi="Noto Sans TC" w:eastAsia="Noto Sans TC" w:cs="Noto Sans TC"/>
                <w:b w:val="0"/>
                <w:color w:val="0B2545"/>
                <w:sz w:val="18"/>
                <w:lang w:val="zh-TW" w:eastAsia="zh-TW"/>
              </w:rPr>
              <w:t>正文還原與事件分離</w:t>
            </w:r>
          </w:p>
        </w:tc>
        <w:tc>
          <w:tcPr>
            <w:tcW w:type="dxa" w:w="10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5" w:space="0" w:color="D7DBE2"/>
              <w:bottom w:val="single" w:sz="5" w:space="0" w:color="D7DBE2"/>
              <w:start w:val="single" w:sz="5" w:space="0" w:color="D7DBE2"/>
              <w:end w:val="single" w:sz="5" w:space="0" w:color="D7DBE2"/>
            </w:tcBorders>
          </w:tcPr>
          <w:p>
            <w:pPr>
              <w:spacing w:before="0" w:after="0" w:line="259" w:lineRule="auto"/>
              <w:jc w:val="center"/>
            </w:pPr>
            <w:r>
              <w:rPr>
                <w:lang w:val="zh-TW" w:eastAsia="zh-TW"/>
              </w:rPr>
            </w:r>
            <w:r>
              <w:rPr>
                <w:rFonts w:ascii="Noto Sans TC" w:hAnsi="Noto Sans TC" w:eastAsia="Noto Sans TC" w:cs="Noto Sans TC"/>
                <w:b w:val="0"/>
                <w:color w:val="0B2545"/>
                <w:sz w:val="18"/>
                <w:lang w:val="zh-TW" w:eastAsia="zh-TW"/>
              </w:rPr>
              <w:t>30</w:t>
            </w:r>
          </w:p>
        </w:tc>
        <w:tc>
          <w:tcPr>
            <w:tcW w:type="dxa" w:w="10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5" w:space="0" w:color="D7DBE2"/>
              <w:bottom w:val="single" w:sz="5" w:space="0" w:color="D7DBE2"/>
              <w:start w:val="single" w:sz="5" w:space="0" w:color="D7DBE2"/>
              <w:end w:val="single" w:sz="5" w:space="0" w:color="D7DBE2"/>
            </w:tcBorders>
          </w:tcPr>
          <w:p>
            <w:pPr>
              <w:spacing w:before="0" w:after="0" w:line="259" w:lineRule="auto"/>
              <w:jc w:val="center"/>
            </w:pPr>
            <w:r>
              <w:rPr>
                <w:lang w:val="zh-TW" w:eastAsia="zh-TW"/>
              </w:rPr>
            </w:r>
            <w:r>
              <w:rPr>
                <w:rFonts w:ascii="Noto Sans TC" w:hAnsi="Noto Sans TC" w:eastAsia="Noto Sans TC" w:cs="Noto Sans TC"/>
                <w:b w:val="0"/>
                <w:color w:val="0B2545"/>
                <w:sz w:val="18"/>
                <w:lang w:val="zh-TW" w:eastAsia="zh-TW"/>
              </w:rPr>
              <w:t>30</w:t>
            </w:r>
          </w:p>
        </w:tc>
        <w:tc>
          <w:tcPr>
            <w:tcW w:type="dxa" w:w="43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5" w:space="0" w:color="D7DBE2"/>
              <w:bottom w:val="single" w:sz="5" w:space="0" w:color="D7DBE2"/>
              <w:start w:val="single" w:sz="5" w:space="0" w:color="D7DBE2"/>
              <w:end w:val="single" w:sz="5" w:space="0" w:color="D7DBE2"/>
            </w:tcBorders>
          </w:tcPr>
          <w:p>
            <w:pPr>
              <w:spacing w:before="0" w:after="0" w:line="259" w:lineRule="auto"/>
              <w:jc w:val="left"/>
            </w:pPr>
            <w:r>
              <w:rPr>
                <w:lang w:val="zh-TW" w:eastAsia="zh-TW"/>
              </w:rPr>
            </w:r>
            <w:r>
              <w:rPr>
                <w:rFonts w:ascii="Noto Sans TC" w:hAnsi="Noto Sans TC" w:eastAsia="Noto Sans TC" w:cs="Noto Sans TC"/>
                <w:b w:val="0"/>
                <w:color w:val="0B2545"/>
                <w:sz w:val="18"/>
                <w:lang w:val="zh-TW" w:eastAsia="zh-TW"/>
              </w:rPr>
              <w:t>6/6 exact match，長短版分離</w:t>
            </w:r>
          </w:p>
        </w:tc>
      </w:tr>
      <w:tr>
        <w:trPr>
          <w:cantSplit/>
        </w:trPr>
        <w:tc>
          <w:tcPr>
            <w:tcW w:type="dxa" w:w="30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5" w:space="0" w:color="D7DBE2"/>
              <w:bottom w:val="single" w:sz="5" w:space="0" w:color="D7DBE2"/>
              <w:start w:val="single" w:sz="5" w:space="0" w:color="D7DBE2"/>
              <w:end w:val="single" w:sz="5" w:space="0" w:color="D7DBE2"/>
            </w:tcBorders>
          </w:tcPr>
          <w:p>
            <w:pPr>
              <w:spacing w:before="0" w:after="0" w:line="259" w:lineRule="auto"/>
              <w:jc w:val="left"/>
            </w:pPr>
            <w:r>
              <w:rPr>
                <w:lang w:val="zh-TW" w:eastAsia="zh-TW"/>
              </w:rPr>
            </w:r>
            <w:r>
              <w:rPr>
                <w:rFonts w:ascii="Noto Sans TC" w:hAnsi="Noto Sans TC" w:eastAsia="Noto Sans TC" w:cs="Noto Sans TC"/>
                <w:b w:val="0"/>
                <w:color w:val="0B2545"/>
                <w:sz w:val="18"/>
                <w:lang w:val="zh-TW" w:eastAsia="zh-TW"/>
              </w:rPr>
              <w:t>未解決群組處理</w:t>
            </w:r>
          </w:p>
        </w:tc>
        <w:tc>
          <w:tcPr>
            <w:tcW w:type="dxa" w:w="10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5" w:space="0" w:color="D7DBE2"/>
              <w:bottom w:val="single" w:sz="5" w:space="0" w:color="D7DBE2"/>
              <w:start w:val="single" w:sz="5" w:space="0" w:color="D7DBE2"/>
              <w:end w:val="single" w:sz="5" w:space="0" w:color="D7DBE2"/>
            </w:tcBorders>
          </w:tcPr>
          <w:p>
            <w:pPr>
              <w:spacing w:before="0" w:after="0" w:line="259" w:lineRule="auto"/>
              <w:jc w:val="center"/>
            </w:pPr>
            <w:r>
              <w:rPr>
                <w:lang w:val="zh-TW" w:eastAsia="zh-TW"/>
              </w:rPr>
            </w:r>
            <w:r>
              <w:rPr>
                <w:rFonts w:ascii="Noto Sans TC" w:hAnsi="Noto Sans TC" w:eastAsia="Noto Sans TC" w:cs="Noto Sans TC"/>
                <w:b w:val="0"/>
                <w:color w:val="0B2545"/>
                <w:sz w:val="18"/>
                <w:lang w:val="zh-TW" w:eastAsia="zh-TW"/>
              </w:rPr>
              <w:t>15</w:t>
            </w:r>
          </w:p>
        </w:tc>
        <w:tc>
          <w:tcPr>
            <w:tcW w:type="dxa" w:w="10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5" w:space="0" w:color="D7DBE2"/>
              <w:bottom w:val="single" w:sz="5" w:space="0" w:color="D7DBE2"/>
              <w:start w:val="single" w:sz="5" w:space="0" w:color="D7DBE2"/>
              <w:end w:val="single" w:sz="5" w:space="0" w:color="D7DBE2"/>
            </w:tcBorders>
          </w:tcPr>
          <w:p>
            <w:pPr>
              <w:spacing w:before="0" w:after="0" w:line="259" w:lineRule="auto"/>
              <w:jc w:val="center"/>
            </w:pPr>
            <w:r>
              <w:rPr>
                <w:lang w:val="zh-TW" w:eastAsia="zh-TW"/>
              </w:rPr>
            </w:r>
            <w:r>
              <w:rPr>
                <w:rFonts w:ascii="Noto Sans TC" w:hAnsi="Noto Sans TC" w:eastAsia="Noto Sans TC" w:cs="Noto Sans TC"/>
                <w:b w:val="0"/>
                <w:color w:val="0B2545"/>
                <w:sz w:val="18"/>
                <w:lang w:val="zh-TW" w:eastAsia="zh-TW"/>
              </w:rPr>
              <w:t>15</w:t>
            </w:r>
          </w:p>
        </w:tc>
        <w:tc>
          <w:tcPr>
            <w:tcW w:type="dxa" w:w="43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5" w:space="0" w:color="D7DBE2"/>
              <w:bottom w:val="single" w:sz="5" w:space="0" w:color="D7DBE2"/>
              <w:start w:val="single" w:sz="5" w:space="0" w:color="D7DBE2"/>
              <w:end w:val="single" w:sz="5" w:space="0" w:color="D7DBE2"/>
            </w:tcBorders>
          </w:tcPr>
          <w:p>
            <w:pPr>
              <w:spacing w:before="0" w:after="0" w:line="259" w:lineRule="auto"/>
              <w:jc w:val="left"/>
            </w:pPr>
            <w:r>
              <w:rPr>
                <w:lang w:val="zh-TW" w:eastAsia="zh-TW"/>
              </w:rPr>
            </w:r>
            <w:r>
              <w:rPr>
                <w:rFonts w:ascii="Noto Sans TC" w:hAnsi="Noto Sans TC" w:eastAsia="Noto Sans TC" w:cs="Noto Sans TC"/>
                <w:b w:val="0"/>
                <w:color w:val="0B2545"/>
                <w:sz w:val="18"/>
                <w:lang w:val="zh-TW" w:eastAsia="zh-TW"/>
              </w:rPr>
              <w:t>3/3 正確，未強行補寫</w:t>
            </w:r>
          </w:p>
        </w:tc>
      </w:tr>
      <w:tr>
        <w:trPr>
          <w:cantSplit/>
        </w:trPr>
        <w:tc>
          <w:tcPr>
            <w:tcW w:type="dxa" w:w="30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5" w:space="0" w:color="D7DBE2"/>
              <w:bottom w:val="single" w:sz="5" w:space="0" w:color="D7DBE2"/>
              <w:start w:val="single" w:sz="5" w:space="0" w:color="D7DBE2"/>
              <w:end w:val="single" w:sz="5" w:space="0" w:color="D7DBE2"/>
            </w:tcBorders>
          </w:tcPr>
          <w:p>
            <w:pPr>
              <w:spacing w:before="0" w:after="0" w:line="259" w:lineRule="auto"/>
              <w:jc w:val="left"/>
            </w:pPr>
            <w:r>
              <w:rPr>
                <w:lang w:val="zh-TW" w:eastAsia="zh-TW"/>
              </w:rPr>
            </w:r>
            <w:r>
              <w:rPr>
                <w:rFonts w:ascii="Noto Sans TC" w:hAnsi="Noto Sans TC" w:eastAsia="Noto Sans TC" w:cs="Noto Sans TC"/>
                <w:b w:val="0"/>
                <w:color w:val="0B2545"/>
                <w:sz w:val="18"/>
                <w:lang w:val="zh-TW" w:eastAsia="zh-TW"/>
              </w:rPr>
              <w:t>軌跡、雜訊與 RawID</w:t>
            </w:r>
          </w:p>
        </w:tc>
        <w:tc>
          <w:tcPr>
            <w:tcW w:type="dxa" w:w="10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5" w:space="0" w:color="D7DBE2"/>
              <w:bottom w:val="single" w:sz="5" w:space="0" w:color="D7DBE2"/>
              <w:start w:val="single" w:sz="5" w:space="0" w:color="D7DBE2"/>
              <w:end w:val="single" w:sz="5" w:space="0" w:color="D7DBE2"/>
            </w:tcBorders>
          </w:tcPr>
          <w:p>
            <w:pPr>
              <w:spacing w:before="0" w:after="0" w:line="259" w:lineRule="auto"/>
              <w:jc w:val="center"/>
            </w:pPr>
            <w:r>
              <w:rPr>
                <w:lang w:val="zh-TW" w:eastAsia="zh-TW"/>
              </w:rPr>
            </w:r>
            <w:r>
              <w:rPr>
                <w:rFonts w:ascii="Noto Sans TC" w:hAnsi="Noto Sans TC" w:eastAsia="Noto Sans TC" w:cs="Noto Sans TC"/>
                <w:b w:val="0"/>
                <w:color w:val="0B2545"/>
                <w:sz w:val="18"/>
                <w:lang w:val="zh-TW" w:eastAsia="zh-TW"/>
              </w:rPr>
              <w:t>20</w:t>
            </w:r>
          </w:p>
        </w:tc>
        <w:tc>
          <w:tcPr>
            <w:tcW w:type="dxa" w:w="10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5" w:space="0" w:color="D7DBE2"/>
              <w:bottom w:val="single" w:sz="5" w:space="0" w:color="D7DBE2"/>
              <w:start w:val="single" w:sz="5" w:space="0" w:color="D7DBE2"/>
              <w:end w:val="single" w:sz="5" w:space="0" w:color="D7DBE2"/>
            </w:tcBorders>
          </w:tcPr>
          <w:p>
            <w:pPr>
              <w:spacing w:before="0" w:after="0" w:line="259" w:lineRule="auto"/>
              <w:jc w:val="center"/>
            </w:pPr>
            <w:r>
              <w:rPr>
                <w:lang w:val="zh-TW" w:eastAsia="zh-TW"/>
              </w:rPr>
            </w:r>
            <w:r>
              <w:rPr>
                <w:rFonts w:ascii="Noto Sans TC" w:hAnsi="Noto Sans TC" w:eastAsia="Noto Sans TC" w:cs="Noto Sans TC"/>
                <w:b w:val="0"/>
                <w:color w:val="0B2545"/>
                <w:sz w:val="18"/>
                <w:lang w:val="zh-TW" w:eastAsia="zh-TW"/>
              </w:rPr>
              <w:t>20</w:t>
            </w:r>
          </w:p>
        </w:tc>
        <w:tc>
          <w:tcPr>
            <w:tcW w:type="dxa" w:w="43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5" w:space="0" w:color="D7DBE2"/>
              <w:bottom w:val="single" w:sz="5" w:space="0" w:color="D7DBE2"/>
              <w:start w:val="single" w:sz="5" w:space="0" w:color="D7DBE2"/>
              <w:end w:val="single" w:sz="5" w:space="0" w:color="D7DBE2"/>
            </w:tcBorders>
          </w:tcPr>
          <w:p>
            <w:pPr>
              <w:spacing w:before="0" w:after="0" w:line="259" w:lineRule="auto"/>
              <w:jc w:val="left"/>
            </w:pPr>
            <w:r>
              <w:rPr>
                <w:lang w:val="zh-TW" w:eastAsia="zh-TW"/>
              </w:rPr>
            </w:r>
            <w:r>
              <w:rPr>
                <w:rFonts w:ascii="Noto Sans TC" w:hAnsi="Noto Sans TC" w:eastAsia="Noto Sans TC" w:cs="Noto Sans TC"/>
                <w:b w:val="0"/>
                <w:color w:val="0B2545"/>
                <w:sz w:val="18"/>
                <w:lang w:val="zh-TW" w:eastAsia="zh-TW"/>
              </w:rPr>
              <w:t>9/9 trace；40/40 唯一歸屬</w:t>
            </w:r>
          </w:p>
        </w:tc>
      </w:tr>
      <w:tr>
        <w:trPr>
          <w:cantSplit/>
        </w:trPr>
        <w:tc>
          <w:tcPr>
            <w:tcW w:type="dxa" w:w="30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5" w:space="0" w:color="D7DBE2"/>
              <w:bottom w:val="single" w:sz="5" w:space="0" w:color="D7DBE2"/>
              <w:start w:val="single" w:sz="5" w:space="0" w:color="D7DBE2"/>
              <w:end w:val="single" w:sz="5" w:space="0" w:color="D7DBE2"/>
            </w:tcBorders>
          </w:tcPr>
          <w:p>
            <w:pPr>
              <w:spacing w:before="0" w:after="0" w:line="259" w:lineRule="auto"/>
              <w:jc w:val="left"/>
            </w:pPr>
            <w:r>
              <w:rPr>
                <w:lang w:val="zh-TW" w:eastAsia="zh-TW"/>
              </w:rPr>
            </w:r>
            <w:r>
              <w:rPr>
                <w:rFonts w:ascii="Noto Sans TC" w:hAnsi="Noto Sans TC" w:eastAsia="Noto Sans TC" w:cs="Noto Sans TC"/>
                <w:b w:val="0"/>
                <w:color w:val="0B2545"/>
                <w:sz w:val="18"/>
                <w:lang w:val="zh-TW" w:eastAsia="zh-TW"/>
              </w:rPr>
              <w:t>JSON、欄位與可稽核性</w:t>
            </w:r>
          </w:p>
        </w:tc>
        <w:tc>
          <w:tcPr>
            <w:tcW w:type="dxa" w:w="10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5" w:space="0" w:color="D7DBE2"/>
              <w:bottom w:val="single" w:sz="5" w:space="0" w:color="D7DBE2"/>
              <w:start w:val="single" w:sz="5" w:space="0" w:color="D7DBE2"/>
              <w:end w:val="single" w:sz="5" w:space="0" w:color="D7DBE2"/>
            </w:tcBorders>
          </w:tcPr>
          <w:p>
            <w:pPr>
              <w:spacing w:before="0" w:after="0" w:line="259" w:lineRule="auto"/>
              <w:jc w:val="center"/>
            </w:pPr>
            <w:r>
              <w:rPr>
                <w:lang w:val="zh-TW" w:eastAsia="zh-TW"/>
              </w:rPr>
            </w:r>
            <w:r>
              <w:rPr>
                <w:rFonts w:ascii="Noto Sans TC" w:hAnsi="Noto Sans TC" w:eastAsia="Noto Sans TC" w:cs="Noto Sans TC"/>
                <w:b w:val="0"/>
                <w:color w:val="0B2545"/>
                <w:sz w:val="18"/>
                <w:lang w:val="zh-TW" w:eastAsia="zh-TW"/>
              </w:rPr>
              <w:t>10</w:t>
            </w:r>
          </w:p>
        </w:tc>
        <w:tc>
          <w:tcPr>
            <w:tcW w:type="dxa" w:w="10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5" w:space="0" w:color="D7DBE2"/>
              <w:bottom w:val="single" w:sz="5" w:space="0" w:color="D7DBE2"/>
              <w:start w:val="single" w:sz="5" w:space="0" w:color="D7DBE2"/>
              <w:end w:val="single" w:sz="5" w:space="0" w:color="D7DBE2"/>
            </w:tcBorders>
          </w:tcPr>
          <w:p>
            <w:pPr>
              <w:spacing w:before="0" w:after="0" w:line="259" w:lineRule="auto"/>
              <w:jc w:val="center"/>
            </w:pPr>
            <w:r>
              <w:rPr>
                <w:lang w:val="zh-TW" w:eastAsia="zh-TW"/>
              </w:rPr>
            </w:r>
            <w:r>
              <w:rPr>
                <w:rFonts w:ascii="Noto Sans TC" w:hAnsi="Noto Sans TC" w:eastAsia="Noto Sans TC" w:cs="Noto Sans TC"/>
                <w:b w:val="0"/>
                <w:color w:val="0B2545"/>
                <w:sz w:val="18"/>
                <w:lang w:val="zh-TW" w:eastAsia="zh-TW"/>
              </w:rPr>
              <w:t>10</w:t>
            </w:r>
          </w:p>
        </w:tc>
        <w:tc>
          <w:tcPr>
            <w:tcW w:type="dxa" w:w="43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5" w:space="0" w:color="D7DBE2"/>
              <w:bottom w:val="single" w:sz="5" w:space="0" w:color="D7DBE2"/>
              <w:start w:val="single" w:sz="5" w:space="0" w:color="D7DBE2"/>
              <w:end w:val="single" w:sz="5" w:space="0" w:color="D7DBE2"/>
            </w:tcBorders>
          </w:tcPr>
          <w:p>
            <w:pPr>
              <w:spacing w:before="0" w:after="0" w:line="259" w:lineRule="auto"/>
              <w:jc w:val="left"/>
            </w:pPr>
            <w:r>
              <w:rPr>
                <w:lang w:val="zh-TW" w:eastAsia="zh-TW"/>
              </w:rPr>
            </w:r>
            <w:r>
              <w:rPr>
                <w:rFonts w:ascii="Noto Sans TC" w:hAnsi="Noto Sans TC" w:eastAsia="Noto Sans TC" w:cs="Noto Sans TC"/>
                <w:b w:val="0"/>
                <w:color w:val="0B2545"/>
                <w:sz w:val="18"/>
                <w:lang w:val="zh-TW" w:eastAsia="zh-TW"/>
              </w:rPr>
              <w:t>合法 JSON，Schema 無錯</w:t>
            </w:r>
          </w:p>
        </w:tc>
      </w:tr>
      <w:tr>
        <w:trPr>
          <w:cantSplit/>
        </w:trPr>
        <w:tc>
          <w:tcPr>
            <w:tcW w:type="dxa" w:w="3000"/>
            <w:vAlign w:val="center"/>
            <w:shd w:fill="FFF8E8" w:val="clea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5" w:space="0" w:color="D7DBE2"/>
              <w:bottom w:val="single" w:sz="5" w:space="0" w:color="D7DBE2"/>
              <w:start w:val="single" w:sz="5" w:space="0" w:color="D7DBE2"/>
              <w:end w:val="single" w:sz="5" w:space="0" w:color="D7DBE2"/>
            </w:tcBorders>
          </w:tcPr>
          <w:p>
            <w:pPr>
              <w:spacing w:before="0" w:after="0" w:line="259" w:lineRule="auto"/>
              <w:jc w:val="left"/>
            </w:pPr>
            <w:r>
              <w:rPr>
                <w:lang w:val="zh-TW" w:eastAsia="zh-TW"/>
              </w:rPr>
            </w:r>
            <w:r>
              <w:rPr>
                <w:rFonts w:ascii="Noto Sans TC" w:hAnsi="Noto Sans TC" w:eastAsia="Noto Sans TC" w:cs="Noto Sans TC"/>
                <w:b w:val="0"/>
                <w:color w:val="0B2545"/>
                <w:sz w:val="18"/>
                <w:lang w:val="zh-TW" w:eastAsia="zh-TW"/>
              </w:rPr>
              <w:t>證據時序治理</w:t>
            </w:r>
          </w:p>
        </w:tc>
        <w:tc>
          <w:tcPr>
            <w:tcW w:type="dxa" w:w="1000"/>
            <w:vAlign w:val="center"/>
            <w:shd w:fill="FFF8E8" w:val="clea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5" w:space="0" w:color="D7DBE2"/>
              <w:bottom w:val="single" w:sz="5" w:space="0" w:color="D7DBE2"/>
              <w:start w:val="single" w:sz="5" w:space="0" w:color="D7DBE2"/>
              <w:end w:val="single" w:sz="5" w:space="0" w:color="D7DBE2"/>
            </w:tcBorders>
          </w:tcPr>
          <w:p>
            <w:pPr>
              <w:spacing w:before="0" w:after="0" w:line="259" w:lineRule="auto"/>
              <w:jc w:val="center"/>
            </w:pPr>
            <w:r>
              <w:rPr>
                <w:lang w:val="zh-TW" w:eastAsia="zh-TW"/>
              </w:rPr>
            </w:r>
            <w:r>
              <w:rPr>
                <w:rFonts w:ascii="Noto Sans TC" w:hAnsi="Noto Sans TC" w:eastAsia="Noto Sans TC" w:cs="Noto Sans TC"/>
                <w:b w:val="0"/>
                <w:color w:val="0B2545"/>
                <w:sz w:val="18"/>
                <w:lang w:val="zh-TW" w:eastAsia="zh-TW"/>
              </w:rPr>
              <w:t>5</w:t>
            </w:r>
          </w:p>
        </w:tc>
        <w:tc>
          <w:tcPr>
            <w:tcW w:type="dxa" w:w="1000"/>
            <w:vAlign w:val="center"/>
            <w:shd w:fill="FFF8E8" w:val="clea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5" w:space="0" w:color="D7DBE2"/>
              <w:bottom w:val="single" w:sz="5" w:space="0" w:color="D7DBE2"/>
              <w:start w:val="single" w:sz="5" w:space="0" w:color="D7DBE2"/>
              <w:end w:val="single" w:sz="5" w:space="0" w:color="D7DBE2"/>
            </w:tcBorders>
          </w:tcPr>
          <w:p>
            <w:pPr>
              <w:spacing w:before="0" w:after="0" w:line="259" w:lineRule="auto"/>
              <w:jc w:val="center"/>
            </w:pPr>
            <w:r>
              <w:rPr>
                <w:lang w:val="zh-TW" w:eastAsia="zh-TW"/>
              </w:rPr>
            </w:r>
            <w:r>
              <w:rPr>
                <w:rFonts w:ascii="Noto Sans TC" w:hAnsi="Noto Sans TC" w:eastAsia="Noto Sans TC" w:cs="Noto Sans TC"/>
                <w:b w:val="0"/>
                <w:color w:val="0B2545"/>
                <w:sz w:val="18"/>
                <w:lang w:val="zh-TW" w:eastAsia="zh-TW"/>
              </w:rPr>
              <w:t>2</w:t>
            </w:r>
          </w:p>
        </w:tc>
        <w:tc>
          <w:tcPr>
            <w:tcW w:type="dxa" w:w="4360"/>
            <w:vAlign w:val="center"/>
            <w:shd w:fill="FFF8E8" w:val="clea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5" w:space="0" w:color="D7DBE2"/>
              <w:bottom w:val="single" w:sz="5" w:space="0" w:color="D7DBE2"/>
              <w:start w:val="single" w:sz="5" w:space="0" w:color="D7DBE2"/>
              <w:end w:val="single" w:sz="5" w:space="0" w:color="D7DBE2"/>
            </w:tcBorders>
          </w:tcPr>
          <w:p>
            <w:pPr>
              <w:spacing w:before="0" w:after="0" w:line="259" w:lineRule="auto"/>
              <w:jc w:val="left"/>
            </w:pPr>
            <w:r>
              <w:rPr>
                <w:lang w:val="zh-TW" w:eastAsia="zh-TW"/>
              </w:rPr>
            </w:r>
            <w:r>
              <w:rPr>
                <w:rFonts w:ascii="Noto Sans TC" w:hAnsi="Noto Sans TC" w:eastAsia="Noto Sans TC" w:cs="Noto Sans TC"/>
                <w:b w:val="0"/>
                <w:color w:val="0B2545"/>
                <w:sz w:val="18"/>
                <w:lang w:val="zh-TW" w:eastAsia="zh-TW"/>
              </w:rPr>
              <w:t>一組跨日期；另有一處方向敘述不精確</w:t>
            </w:r>
          </w:p>
        </w:tc>
      </w:tr>
      <w:tr>
        <w:trPr>
          <w:cantSplit/>
        </w:trPr>
        <w:tc>
          <w:tcPr>
            <w:tcW w:type="dxa" w:w="3000"/>
            <w:vAlign w:val="center"/>
            <w:shd w:fill="E8EEF5" w:val="clea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5" w:space="0" w:color="D7DBE2"/>
              <w:bottom w:val="single" w:sz="5" w:space="0" w:color="D7DBE2"/>
              <w:start w:val="single" w:sz="5" w:space="0" w:color="D7DBE2"/>
              <w:end w:val="single" w:sz="5" w:space="0" w:color="D7DBE2"/>
            </w:tcBorders>
          </w:tcPr>
          <w:p>
            <w:pPr>
              <w:spacing w:before="0" w:after="0" w:line="259" w:lineRule="auto"/>
              <w:jc w:val="left"/>
            </w:pPr>
            <w:r>
              <w:rPr>
                <w:lang w:val="zh-TW" w:eastAsia="zh-TW"/>
              </w:rPr>
            </w:r>
            <w:r>
              <w:rPr>
                <w:rFonts w:ascii="Noto Sans TC" w:hAnsi="Noto Sans TC" w:eastAsia="Noto Sans TC" w:cs="Noto Sans TC"/>
                <w:b w:val="0"/>
                <w:color w:val="0B2545"/>
                <w:sz w:val="18"/>
                <w:lang w:val="zh-TW" w:eastAsia="zh-TW"/>
              </w:rPr>
              <w:t>總分</w:t>
            </w:r>
          </w:p>
        </w:tc>
        <w:tc>
          <w:tcPr>
            <w:tcW w:type="dxa" w:w="1000"/>
            <w:vAlign w:val="center"/>
            <w:shd w:fill="E8EEF5" w:val="clea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5" w:space="0" w:color="D7DBE2"/>
              <w:bottom w:val="single" w:sz="5" w:space="0" w:color="D7DBE2"/>
              <w:start w:val="single" w:sz="5" w:space="0" w:color="D7DBE2"/>
              <w:end w:val="single" w:sz="5" w:space="0" w:color="D7DBE2"/>
            </w:tcBorders>
          </w:tcPr>
          <w:p>
            <w:pPr>
              <w:spacing w:before="0" w:after="0" w:line="259" w:lineRule="auto"/>
              <w:jc w:val="center"/>
            </w:pPr>
            <w:r>
              <w:rPr>
                <w:lang w:val="zh-TW" w:eastAsia="zh-TW"/>
              </w:rPr>
            </w:r>
            <w:r>
              <w:rPr>
                <w:rFonts w:ascii="Noto Sans TC" w:hAnsi="Noto Sans TC" w:eastAsia="Noto Sans TC" w:cs="Noto Sans TC"/>
                <w:b w:val="0"/>
                <w:color w:val="0B2545"/>
                <w:sz w:val="18"/>
                <w:lang w:val="zh-TW" w:eastAsia="zh-TW"/>
              </w:rPr>
              <w:t>100</w:t>
            </w:r>
          </w:p>
        </w:tc>
        <w:tc>
          <w:tcPr>
            <w:tcW w:type="dxa" w:w="1000"/>
            <w:vAlign w:val="center"/>
            <w:shd w:fill="E8EEF5" w:val="clea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5" w:space="0" w:color="D7DBE2"/>
              <w:bottom w:val="single" w:sz="5" w:space="0" w:color="D7DBE2"/>
              <w:start w:val="single" w:sz="5" w:space="0" w:color="D7DBE2"/>
              <w:end w:val="single" w:sz="5" w:space="0" w:color="D7DBE2"/>
            </w:tcBorders>
          </w:tcPr>
          <w:p>
            <w:pPr>
              <w:spacing w:before="0" w:after="0" w:line="259" w:lineRule="auto"/>
              <w:jc w:val="center"/>
            </w:pPr>
            <w:r>
              <w:rPr>
                <w:lang w:val="zh-TW" w:eastAsia="zh-TW"/>
              </w:rPr>
            </w:r>
            <w:r>
              <w:rPr>
                <w:rFonts w:ascii="Noto Sans TC" w:hAnsi="Noto Sans TC" w:eastAsia="Noto Sans TC" w:cs="Noto Sans TC"/>
                <w:b w:val="0"/>
                <w:color w:val="0B2545"/>
                <w:sz w:val="18"/>
                <w:lang w:val="zh-TW" w:eastAsia="zh-TW"/>
              </w:rPr>
              <w:t>97</w:t>
            </w:r>
          </w:p>
        </w:tc>
        <w:tc>
          <w:tcPr>
            <w:tcW w:type="dxa" w:w="4360"/>
            <w:vAlign w:val="center"/>
            <w:shd w:fill="E8EEF5" w:val="clear"/>
            <w:tcMar>
              <w:top w:w="80" w:type="dxa"/>
              <w:bottom w:w="80" w:type="dxa"/>
              <w:start w:w="120" w:type="dxa"/>
              <w:end w:w="120" w:type="dxa"/>
            </w:tcMar>
            <w:tcBorders>
              <w:top w:val="single" w:sz="5" w:space="0" w:color="D7DBE2"/>
              <w:bottom w:val="single" w:sz="5" w:space="0" w:color="D7DBE2"/>
              <w:start w:val="single" w:sz="5" w:space="0" w:color="D7DBE2"/>
              <w:end w:val="single" w:sz="5" w:space="0" w:color="D7DBE2"/>
            </w:tcBorders>
          </w:tcPr>
          <w:p>
            <w:pPr>
              <w:spacing w:before="0" w:after="0" w:line="259" w:lineRule="auto"/>
              <w:jc w:val="left"/>
            </w:pPr>
            <w:r>
              <w:rPr>
                <w:lang w:val="zh-TW" w:eastAsia="zh-TW"/>
              </w:rPr>
            </w:r>
            <w:r>
              <w:rPr>
                <w:rFonts w:ascii="Noto Sans TC" w:hAnsi="Noto Sans TC" w:eastAsia="Noto Sans TC" w:cs="Noto Sans TC"/>
                <w:b w:val="0"/>
                <w:color w:val="0B2545"/>
                <w:sz w:val="18"/>
                <w:lang w:val="zh-TW" w:eastAsia="zh-TW"/>
              </w:rPr>
              <w:t>A：測試集表現優秀，部署前仍需時窗防線</w:t>
            </w:r>
          </w:p>
        </w:tc>
      </w:tr>
    </w:tbl>
    <w:p>
      <w:pPr>
        <w:spacing w:before="0" w:after="60" w:line="240" w:lineRule="auto"/>
      </w:pP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type="dxa" w:w="160"/>
      </w:tblPr>
      <w:tblGrid>
        <w:gridCol w:w="9360"/>
      </w:tblGrid>
      <w:tr>
        <w:trPr>
          <w:tblHeader w:val="true"/>
          <w:cantSplit/>
        </w:trPr>
        <w:tc>
          <w:tcPr>
            <w:tcW w:type="dxa" w:w="9360"/>
            <w:shd w:fill="F4F6F9" w:val="clear"/>
            <w:vAlign w:val="center"/>
            <w:tcMar>
              <w:top w:w="120" w:type="dxa"/>
              <w:bottom w:w="120" w:type="dxa"/>
              <w:start w:w="160" w:type="dxa"/>
              <w:end w:w="160" w:type="dxa"/>
            </w:tcMar>
            <w:tcBorders>
              <w:top w:val="single" w:sz="5" w:space="0" w:color="D7DBE2"/>
              <w:bottom w:val="single" w:sz="5" w:space="0" w:color="D7DBE2"/>
              <w:end w:val="single" w:sz="5" w:space="0" w:color="D7DBE2"/>
              <w:start w:val="single" w:sz="18" w:space="0" w:color="2E74B5"/>
            </w:tcBorders>
          </w:tcPr>
          <w:p>
            <w:pPr>
              <w:spacing w:before="0" w:after="0" w:line="276" w:lineRule="auto"/>
            </w:pPr>
            <w:r>
              <w:rPr>
                <w:lang w:val="zh-TW" w:eastAsia="zh-TW"/>
              </w:rPr>
            </w:r>
            <w:r>
              <w:rPr>
                <w:rFonts w:ascii="Noto Sans TC" w:hAnsi="Noto Sans TC" w:eastAsia="Noto Sans TC" w:cs="Noto Sans TC"/>
                <w:b/>
                <w:color w:val="2E74B5"/>
                <w:sz w:val="21"/>
                <w:lang w:val="zh-TW" w:eastAsia="zh-TW"/>
              </w:rPr>
              <w:t>評等：</w:t>
            </w:r>
            <w:r>
              <w:rPr>
                <w:rFonts w:ascii="Noto Sans TC" w:hAnsi="Noto Sans TC" w:eastAsia="Noto Sans TC" w:cs="Noto Sans TC"/>
                <w:color w:val="0B2545"/>
                <w:sz w:val="21"/>
                <w:lang w:val="zh-TW" w:eastAsia="zh-TW"/>
              </w:rPr>
              <w:t>核心任務正確率 100%；部署成熟度 97/100（A）。可進入擴大測試與影子運行，但不建議只憑這 100 筆就直接取消人工覆核。</w:t>
            </w:r>
          </w:p>
        </w:tc>
      </w:tr>
    </w:tbl>
    <w:p>
      <w:pPr>
        <w:spacing w:before="0" w:after="60" w:line="240" w:lineRule="auto"/>
      </w:pPr>
    </w:p>
    <w:p>
      <w:pPr>
        <w:pStyle w:val="Heading1"/>
        <w:spacing w:before="320" w:after="160" w:line="252" w:lineRule="auto"/>
        <w:keepNext/>
        <w:keepLines/>
      </w:pPr>
      <w:r>
        <w:rPr>
          <w:rFonts w:ascii="Noto Sans TC" w:hAnsi="Noto Sans TC" w:eastAsia="Noto Sans TC" w:cs="Noto Sans TC"/>
          <w:b/>
          <w:color w:val="2E74B5"/>
          <w:sz w:val="32"/>
          <w:lang w:val="zh-TW" w:eastAsia="zh-TW"/>
        </w:rPr>
        <w:t>8. 改進與部署建議</w:t>
      </w:r>
    </w:p>
    <w:p>
      <w:pPr>
        <w:numPr>
          <w:ilvl w:val="0"/>
          <w:numId w:val="11"/>
        </w:numPr>
        <w:spacing w:before="0" w:after="160" w:line="280" w:lineRule="auto"/>
      </w:pPr>
      <w:r>
        <w:rPr>
          <w:rFonts w:ascii="Noto Sans TC" w:hAnsi="Noto Sans TC" w:eastAsia="Noto Sans TC" w:cs="Noto Sans TC"/>
          <w:color w:val="0B2545"/>
          <w:sz w:val="22"/>
          <w:lang w:val="zh-TW" w:eastAsia="zh-TW"/>
        </w:rPr>
        <w:t>分離兩種物件：OccurrenceAssembly 只容納時間與通訊對一致的單次片段鏈；CanonicalMessage 再聚合跨收件者或跨日期但正文相同的廣播證據。這能保留 MSG0005 的正確正文，同時避免把跨 7 天片段當成同次發送。</w:t>
      </w:r>
    </w:p>
    <w:p>
      <w:pPr>
        <w:numPr>
          <w:ilvl w:val="0"/>
          <w:numId w:val="11"/>
        </w:numPr>
        <w:spacing w:before="0" w:after="160" w:line="280" w:lineRule="auto"/>
      </w:pPr>
      <w:r>
        <w:rPr>
          <w:rFonts w:ascii="Noto Sans TC" w:hAnsi="Noto Sans TC" w:eastAsia="Noto Sans TC" w:cs="Noto Sans TC"/>
          <w:color w:val="0B2545"/>
          <w:sz w:val="22"/>
          <w:lang w:val="zh-TW" w:eastAsia="zh-TW"/>
        </w:rPr>
        <w:t>加入可設定配對窗：建議先以 300 秒作為預設 MAX_PAIR_GAP_SECONDS；跨日期或超窗只能標為 composite evidence，且 ReviewRequired 必須為 true。</w:t>
      </w:r>
    </w:p>
    <w:p>
      <w:pPr>
        <w:numPr>
          <w:ilvl w:val="0"/>
          <w:numId w:val="11"/>
        </w:numPr>
        <w:spacing w:before="0" w:after="160" w:line="280" w:lineRule="auto"/>
      </w:pPr>
      <w:r>
        <w:rPr>
          <w:rFonts w:ascii="Noto Sans TC" w:hAnsi="Noto Sans TC" w:eastAsia="Noto Sans TC" w:cs="Noto Sans TC"/>
          <w:color w:val="0B2545"/>
          <w:sz w:val="22"/>
          <w:lang w:val="zh-TW" w:eastAsia="zh-TW"/>
        </w:rPr>
        <w:t>輸出機器可驗證欄位：增加 TemporalSpanSeconds、CrossDate、TransportNoiseRemoved、ProvenanceType 與 Confidence，並以固定 reason code 取代完全自由文字。</w:t>
      </w:r>
    </w:p>
    <w:p>
      <w:pPr>
        <w:numPr>
          <w:ilvl w:val="0"/>
          <w:numId w:val="11"/>
        </w:numPr>
        <w:spacing w:before="0" w:after="160" w:line="280" w:lineRule="auto"/>
      </w:pPr>
      <w:r>
        <w:rPr>
          <w:rFonts w:ascii="Noto Sans TC" w:hAnsi="Noto Sans TC" w:eastAsia="Noto Sans TC" w:cs="Noto Sans TC"/>
          <w:color w:val="0B2545"/>
          <w:sz w:val="22"/>
          <w:lang w:val="zh-TW" w:eastAsia="zh-TW"/>
        </w:rPr>
        <w:t>在輸出後執行硬性 Validator：驗證 JSON Schema、RawID 唯一性、Assignment 交叉引用、RawBoundaryTrace 可逆拼接、CleanBoundaryTrace 僅刪允許雜訊，以及事件代碼／時間／座標衝突。</w:t>
      </w:r>
    </w:p>
    <w:p>
      <w:pPr>
        <w:numPr>
          <w:ilvl w:val="0"/>
          <w:numId w:val="11"/>
        </w:numPr>
        <w:spacing w:before="0" w:after="160" w:line="280" w:lineRule="auto"/>
      </w:pPr>
      <w:r>
        <w:rPr>
          <w:rFonts w:ascii="Noto Sans TC" w:hAnsi="Noto Sans TC" w:eastAsia="Noto Sans TC" w:cs="Noto Sans TC"/>
          <w:color w:val="0B2545"/>
          <w:sz w:val="22"/>
          <w:lang w:val="zh-TW" w:eastAsia="zh-TW"/>
        </w:rPr>
        <w:t>擴充壓力測試：至少加入近義正文、只差日期或區域碼的通知、交錯片段、重疊文字、破損 Unicode、相同開頭不同結尾與多條同樣合理鏈，並增加到 500 至 1,000 筆。</w:t>
      </w:r>
    </w:p>
    <w:p>
      <w:pPr>
        <w:numPr>
          <w:ilvl w:val="0"/>
          <w:numId w:val="11"/>
        </w:numPr>
        <w:spacing w:before="0" w:after="160" w:line="280" w:lineRule="auto"/>
      </w:pPr>
      <w:r>
        <w:rPr>
          <w:rFonts w:ascii="Noto Sans TC" w:hAnsi="Noto Sans TC" w:eastAsia="Noto Sans TC" w:cs="Noto Sans TC"/>
          <w:color w:val="0B2545"/>
          <w:sz w:val="22"/>
          <w:lang w:val="zh-TW" w:eastAsia="zh-TW"/>
        </w:rPr>
        <w:t>補做可重複性與成本測試：固定提示和參數至少執行 5 次，記錄 exact match、輸出差異、P50/P95 延遲、輸入／輸出 Token、吞吐量與單次成本。</w:t>
      </w:r>
    </w:p>
    <w:p>
      <w:pPr>
        <w:pStyle w:val="Heading1"/>
        <w:spacing w:before="320" w:after="160" w:line="252" w:lineRule="auto"/>
        <w:keepNext/>
        <w:keepLines/>
      </w:pPr>
      <w:r>
        <w:rPr>
          <w:rFonts w:ascii="Noto Sans TC" w:hAnsi="Noto Sans TC" w:eastAsia="Noto Sans TC" w:cs="Noto Sans TC"/>
          <w:b/>
          <w:color w:val="2E74B5"/>
          <w:sz w:val="32"/>
          <w:lang w:val="zh-TW" w:eastAsia="zh-TW"/>
        </w:rPr>
        <w:t>9. 結論</w:t>
      </w:r>
    </w:p>
    <w:p>
      <w:pPr>
        <w:spacing w:before="0" w:after="120" w:line="264" w:lineRule="auto"/>
      </w:pPr>
      <w:r>
        <w:rPr>
          <w:rFonts w:ascii="Noto Sans TC" w:hAnsi="Noto Sans TC" w:eastAsia="Noto Sans TC" w:cs="Noto Sans TC"/>
          <w:color w:val="0B2545"/>
          <w:sz w:val="22"/>
          <w:lang w:val="zh-TW" w:eastAsia="zh-TW"/>
        </w:rPr>
        <w:t>就附件這 100 筆而言，Kimi K3 已完整達成本題最重要的安全目標：沒有把不同事件混接、沒有把缺段訊息偽裝成完整正文、沒有漏掉相關 RawID，也沒有破壞原文。這是非常強的單次測試結果。</w:t>
      </w:r>
    </w:p>
    <w:p>
      <w:pPr>
        <w:spacing w:before="0" w:after="120" w:line="264" w:lineRule="auto"/>
      </w:pPr>
      <w:r>
        <w:rPr>
          <w:rFonts w:ascii="Noto Sans TC" w:hAnsi="Noto Sans TC" w:eastAsia="Noto Sans TC" w:cs="Noto Sans TC"/>
          <w:color w:val="0B2545"/>
          <w:sz w:val="22"/>
          <w:lang w:val="zh-TW" w:eastAsia="zh-TW"/>
        </w:rPr>
        <w:t>不過，MSG0005 的跨日期 EvidenceGroup 顯示模型把『正文可由多批廣播共同支持』與『片段屬於同一次發送』混在同一層。正式上線前應以資料結構和時間窗硬性拆開兩者，再用更大、更多變且多次重跑的測試集驗證。</w:t>
      </w:r>
    </w:p>
    <w:p>
      <w:r>
        <w:br w:type="page"/>
      </w:r>
    </w:p>
    <w:p>
      <w:pPr>
        <w:pStyle w:val="Heading1"/>
        <w:spacing w:before="320" w:after="160" w:line="252" w:lineRule="auto"/>
        <w:keepNext/>
        <w:keepLines/>
      </w:pPr>
      <w:r>
        <w:rPr>
          <w:rFonts w:ascii="Noto Sans TC" w:hAnsi="Noto Sans TC" w:eastAsia="Noto Sans TC" w:cs="Noto Sans TC"/>
          <w:b/>
          <w:color w:val="2E74B5"/>
          <w:sz w:val="32"/>
          <w:lang w:val="zh-TW" w:eastAsia="zh-TW"/>
        </w:rPr>
        <w:t>附錄 A　100 筆 RawID 逐筆判定</w:t>
      </w:r>
    </w:p>
    <w:p>
      <w:pPr>
        <w:spacing w:before="0" w:after="120" w:line="264" w:lineRule="auto"/>
      </w:pPr>
      <w:r>
        <w:rPr>
          <w:rFonts w:ascii="Noto Sans TC" w:hAnsi="Noto Sans TC" w:eastAsia="Noto Sans TC" w:cs="Noto Sans TC"/>
          <w:color w:val="0B2545"/>
          <w:sz w:val="22"/>
          <w:lang w:val="zh-TW" w:eastAsia="zh-TW"/>
        </w:rPr>
        <w:t>本表依附件原始順序列出全部 100 個 RawID。正式訊息與未解群組顯示目的地 ID；「無關」表示人工基準與 Kimi 均判定不屬於本研究範圍。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type="dxa" w:w="80"/>
      </w:tblPr>
      <w:tblGrid>
        <w:gridCol w:w="600"/>
        <w:gridCol w:w="4560"/>
        <w:gridCol w:w="1600"/>
        <w:gridCol w:w="1600"/>
        <w:gridCol w:w="1000"/>
      </w:tblGrid>
      <w:tr>
        <w:trPr>
          <w:tblHeader w:val="true"/>
          <w:cantSplit/>
        </w:trPr>
        <w:tc>
          <w:tcPr>
            <w:tcW w:type="dxa" w:w="600"/>
            <w:vAlign w:val="center"/>
            <w:shd w:fill="F2F4F7" w:val="clear"/>
            <w:tcMar>
              <w:top w:w="55" w:type="dxa"/>
              <w:bottom w:w="55" w:type="dxa"/>
              <w:start w:w="80" w:type="dxa"/>
              <w:end w:w="80" w:type="dxa"/>
            </w:tcMar>
            <w:tcBorders>
              <w:top w:val="single" w:sz="4" w:space="0" w:color="D7DBE2"/>
              <w:bottom w:val="single" w:sz="4" w:space="0" w:color="D7DBE2"/>
              <w:start w:val="single" w:sz="4" w:space="0" w:color="D7DBE2"/>
              <w:end w:val="single" w:sz="4" w:space="0" w:color="D7DBE2"/>
            </w:tcBorders>
          </w:tcPr>
          <w:p>
            <w:pPr>
              <w:spacing w:before="0" w:after="0" w:line="259" w:lineRule="auto"/>
              <w:jc w:val="center"/>
            </w:pPr>
            <w:r>
              <w:rPr>
                <w:lang w:val="zh-TW" w:eastAsia="zh-TW"/>
              </w:rPr>
            </w:r>
            <w:r>
              <w:rPr>
                <w:rFonts w:ascii="Noto Sans TC" w:hAnsi="Noto Sans TC" w:eastAsia="Noto Sans TC" w:cs="Noto Sans TC"/>
                <w:b/>
                <w:color w:val="0B2545"/>
                <w:sz w:val="16"/>
                <w:lang w:val="zh-TW" w:eastAsia="zh-TW"/>
              </w:rPr>
              <w:t>序</w:t>
            </w:r>
          </w:p>
        </w:tc>
        <w:tc>
          <w:tcPr>
            <w:tcW w:type="dxa" w:w="4560"/>
            <w:vAlign w:val="center"/>
            <w:shd w:fill="F2F4F7" w:val="clear"/>
            <w:tcMar>
              <w:top w:w="55" w:type="dxa"/>
              <w:bottom w:w="55" w:type="dxa"/>
              <w:start w:w="80" w:type="dxa"/>
              <w:end w:w="80" w:type="dxa"/>
            </w:tcMar>
            <w:tcBorders>
              <w:top w:val="single" w:sz="4" w:space="0" w:color="D7DBE2"/>
              <w:bottom w:val="single" w:sz="4" w:space="0" w:color="D7DBE2"/>
              <w:start w:val="single" w:sz="4" w:space="0" w:color="D7DBE2"/>
              <w:end w:val="single" w:sz="4" w:space="0" w:color="D7DBE2"/>
            </w:tcBorders>
          </w:tcPr>
          <w:p>
            <w:pPr>
              <w:spacing w:before="0" w:after="0" w:line="259" w:lineRule="auto"/>
              <w:jc w:val="left"/>
            </w:pPr>
            <w:r>
              <w:rPr>
                <w:lang w:val="zh-TW" w:eastAsia="zh-TW"/>
              </w:rPr>
            </w:r>
            <w:r>
              <w:rPr>
                <w:rFonts w:ascii="Noto Sans TC" w:hAnsi="Noto Sans TC" w:eastAsia="Noto Sans TC" w:cs="Noto Sans TC"/>
                <w:b/>
                <w:color w:val="0B2545"/>
                <w:sz w:val="16"/>
                <w:lang w:val="zh-TW" w:eastAsia="zh-TW"/>
              </w:rPr>
              <w:t>RawID</w:t>
            </w:r>
          </w:p>
        </w:tc>
        <w:tc>
          <w:tcPr>
            <w:tcW w:type="dxa" w:w="1600"/>
            <w:vAlign w:val="center"/>
            <w:shd w:fill="F2F4F7" w:val="clear"/>
            <w:tcMar>
              <w:top w:w="55" w:type="dxa"/>
              <w:bottom w:w="55" w:type="dxa"/>
              <w:start w:w="80" w:type="dxa"/>
              <w:end w:w="80" w:type="dxa"/>
            </w:tcMar>
            <w:tcBorders>
              <w:top w:val="single" w:sz="4" w:space="0" w:color="D7DBE2"/>
              <w:bottom w:val="single" w:sz="4" w:space="0" w:color="D7DBE2"/>
              <w:start w:val="single" w:sz="4" w:space="0" w:color="D7DBE2"/>
              <w:end w:val="single" w:sz="4" w:space="0" w:color="D7DBE2"/>
            </w:tcBorders>
          </w:tcPr>
          <w:p>
            <w:pPr>
              <w:spacing w:before="0" w:after="0" w:line="259" w:lineRule="auto"/>
              <w:jc w:val="center"/>
            </w:pPr>
            <w:r>
              <w:rPr>
                <w:lang w:val="zh-TW" w:eastAsia="zh-TW"/>
              </w:rPr>
            </w:r>
            <w:r>
              <w:rPr>
                <w:rFonts w:ascii="Noto Sans TC" w:hAnsi="Noto Sans TC" w:eastAsia="Noto Sans TC" w:cs="Noto Sans TC"/>
                <w:b/>
                <w:color w:val="0B2545"/>
                <w:sz w:val="16"/>
                <w:lang w:val="zh-TW" w:eastAsia="zh-TW"/>
              </w:rPr>
              <w:t>人工基準</w:t>
            </w:r>
          </w:p>
        </w:tc>
        <w:tc>
          <w:tcPr>
            <w:tcW w:type="dxa" w:w="1600"/>
            <w:vAlign w:val="center"/>
            <w:shd w:fill="F2F4F7" w:val="clear"/>
            <w:tcMar>
              <w:top w:w="55" w:type="dxa"/>
              <w:bottom w:w="55" w:type="dxa"/>
              <w:start w:w="80" w:type="dxa"/>
              <w:end w:w="80" w:type="dxa"/>
            </w:tcMar>
            <w:tcBorders>
              <w:top w:val="single" w:sz="4" w:space="0" w:color="D7DBE2"/>
              <w:bottom w:val="single" w:sz="4" w:space="0" w:color="D7DBE2"/>
              <w:start w:val="single" w:sz="4" w:space="0" w:color="D7DBE2"/>
              <w:end w:val="single" w:sz="4" w:space="0" w:color="D7DBE2"/>
            </w:tcBorders>
          </w:tcPr>
          <w:p>
            <w:pPr>
              <w:spacing w:before="0" w:after="0" w:line="259" w:lineRule="auto"/>
              <w:jc w:val="center"/>
            </w:pPr>
            <w:r>
              <w:rPr>
                <w:lang w:val="zh-TW" w:eastAsia="zh-TW"/>
              </w:rPr>
            </w:r>
            <w:r>
              <w:rPr>
                <w:rFonts w:ascii="Noto Sans TC" w:hAnsi="Noto Sans TC" w:eastAsia="Noto Sans TC" w:cs="Noto Sans TC"/>
                <w:b/>
                <w:color w:val="0B2545"/>
                <w:sz w:val="16"/>
                <w:lang w:val="zh-TW" w:eastAsia="zh-TW"/>
              </w:rPr>
              <w:t>Kimi</w:t>
            </w:r>
          </w:p>
        </w:tc>
        <w:tc>
          <w:tcPr>
            <w:tcW w:type="dxa" w:w="1000"/>
            <w:vAlign w:val="center"/>
            <w:shd w:fill="F2F4F7" w:val="clear"/>
            <w:tcMar>
              <w:top w:w="55" w:type="dxa"/>
              <w:bottom w:w="55" w:type="dxa"/>
              <w:start w:w="80" w:type="dxa"/>
              <w:end w:w="80" w:type="dxa"/>
            </w:tcMar>
            <w:tcBorders>
              <w:top w:val="single" w:sz="4" w:space="0" w:color="D7DBE2"/>
              <w:bottom w:val="single" w:sz="4" w:space="0" w:color="D7DBE2"/>
              <w:start w:val="single" w:sz="4" w:space="0" w:color="D7DBE2"/>
              <w:end w:val="single" w:sz="4" w:space="0" w:color="D7DBE2"/>
            </w:tcBorders>
          </w:tcPr>
          <w:p>
            <w:pPr>
              <w:spacing w:before="0" w:after="0" w:line="259" w:lineRule="auto"/>
              <w:jc w:val="center"/>
            </w:pPr>
            <w:r>
              <w:rPr>
                <w:lang w:val="zh-TW" w:eastAsia="zh-TW"/>
              </w:rPr>
            </w:r>
            <w:r>
              <w:rPr>
                <w:rFonts w:ascii="Noto Sans TC" w:hAnsi="Noto Sans TC" w:eastAsia="Noto Sans TC" w:cs="Noto Sans TC"/>
                <w:b/>
                <w:color w:val="0B2545"/>
                <w:sz w:val="16"/>
                <w:lang w:val="zh-TW" w:eastAsia="zh-TW"/>
              </w:rPr>
              <w:t>判定</w:t>
            </w:r>
          </w:p>
        </w:tc>
      </w:tr>
      <w:tr>
        <w:trPr>
          <w:cantSplit/>
        </w:trPr>
        <w:tc>
          <w:tcPr>
            <w:tcW w:type="dxa" w:w="600"/>
            <w:vAlign w:val="center"/>
            <w:shd w:fill="F8FAFC" w:val="clear"/>
            <w:tcMar>
              <w:top w:w="55" w:type="dxa"/>
              <w:bottom w:w="55" w:type="dxa"/>
              <w:start w:w="80" w:type="dxa"/>
              <w:end w:w="80" w:type="dxa"/>
            </w:tcMar>
            <w:tcBorders>
              <w:top w:val="single" w:sz="4" w:space="0" w:color="D7DBE2"/>
              <w:bottom w:val="single" w:sz="4" w:space="0" w:color="D7DBE2"/>
              <w:start w:val="single" w:sz="4" w:space="0" w:color="D7DBE2"/>
              <w:end w:val="single" w:sz="4" w:space="0" w:color="D7DBE2"/>
            </w:tcBorders>
          </w:tcPr>
          <w:p>
            <w:pPr>
              <w:spacing w:before="0" w:after="0" w:line="259" w:lineRule="auto"/>
              <w:jc w:val="center"/>
            </w:pPr>
            <w:r>
              <w:rPr>
                <w:lang w:val="zh-TW" w:eastAsia="zh-TW"/>
              </w:rPr>
            </w:r>
            <w:r>
              <w:rPr>
                <w:rFonts w:ascii="Noto Sans TC" w:hAnsi="Noto Sans TC" w:eastAsia="Noto Sans TC" w:cs="Noto Sans TC"/>
                <w:b w:val="0"/>
                <w:color w:val="0B2545"/>
                <w:sz w:val="15"/>
                <w:lang w:val="zh-TW" w:eastAsia="zh-TW"/>
              </w:rPr>
              <w:t>1</w:t>
            </w:r>
          </w:p>
        </w:tc>
        <w:tc>
          <w:tcPr>
            <w:tcW w:type="dxa" w:w="4560"/>
            <w:vAlign w:val="center"/>
            <w:shd w:fill="F8FAFC" w:val="clear"/>
            <w:tcMar>
              <w:top w:w="55" w:type="dxa"/>
              <w:bottom w:w="55" w:type="dxa"/>
              <w:start w:w="80" w:type="dxa"/>
              <w:end w:w="80" w:type="dxa"/>
            </w:tcMar>
            <w:tcBorders>
              <w:top w:val="single" w:sz="4" w:space="0" w:color="D7DBE2"/>
              <w:bottom w:val="single" w:sz="4" w:space="0" w:color="D7DBE2"/>
              <w:start w:val="single" w:sz="4" w:space="0" w:color="D7DBE2"/>
              <w:end w:val="single" w:sz="4" w:space="0" w:color="D7DBE2"/>
            </w:tcBorders>
          </w:tcPr>
          <w:p>
            <w:pPr>
              <w:spacing w:before="0" w:after="0" w:line="259" w:lineRule="auto"/>
              <w:jc w:val="left"/>
            </w:pPr>
            <w:r>
              <w:rPr>
                <w:lang w:val="zh-TW" w:eastAsia="zh-TW"/>
              </w:rPr>
            </w:r>
            <w:r>
              <w:rPr>
                <w:rFonts w:ascii="DejaVu Sans Mono" w:hAnsi="DejaVu Sans Mono" w:eastAsia="DejaVu Sans Mono" w:cs="DejaVu Sans Mono"/>
                <w:b w:val="0"/>
                <w:color w:val="0B2545"/>
                <w:sz w:val="14"/>
                <w:lang w:val="zh-TW" w:eastAsia="zh-TW"/>
              </w:rPr>
              <w:t>426443ac-e53e-4a8b-b090-45819e5aa126</w:t>
            </w:r>
          </w:p>
        </w:tc>
        <w:tc>
          <w:tcPr>
            <w:tcW w:type="dxa" w:w="1600"/>
            <w:vAlign w:val="center"/>
            <w:shd w:fill="F8FAFC" w:val="clear"/>
            <w:tcMar>
              <w:top w:w="55" w:type="dxa"/>
              <w:bottom w:w="55" w:type="dxa"/>
              <w:start w:w="80" w:type="dxa"/>
              <w:end w:w="80" w:type="dxa"/>
            </w:tcMar>
            <w:tcBorders>
              <w:top w:val="single" w:sz="4" w:space="0" w:color="D7DBE2"/>
              <w:bottom w:val="single" w:sz="4" w:space="0" w:color="D7DBE2"/>
              <w:start w:val="single" w:sz="4" w:space="0" w:color="D7DBE2"/>
              <w:end w:val="single" w:sz="4" w:space="0" w:color="D7DBE2"/>
            </w:tcBorders>
          </w:tcPr>
          <w:p>
            <w:pPr>
              <w:spacing w:before="0" w:after="0" w:line="259" w:lineRule="auto"/>
              <w:jc w:val="center"/>
            </w:pPr>
            <w:r>
              <w:rPr>
                <w:lang w:val="zh-TW" w:eastAsia="zh-TW"/>
              </w:rPr>
            </w:r>
            <w:r>
              <w:rPr>
                <w:rFonts w:ascii="Noto Sans TC" w:hAnsi="Noto Sans TC" w:eastAsia="Noto Sans TC" w:cs="Noto Sans TC"/>
                <w:b w:val="0"/>
                <w:color w:val="0B2545"/>
                <w:sz w:val="15"/>
                <w:lang w:val="zh-TW" w:eastAsia="zh-TW"/>
              </w:rPr>
              <w:t>MSG0001</w:t>
            </w:r>
          </w:p>
        </w:tc>
        <w:tc>
          <w:tcPr>
            <w:tcW w:type="dxa" w:w="1600"/>
            <w:vAlign w:val="center"/>
            <w:shd w:fill="F8FAFC" w:val="clear"/>
            <w:tcMar>
              <w:top w:w="55" w:type="dxa"/>
              <w:bottom w:w="55" w:type="dxa"/>
              <w:start w:w="80" w:type="dxa"/>
              <w:end w:w="80" w:type="dxa"/>
            </w:tcMar>
            <w:tcBorders>
              <w:top w:val="single" w:sz="4" w:space="0" w:color="D7DBE2"/>
              <w:bottom w:val="single" w:sz="4" w:space="0" w:color="D7DBE2"/>
              <w:start w:val="single" w:sz="4" w:space="0" w:color="D7DBE2"/>
              <w:end w:val="single" w:sz="4" w:space="0" w:color="D7DBE2"/>
            </w:tcBorders>
          </w:tcPr>
          <w:p>
            <w:pPr>
              <w:spacing w:before="0" w:after="0" w:line="259" w:lineRule="auto"/>
              <w:jc w:val="center"/>
            </w:pPr>
            <w:r>
              <w:rPr>
                <w:lang w:val="zh-TW" w:eastAsia="zh-TW"/>
              </w:rPr>
            </w:r>
            <w:r>
              <w:rPr>
                <w:rFonts w:ascii="Noto Sans TC" w:hAnsi="Noto Sans TC" w:eastAsia="Noto Sans TC" w:cs="Noto Sans TC"/>
                <w:b w:val="0"/>
                <w:color w:val="0B2545"/>
                <w:sz w:val="15"/>
                <w:lang w:val="zh-TW" w:eastAsia="zh-TW"/>
              </w:rPr>
              <w:t>MSG0001</w:t>
            </w:r>
          </w:p>
        </w:tc>
        <w:tc>
          <w:tcPr>
            <w:tcW w:type="dxa" w:w="1000"/>
            <w:vAlign w:val="center"/>
            <w:shd w:fill="F8FAFC" w:val="clear"/>
            <w:tcMar>
              <w:top w:w="55" w:type="dxa"/>
              <w:bottom w:w="55" w:type="dxa"/>
              <w:start w:w="80" w:type="dxa"/>
              <w:end w:w="80" w:type="dxa"/>
            </w:tcMar>
            <w:tcBorders>
              <w:top w:val="single" w:sz="4" w:space="0" w:color="D7DBE2"/>
              <w:bottom w:val="single" w:sz="4" w:space="0" w:color="D7DBE2"/>
              <w:start w:val="single" w:sz="4" w:space="0" w:color="D7DBE2"/>
              <w:end w:val="single" w:sz="4" w:space="0" w:color="D7DBE2"/>
            </w:tcBorders>
          </w:tcPr>
          <w:p>
            <w:pPr>
              <w:spacing w:before="0" w:after="0" w:line="259" w:lineRule="auto"/>
              <w:jc w:val="center"/>
            </w:pPr>
            <w:r>
              <w:rPr>
                <w:lang w:val="zh-TW" w:eastAsia="zh-TW"/>
              </w:rPr>
            </w:r>
            <w:r>
              <w:rPr>
                <w:rFonts w:ascii="Noto Sans TC" w:hAnsi="Noto Sans TC" w:eastAsia="Noto Sans TC" w:cs="Noto Sans TC"/>
                <w:b w:val="0"/>
                <w:color w:val="0B2545"/>
                <w:sz w:val="15"/>
                <w:lang w:val="zh-TW" w:eastAsia="zh-TW"/>
              </w:rPr>
              <w:t>一致</w:t>
            </w:r>
          </w:p>
        </w:tc>
      </w:tr>
      <w:tr>
        <w:trPr>
          <w:cantSplit/>
        </w:trPr>
        <w:tc>
          <w:tcPr>
            <w:tcW w:type="dxa" w:w="600"/>
            <w:vAlign w:val="center"/>
            <w:shd w:fill="F8FAFC" w:val="clear"/>
            <w:tcMar>
              <w:top w:w="55" w:type="dxa"/>
              <w:bottom w:w="55" w:type="dxa"/>
              <w:start w:w="80" w:type="dxa"/>
              <w:end w:w="80" w:type="dxa"/>
            </w:tcMar>
            <w:tcBorders>
              <w:top w:val="single" w:sz="4" w:space="0" w:color="D7DBE2"/>
              <w:bottom w:val="single" w:sz="4" w:space="0" w:color="D7DBE2"/>
              <w:start w:val="single" w:sz="4" w:space="0" w:color="D7DBE2"/>
              <w:end w:val="single" w:sz="4" w:space="0" w:color="D7DBE2"/>
            </w:tcBorders>
          </w:tcPr>
          <w:p>
            <w:pPr>
              <w:spacing w:before="0" w:after="0" w:line="259" w:lineRule="auto"/>
              <w:jc w:val="center"/>
            </w:pPr>
            <w:r>
              <w:rPr>
                <w:lang w:val="zh-TW" w:eastAsia="zh-TW"/>
              </w:rPr>
            </w:r>
            <w:r>
              <w:rPr>
                <w:rFonts w:ascii="Noto Sans TC" w:hAnsi="Noto Sans TC" w:eastAsia="Noto Sans TC" w:cs="Noto Sans TC"/>
                <w:b w:val="0"/>
                <w:color w:val="0B2545"/>
                <w:sz w:val="15"/>
                <w:lang w:val="zh-TW" w:eastAsia="zh-TW"/>
              </w:rPr>
              <w:t>2</w:t>
            </w:r>
          </w:p>
        </w:tc>
        <w:tc>
          <w:tcPr>
            <w:tcW w:type="dxa" w:w="4560"/>
            <w:vAlign w:val="center"/>
            <w:shd w:fill="F8FAFC" w:val="clear"/>
            <w:tcMar>
              <w:top w:w="55" w:type="dxa"/>
              <w:bottom w:w="55" w:type="dxa"/>
              <w:start w:w="80" w:type="dxa"/>
              <w:end w:w="80" w:type="dxa"/>
            </w:tcMar>
            <w:tcBorders>
              <w:top w:val="single" w:sz="4" w:space="0" w:color="D7DBE2"/>
              <w:bottom w:val="single" w:sz="4" w:space="0" w:color="D7DBE2"/>
              <w:start w:val="single" w:sz="4" w:space="0" w:color="D7DBE2"/>
              <w:end w:val="single" w:sz="4" w:space="0" w:color="D7DBE2"/>
            </w:tcBorders>
          </w:tcPr>
          <w:p>
            <w:pPr>
              <w:spacing w:before="0" w:after="0" w:line="259" w:lineRule="auto"/>
              <w:jc w:val="left"/>
            </w:pPr>
            <w:r>
              <w:rPr>
                <w:lang w:val="zh-TW" w:eastAsia="zh-TW"/>
              </w:rPr>
            </w:r>
            <w:r>
              <w:rPr>
                <w:rFonts w:ascii="DejaVu Sans Mono" w:hAnsi="DejaVu Sans Mono" w:eastAsia="DejaVu Sans Mono" w:cs="DejaVu Sans Mono"/>
                <w:b w:val="0"/>
                <w:color w:val="0B2545"/>
                <w:sz w:val="14"/>
                <w:lang w:val="zh-TW" w:eastAsia="zh-TW"/>
              </w:rPr>
              <w:t>e3000aa6-69e4-48b5-890e-01f7393ad3f5</w:t>
            </w:r>
          </w:p>
        </w:tc>
        <w:tc>
          <w:tcPr>
            <w:tcW w:type="dxa" w:w="1600"/>
            <w:vAlign w:val="center"/>
            <w:shd w:fill="F8FAFC" w:val="clear"/>
            <w:tcMar>
              <w:top w:w="55" w:type="dxa"/>
              <w:bottom w:w="55" w:type="dxa"/>
              <w:start w:w="80" w:type="dxa"/>
              <w:end w:w="80" w:type="dxa"/>
            </w:tcMar>
            <w:tcBorders>
              <w:top w:val="single" w:sz="4" w:space="0" w:color="D7DBE2"/>
              <w:bottom w:val="single" w:sz="4" w:space="0" w:color="D7DBE2"/>
              <w:start w:val="single" w:sz="4" w:space="0" w:color="D7DBE2"/>
              <w:end w:val="single" w:sz="4" w:space="0" w:color="D7DBE2"/>
            </w:tcBorders>
          </w:tcPr>
          <w:p>
            <w:pPr>
              <w:spacing w:before="0" w:after="0" w:line="259" w:lineRule="auto"/>
              <w:jc w:val="center"/>
            </w:pPr>
            <w:r>
              <w:rPr>
                <w:lang w:val="zh-TW" w:eastAsia="zh-TW"/>
              </w:rPr>
            </w:r>
            <w:r>
              <w:rPr>
                <w:rFonts w:ascii="Noto Sans TC" w:hAnsi="Noto Sans TC" w:eastAsia="Noto Sans TC" w:cs="Noto Sans TC"/>
                <w:b w:val="0"/>
                <w:color w:val="0B2545"/>
                <w:sz w:val="15"/>
                <w:lang w:val="zh-TW" w:eastAsia="zh-TW"/>
              </w:rPr>
              <w:t>MSG0002</w:t>
            </w:r>
          </w:p>
        </w:tc>
        <w:tc>
          <w:tcPr>
            <w:tcW w:type="dxa" w:w="1600"/>
            <w:vAlign w:val="center"/>
            <w:shd w:fill="F8FAFC" w:val="clear"/>
            <w:tcMar>
              <w:top w:w="55" w:type="dxa"/>
              <w:bottom w:w="55" w:type="dxa"/>
              <w:start w:w="80" w:type="dxa"/>
              <w:end w:w="80" w:type="dxa"/>
            </w:tcMar>
            <w:tcBorders>
              <w:top w:val="single" w:sz="4" w:space="0" w:color="D7DBE2"/>
              <w:bottom w:val="single" w:sz="4" w:space="0" w:color="D7DBE2"/>
              <w:start w:val="single" w:sz="4" w:space="0" w:color="D7DBE2"/>
              <w:end w:val="single" w:sz="4" w:space="0" w:color="D7DBE2"/>
            </w:tcBorders>
          </w:tcPr>
          <w:p>
            <w:pPr>
              <w:spacing w:before="0" w:after="0" w:line="259" w:lineRule="auto"/>
              <w:jc w:val="center"/>
            </w:pPr>
            <w:r>
              <w:rPr>
                <w:lang w:val="zh-TW" w:eastAsia="zh-TW"/>
              </w:rPr>
            </w:r>
            <w:r>
              <w:rPr>
                <w:rFonts w:ascii="Noto Sans TC" w:hAnsi="Noto Sans TC" w:eastAsia="Noto Sans TC" w:cs="Noto Sans TC"/>
                <w:b w:val="0"/>
                <w:color w:val="0B2545"/>
                <w:sz w:val="15"/>
                <w:lang w:val="zh-TW" w:eastAsia="zh-TW"/>
              </w:rPr>
              <w:t>MSG0002</w:t>
            </w:r>
          </w:p>
        </w:tc>
        <w:tc>
          <w:tcPr>
            <w:tcW w:type="dxa" w:w="1000"/>
            <w:vAlign w:val="center"/>
            <w:shd w:fill="F8FAFC" w:val="clear"/>
            <w:tcMar>
              <w:top w:w="55" w:type="dxa"/>
              <w:bottom w:w="55" w:type="dxa"/>
              <w:start w:w="80" w:type="dxa"/>
              <w:end w:w="80" w:type="dxa"/>
            </w:tcMar>
            <w:tcBorders>
              <w:top w:val="single" w:sz="4" w:space="0" w:color="D7DBE2"/>
              <w:bottom w:val="single" w:sz="4" w:space="0" w:color="D7DBE2"/>
              <w:start w:val="single" w:sz="4" w:space="0" w:color="D7DBE2"/>
              <w:end w:val="single" w:sz="4" w:space="0" w:color="D7DBE2"/>
            </w:tcBorders>
          </w:tcPr>
          <w:p>
            <w:pPr>
              <w:spacing w:before="0" w:after="0" w:line="259" w:lineRule="auto"/>
              <w:jc w:val="center"/>
            </w:pPr>
            <w:r>
              <w:rPr>
                <w:lang w:val="zh-TW" w:eastAsia="zh-TW"/>
              </w:rPr>
            </w:r>
            <w:r>
              <w:rPr>
                <w:rFonts w:ascii="Noto Sans TC" w:hAnsi="Noto Sans TC" w:eastAsia="Noto Sans TC" w:cs="Noto Sans TC"/>
                <w:b w:val="0"/>
                <w:color w:val="0B2545"/>
                <w:sz w:val="15"/>
                <w:lang w:val="zh-TW" w:eastAsia="zh-TW"/>
              </w:rPr>
              <w:t>一致</w:t>
            </w:r>
          </w:p>
        </w:tc>
      </w:tr>
      <w:tr>
        <w:trPr>
          <w:cantSplit/>
        </w:trPr>
        <w:tc>
          <w:tcPr>
            <w:tcW w:type="dxa" w:w="600"/>
            <w:vAlign w:val="center"/>
            <w:shd w:fill="F8FAFC" w:val="clear"/>
            <w:tcMar>
              <w:top w:w="55" w:type="dxa"/>
              <w:bottom w:w="55" w:type="dxa"/>
              <w:start w:w="80" w:type="dxa"/>
              <w:end w:w="80" w:type="dxa"/>
            </w:tcMar>
            <w:tcBorders>
              <w:top w:val="single" w:sz="4" w:space="0" w:color="D7DBE2"/>
              <w:bottom w:val="single" w:sz="4" w:space="0" w:color="D7DBE2"/>
              <w:start w:val="single" w:sz="4" w:space="0" w:color="D7DBE2"/>
              <w:end w:val="single" w:sz="4" w:space="0" w:color="D7DBE2"/>
            </w:tcBorders>
          </w:tcPr>
          <w:p>
            <w:pPr>
              <w:spacing w:before="0" w:after="0" w:line="259" w:lineRule="auto"/>
              <w:jc w:val="center"/>
            </w:pPr>
            <w:r>
              <w:rPr>
                <w:lang w:val="zh-TW" w:eastAsia="zh-TW"/>
              </w:rPr>
            </w:r>
            <w:r>
              <w:rPr>
                <w:rFonts w:ascii="Noto Sans TC" w:hAnsi="Noto Sans TC" w:eastAsia="Noto Sans TC" w:cs="Noto Sans TC"/>
                <w:b w:val="0"/>
                <w:color w:val="0B2545"/>
                <w:sz w:val="15"/>
                <w:lang w:val="zh-TW" w:eastAsia="zh-TW"/>
              </w:rPr>
              <w:t>3</w:t>
            </w:r>
          </w:p>
        </w:tc>
        <w:tc>
          <w:tcPr>
            <w:tcW w:type="dxa" w:w="4560"/>
            <w:vAlign w:val="center"/>
            <w:shd w:fill="F8FAFC" w:val="clear"/>
            <w:tcMar>
              <w:top w:w="55" w:type="dxa"/>
              <w:bottom w:w="55" w:type="dxa"/>
              <w:start w:w="80" w:type="dxa"/>
              <w:end w:w="80" w:type="dxa"/>
            </w:tcMar>
            <w:tcBorders>
              <w:top w:val="single" w:sz="4" w:space="0" w:color="D7DBE2"/>
              <w:bottom w:val="single" w:sz="4" w:space="0" w:color="D7DBE2"/>
              <w:start w:val="single" w:sz="4" w:space="0" w:color="D7DBE2"/>
              <w:end w:val="single" w:sz="4" w:space="0" w:color="D7DBE2"/>
            </w:tcBorders>
          </w:tcPr>
          <w:p>
            <w:pPr>
              <w:spacing w:before="0" w:after="0" w:line="259" w:lineRule="auto"/>
              <w:jc w:val="left"/>
            </w:pPr>
            <w:r>
              <w:rPr>
                <w:lang w:val="zh-TW" w:eastAsia="zh-TW"/>
              </w:rPr>
            </w:r>
            <w:r>
              <w:rPr>
                <w:rFonts w:ascii="DejaVu Sans Mono" w:hAnsi="DejaVu Sans Mono" w:eastAsia="DejaVu Sans Mono" w:cs="DejaVu Sans Mono"/>
                <w:b w:val="0"/>
                <w:color w:val="0B2545"/>
                <w:sz w:val="14"/>
                <w:lang w:val="zh-TW" w:eastAsia="zh-TW"/>
              </w:rPr>
              <w:t>caad31a9-ca44-4202-9b2e-2cd8649bd97c</w:t>
            </w:r>
          </w:p>
        </w:tc>
        <w:tc>
          <w:tcPr>
            <w:tcW w:type="dxa" w:w="1600"/>
            <w:vAlign w:val="center"/>
            <w:shd w:fill="F8FAFC" w:val="clear"/>
            <w:tcMar>
              <w:top w:w="55" w:type="dxa"/>
              <w:bottom w:w="55" w:type="dxa"/>
              <w:start w:w="80" w:type="dxa"/>
              <w:end w:w="80" w:type="dxa"/>
            </w:tcMar>
            <w:tcBorders>
              <w:top w:val="single" w:sz="4" w:space="0" w:color="D7DBE2"/>
              <w:bottom w:val="single" w:sz="4" w:space="0" w:color="D7DBE2"/>
              <w:start w:val="single" w:sz="4" w:space="0" w:color="D7DBE2"/>
              <w:end w:val="single" w:sz="4" w:space="0" w:color="D7DBE2"/>
            </w:tcBorders>
          </w:tcPr>
          <w:p>
            <w:pPr>
              <w:spacing w:before="0" w:after="0" w:line="259" w:lineRule="auto"/>
              <w:jc w:val="center"/>
            </w:pPr>
            <w:r>
              <w:rPr>
                <w:lang w:val="zh-TW" w:eastAsia="zh-TW"/>
              </w:rPr>
            </w:r>
            <w:r>
              <w:rPr>
                <w:rFonts w:ascii="Noto Sans TC" w:hAnsi="Noto Sans TC" w:eastAsia="Noto Sans TC" w:cs="Noto Sans TC"/>
                <w:b w:val="0"/>
                <w:color w:val="0B2545"/>
                <w:sz w:val="15"/>
                <w:lang w:val="zh-TW" w:eastAsia="zh-TW"/>
              </w:rPr>
              <w:t>UNR0001</w:t>
            </w:r>
          </w:p>
        </w:tc>
        <w:tc>
          <w:tcPr>
            <w:tcW w:type="dxa" w:w="1600"/>
            <w:vAlign w:val="center"/>
            <w:shd w:fill="F8FAFC" w:val="clear"/>
            <w:tcMar>
              <w:top w:w="55" w:type="dxa"/>
              <w:bottom w:w="55" w:type="dxa"/>
              <w:start w:w="80" w:type="dxa"/>
              <w:end w:w="80" w:type="dxa"/>
            </w:tcMar>
            <w:tcBorders>
              <w:top w:val="single" w:sz="4" w:space="0" w:color="D7DBE2"/>
              <w:bottom w:val="single" w:sz="4" w:space="0" w:color="D7DBE2"/>
              <w:start w:val="single" w:sz="4" w:space="0" w:color="D7DBE2"/>
              <w:end w:val="single" w:sz="4" w:space="0" w:color="D7DBE2"/>
            </w:tcBorders>
          </w:tcPr>
          <w:p>
            <w:pPr>
              <w:spacing w:before="0" w:after="0" w:line="259" w:lineRule="auto"/>
              <w:jc w:val="center"/>
            </w:pPr>
            <w:r>
              <w:rPr>
                <w:lang w:val="zh-TW" w:eastAsia="zh-TW"/>
              </w:rPr>
            </w:r>
            <w:r>
              <w:rPr>
                <w:rFonts w:ascii="Noto Sans TC" w:hAnsi="Noto Sans TC" w:eastAsia="Noto Sans TC" w:cs="Noto Sans TC"/>
                <w:b w:val="0"/>
                <w:color w:val="0B2545"/>
                <w:sz w:val="15"/>
                <w:lang w:val="zh-TW" w:eastAsia="zh-TW"/>
              </w:rPr>
              <w:t>UNR0001</w:t>
            </w:r>
          </w:p>
        </w:tc>
        <w:tc>
          <w:tcPr>
            <w:tcW w:type="dxa" w:w="1000"/>
            <w:vAlign w:val="center"/>
            <w:shd w:fill="F8FAFC" w:val="clear"/>
            <w:tcMar>
              <w:top w:w="55" w:type="dxa"/>
              <w:bottom w:w="55" w:type="dxa"/>
              <w:start w:w="80" w:type="dxa"/>
              <w:end w:w="80" w:type="dxa"/>
            </w:tcMar>
            <w:tcBorders>
              <w:top w:val="single" w:sz="4" w:space="0" w:color="D7DBE2"/>
              <w:bottom w:val="single" w:sz="4" w:space="0" w:color="D7DBE2"/>
              <w:start w:val="single" w:sz="4" w:space="0" w:color="D7DBE2"/>
              <w:end w:val="single" w:sz="4" w:space="0" w:color="D7DBE2"/>
            </w:tcBorders>
          </w:tcPr>
          <w:p>
            <w:pPr>
              <w:spacing w:before="0" w:after="0" w:line="259" w:lineRule="auto"/>
              <w:jc w:val="center"/>
            </w:pPr>
            <w:r>
              <w:rPr>
                <w:lang w:val="zh-TW" w:eastAsia="zh-TW"/>
              </w:rPr>
            </w:r>
            <w:r>
              <w:rPr>
                <w:rFonts w:ascii="Noto Sans TC" w:hAnsi="Noto Sans TC" w:eastAsia="Noto Sans TC" w:cs="Noto Sans TC"/>
                <w:b w:val="0"/>
                <w:color w:val="0B2545"/>
                <w:sz w:val="15"/>
                <w:lang w:val="zh-TW" w:eastAsia="zh-TW"/>
              </w:rPr>
              <w:t>一致</w:t>
            </w:r>
          </w:p>
        </w:tc>
      </w:tr>
      <w:tr>
        <w:trPr>
          <w:cantSplit/>
        </w:trPr>
        <w:tc>
          <w:tcPr>
            <w:tcW w:type="dxa" w:w="600"/>
            <w:vAlign w:val="center"/>
            <w:shd w:fill="F8FAFC" w:val="clear"/>
            <w:tcMar>
              <w:top w:w="55" w:type="dxa"/>
              <w:bottom w:w="55" w:type="dxa"/>
              <w:start w:w="80" w:type="dxa"/>
              <w:end w:w="80" w:type="dxa"/>
            </w:tcMar>
            <w:tcBorders>
              <w:top w:val="single" w:sz="4" w:space="0" w:color="D7DBE2"/>
              <w:bottom w:val="single" w:sz="4" w:space="0" w:color="D7DBE2"/>
              <w:start w:val="single" w:sz="4" w:space="0" w:color="D7DBE2"/>
              <w:end w:val="single" w:sz="4" w:space="0" w:color="D7DBE2"/>
            </w:tcBorders>
          </w:tcPr>
          <w:p>
            <w:pPr>
              <w:spacing w:before="0" w:after="0" w:line="259" w:lineRule="auto"/>
              <w:jc w:val="center"/>
            </w:pPr>
            <w:r>
              <w:rPr>
                <w:lang w:val="zh-TW" w:eastAsia="zh-TW"/>
              </w:rPr>
            </w:r>
            <w:r>
              <w:rPr>
                <w:rFonts w:ascii="Noto Sans TC" w:hAnsi="Noto Sans TC" w:eastAsia="Noto Sans TC" w:cs="Noto Sans TC"/>
                <w:b w:val="0"/>
                <w:color w:val="0B2545"/>
                <w:sz w:val="15"/>
                <w:lang w:val="zh-TW" w:eastAsia="zh-TW"/>
              </w:rPr>
              <w:t>4</w:t>
            </w:r>
          </w:p>
        </w:tc>
        <w:tc>
          <w:tcPr>
            <w:tcW w:type="dxa" w:w="4560"/>
            <w:vAlign w:val="center"/>
            <w:shd w:fill="F8FAFC" w:val="clear"/>
            <w:tcMar>
              <w:top w:w="55" w:type="dxa"/>
              <w:bottom w:w="55" w:type="dxa"/>
              <w:start w:w="80" w:type="dxa"/>
              <w:end w:w="80" w:type="dxa"/>
            </w:tcMar>
            <w:tcBorders>
              <w:top w:val="single" w:sz="4" w:space="0" w:color="D7DBE2"/>
              <w:bottom w:val="single" w:sz="4" w:space="0" w:color="D7DBE2"/>
              <w:start w:val="single" w:sz="4" w:space="0" w:color="D7DBE2"/>
              <w:end w:val="single" w:sz="4" w:space="0" w:color="D7DBE2"/>
            </w:tcBorders>
          </w:tcPr>
          <w:p>
            <w:pPr>
              <w:spacing w:before="0" w:after="0" w:line="259" w:lineRule="auto"/>
              <w:jc w:val="left"/>
            </w:pPr>
            <w:r>
              <w:rPr>
                <w:lang w:val="zh-TW" w:eastAsia="zh-TW"/>
              </w:rPr>
            </w:r>
            <w:r>
              <w:rPr>
                <w:rFonts w:ascii="DejaVu Sans Mono" w:hAnsi="DejaVu Sans Mono" w:eastAsia="DejaVu Sans Mono" w:cs="DejaVu Sans Mono"/>
                <w:b w:val="0"/>
                <w:color w:val="0B2545"/>
                <w:sz w:val="14"/>
                <w:lang w:val="zh-TW" w:eastAsia="zh-TW"/>
              </w:rPr>
              <w:t>75f0ce76-0266-4ed0-b5d5-20dac1768e5a</w:t>
            </w:r>
          </w:p>
        </w:tc>
        <w:tc>
          <w:tcPr>
            <w:tcW w:type="dxa" w:w="1600"/>
            <w:vAlign w:val="center"/>
            <w:shd w:fill="F8FAFC" w:val="clear"/>
            <w:tcMar>
              <w:top w:w="55" w:type="dxa"/>
              <w:bottom w:w="55" w:type="dxa"/>
              <w:start w:w="80" w:type="dxa"/>
              <w:end w:w="80" w:type="dxa"/>
            </w:tcMar>
            <w:tcBorders>
              <w:top w:val="single" w:sz="4" w:space="0" w:color="D7DBE2"/>
              <w:bottom w:val="single" w:sz="4" w:space="0" w:color="D7DBE2"/>
              <w:start w:val="single" w:sz="4" w:space="0" w:color="D7DBE2"/>
              <w:end w:val="single" w:sz="4" w:space="0" w:color="D7DBE2"/>
            </w:tcBorders>
          </w:tcPr>
          <w:p>
            <w:pPr>
              <w:spacing w:before="0" w:after="0" w:line="259" w:lineRule="auto"/>
              <w:jc w:val="center"/>
            </w:pPr>
            <w:r>
              <w:rPr>
                <w:lang w:val="zh-TW" w:eastAsia="zh-TW"/>
              </w:rPr>
            </w:r>
            <w:r>
              <w:rPr>
                <w:rFonts w:ascii="Noto Sans TC" w:hAnsi="Noto Sans TC" w:eastAsia="Noto Sans TC" w:cs="Noto Sans TC"/>
                <w:b w:val="0"/>
                <w:color w:val="0B2545"/>
                <w:sz w:val="15"/>
                <w:lang w:val="zh-TW" w:eastAsia="zh-TW"/>
              </w:rPr>
              <w:t>UNR0002</w:t>
            </w:r>
          </w:p>
        </w:tc>
        <w:tc>
          <w:tcPr>
            <w:tcW w:type="dxa" w:w="1600"/>
            <w:vAlign w:val="center"/>
            <w:shd w:fill="F8FAFC" w:val="clear"/>
            <w:tcMar>
              <w:top w:w="55" w:type="dxa"/>
              <w:bottom w:w="55" w:type="dxa"/>
              <w:start w:w="80" w:type="dxa"/>
              <w:end w:w="80" w:type="dxa"/>
            </w:tcMar>
            <w:tcBorders>
              <w:top w:val="single" w:sz="4" w:space="0" w:color="D7DBE2"/>
              <w:bottom w:val="single" w:sz="4" w:space="0" w:color="D7DBE2"/>
              <w:start w:val="single" w:sz="4" w:space="0" w:color="D7DBE2"/>
              <w:end w:val="single" w:sz="4" w:space="0" w:color="D7DBE2"/>
            </w:tcBorders>
          </w:tcPr>
          <w:p>
            <w:pPr>
              <w:spacing w:before="0" w:after="0" w:line="259" w:lineRule="auto"/>
              <w:jc w:val="center"/>
            </w:pPr>
            <w:r>
              <w:rPr>
                <w:lang w:val="zh-TW" w:eastAsia="zh-TW"/>
              </w:rPr>
            </w:r>
            <w:r>
              <w:rPr>
                <w:rFonts w:ascii="Noto Sans TC" w:hAnsi="Noto Sans TC" w:eastAsia="Noto Sans TC" w:cs="Noto Sans TC"/>
                <w:b w:val="0"/>
                <w:color w:val="0B2545"/>
                <w:sz w:val="15"/>
                <w:lang w:val="zh-TW" w:eastAsia="zh-TW"/>
              </w:rPr>
              <w:t>UNR0002</w:t>
            </w:r>
          </w:p>
        </w:tc>
        <w:tc>
          <w:tcPr>
            <w:tcW w:type="dxa" w:w="1000"/>
            <w:vAlign w:val="center"/>
            <w:shd w:fill="F8FAFC" w:val="clear"/>
            <w:tcMar>
              <w:top w:w="55" w:type="dxa"/>
              <w:bottom w:w="55" w:type="dxa"/>
              <w:start w:w="80" w:type="dxa"/>
              <w:end w:w="80" w:type="dxa"/>
            </w:tcMar>
            <w:tcBorders>
              <w:top w:val="single" w:sz="4" w:space="0" w:color="D7DBE2"/>
              <w:bottom w:val="single" w:sz="4" w:space="0" w:color="D7DBE2"/>
              <w:start w:val="single" w:sz="4" w:space="0" w:color="D7DBE2"/>
              <w:end w:val="single" w:sz="4" w:space="0" w:color="D7DBE2"/>
            </w:tcBorders>
          </w:tcPr>
          <w:p>
            <w:pPr>
              <w:spacing w:before="0" w:after="0" w:line="259" w:lineRule="auto"/>
              <w:jc w:val="center"/>
            </w:pPr>
            <w:r>
              <w:rPr>
                <w:lang w:val="zh-TW" w:eastAsia="zh-TW"/>
              </w:rPr>
            </w:r>
            <w:r>
              <w:rPr>
                <w:rFonts w:ascii="Noto Sans TC" w:hAnsi="Noto Sans TC" w:eastAsia="Noto Sans TC" w:cs="Noto Sans TC"/>
                <w:b w:val="0"/>
                <w:color w:val="0B2545"/>
                <w:sz w:val="15"/>
                <w:lang w:val="zh-TW" w:eastAsia="zh-TW"/>
              </w:rPr>
              <w:t>一致</w:t>
            </w:r>
          </w:p>
        </w:tc>
      </w:tr>
      <w:tr>
        <w:trPr>
          <w:cantSplit/>
        </w:trPr>
        <w:tc>
          <w:tcPr>
            <w:tcW w:type="dxa" w:w="600"/>
            <w:vAlign w:val="center"/>
            <w:shd w:fill="F8FAFC" w:val="clear"/>
            <w:tcMar>
              <w:top w:w="55" w:type="dxa"/>
              <w:bottom w:w="55" w:type="dxa"/>
              <w:start w:w="80" w:type="dxa"/>
              <w:end w:w="80" w:type="dxa"/>
            </w:tcMar>
            <w:tcBorders>
              <w:top w:val="single" w:sz="4" w:space="0" w:color="D7DBE2"/>
              <w:bottom w:val="single" w:sz="4" w:space="0" w:color="D7DBE2"/>
              <w:start w:val="single" w:sz="4" w:space="0" w:color="D7DBE2"/>
              <w:end w:val="single" w:sz="4" w:space="0" w:color="D7DBE2"/>
            </w:tcBorders>
          </w:tcPr>
          <w:p>
            <w:pPr>
              <w:spacing w:before="0" w:after="0" w:line="259" w:lineRule="auto"/>
              <w:jc w:val="center"/>
            </w:pPr>
            <w:r>
              <w:rPr>
                <w:lang w:val="zh-TW" w:eastAsia="zh-TW"/>
              </w:rPr>
            </w:r>
            <w:r>
              <w:rPr>
                <w:rFonts w:ascii="Noto Sans TC" w:hAnsi="Noto Sans TC" w:eastAsia="Noto Sans TC" w:cs="Noto Sans TC"/>
                <w:b w:val="0"/>
                <w:color w:val="0B2545"/>
                <w:sz w:val="15"/>
                <w:lang w:val="zh-TW" w:eastAsia="zh-TW"/>
              </w:rPr>
              <w:t>5</w:t>
            </w:r>
          </w:p>
        </w:tc>
        <w:tc>
          <w:tcPr>
            <w:tcW w:type="dxa" w:w="4560"/>
            <w:vAlign w:val="center"/>
            <w:shd w:fill="F8FAFC" w:val="clear"/>
            <w:tcMar>
              <w:top w:w="55" w:type="dxa"/>
              <w:bottom w:w="55" w:type="dxa"/>
              <w:start w:w="80" w:type="dxa"/>
              <w:end w:w="80" w:type="dxa"/>
            </w:tcMar>
            <w:tcBorders>
              <w:top w:val="single" w:sz="4" w:space="0" w:color="D7DBE2"/>
              <w:bottom w:val="single" w:sz="4" w:space="0" w:color="D7DBE2"/>
              <w:start w:val="single" w:sz="4" w:space="0" w:color="D7DBE2"/>
              <w:end w:val="single" w:sz="4" w:space="0" w:color="D7DBE2"/>
            </w:tcBorders>
          </w:tcPr>
          <w:p>
            <w:pPr>
              <w:spacing w:before="0" w:after="0" w:line="259" w:lineRule="auto"/>
              <w:jc w:val="left"/>
            </w:pPr>
            <w:r>
              <w:rPr>
                <w:lang w:val="zh-TW" w:eastAsia="zh-TW"/>
              </w:rPr>
            </w:r>
            <w:r>
              <w:rPr>
                <w:rFonts w:ascii="DejaVu Sans Mono" w:hAnsi="DejaVu Sans Mono" w:eastAsia="DejaVu Sans Mono" w:cs="DejaVu Sans Mono"/>
                <w:b w:val="0"/>
                <w:color w:val="0B2545"/>
                <w:sz w:val="14"/>
                <w:lang w:val="zh-TW" w:eastAsia="zh-TW"/>
              </w:rPr>
              <w:t>51dd19bb-b85d-4cac-9fb8-40c7ac8b543d</w:t>
            </w:r>
          </w:p>
        </w:tc>
        <w:tc>
          <w:tcPr>
            <w:tcW w:type="dxa" w:w="1600"/>
            <w:vAlign w:val="center"/>
            <w:shd w:fill="F8FAFC" w:val="clear"/>
            <w:tcMar>
              <w:top w:w="55" w:type="dxa"/>
              <w:bottom w:w="55" w:type="dxa"/>
              <w:start w:w="80" w:type="dxa"/>
              <w:end w:w="80" w:type="dxa"/>
            </w:tcMar>
            <w:tcBorders>
              <w:top w:val="single" w:sz="4" w:space="0" w:color="D7DBE2"/>
              <w:bottom w:val="single" w:sz="4" w:space="0" w:color="D7DBE2"/>
              <w:start w:val="single" w:sz="4" w:space="0" w:color="D7DBE2"/>
              <w:end w:val="single" w:sz="4" w:space="0" w:color="D7DBE2"/>
            </w:tcBorders>
          </w:tcPr>
          <w:p>
            <w:pPr>
              <w:spacing w:before="0" w:after="0" w:line="259" w:lineRule="auto"/>
              <w:jc w:val="center"/>
            </w:pPr>
            <w:r>
              <w:rPr>
                <w:lang w:val="zh-TW" w:eastAsia="zh-TW"/>
              </w:rPr>
            </w:r>
            <w:r>
              <w:rPr>
                <w:rFonts w:ascii="Noto Sans TC" w:hAnsi="Noto Sans TC" w:eastAsia="Noto Sans TC" w:cs="Noto Sans TC"/>
                <w:b w:val="0"/>
                <w:color w:val="0B2545"/>
                <w:sz w:val="15"/>
                <w:lang w:val="zh-TW" w:eastAsia="zh-TW"/>
              </w:rPr>
              <w:t>MSG0001</w:t>
            </w:r>
          </w:p>
        </w:tc>
        <w:tc>
          <w:tcPr>
            <w:tcW w:type="dxa" w:w="1600"/>
            <w:vAlign w:val="center"/>
            <w:shd w:fill="F8FAFC" w:val="clear"/>
            <w:tcMar>
              <w:top w:w="55" w:type="dxa"/>
              <w:bottom w:w="55" w:type="dxa"/>
              <w:start w:w="80" w:type="dxa"/>
              <w:end w:w="80" w:type="dxa"/>
            </w:tcMar>
            <w:tcBorders>
              <w:top w:val="single" w:sz="4" w:space="0" w:color="D7DBE2"/>
              <w:bottom w:val="single" w:sz="4" w:space="0" w:color="D7DBE2"/>
              <w:start w:val="single" w:sz="4" w:space="0" w:color="D7DBE2"/>
              <w:end w:val="single" w:sz="4" w:space="0" w:color="D7DBE2"/>
            </w:tcBorders>
          </w:tcPr>
          <w:p>
            <w:pPr>
              <w:spacing w:before="0" w:after="0" w:line="259" w:lineRule="auto"/>
              <w:jc w:val="center"/>
            </w:pPr>
            <w:r>
              <w:rPr>
                <w:lang w:val="zh-TW" w:eastAsia="zh-TW"/>
              </w:rPr>
            </w:r>
            <w:r>
              <w:rPr>
                <w:rFonts w:ascii="Noto Sans TC" w:hAnsi="Noto Sans TC" w:eastAsia="Noto Sans TC" w:cs="Noto Sans TC"/>
                <w:b w:val="0"/>
                <w:color w:val="0B2545"/>
                <w:sz w:val="15"/>
                <w:lang w:val="zh-TW" w:eastAsia="zh-TW"/>
              </w:rPr>
              <w:t>MSG0001</w:t>
            </w:r>
          </w:p>
        </w:tc>
        <w:tc>
          <w:tcPr>
            <w:tcW w:type="dxa" w:w="1000"/>
            <w:vAlign w:val="center"/>
            <w:shd w:fill="F8FAFC" w:val="clear"/>
            <w:tcMar>
              <w:top w:w="55" w:type="dxa"/>
              <w:bottom w:w="55" w:type="dxa"/>
              <w:start w:w="80" w:type="dxa"/>
              <w:end w:w="80" w:type="dxa"/>
            </w:tcMar>
            <w:tcBorders>
              <w:top w:val="single" w:sz="4" w:space="0" w:color="D7DBE2"/>
              <w:bottom w:val="single" w:sz="4" w:space="0" w:color="D7DBE2"/>
              <w:start w:val="single" w:sz="4" w:space="0" w:color="D7DBE2"/>
              <w:end w:val="single" w:sz="4" w:space="0" w:color="D7DBE2"/>
            </w:tcBorders>
          </w:tcPr>
          <w:p>
            <w:pPr>
              <w:spacing w:before="0" w:after="0" w:line="259" w:lineRule="auto"/>
              <w:jc w:val="center"/>
            </w:pPr>
            <w:r>
              <w:rPr>
                <w:lang w:val="zh-TW" w:eastAsia="zh-TW"/>
              </w:rPr>
            </w:r>
            <w:r>
              <w:rPr>
                <w:rFonts w:ascii="Noto Sans TC" w:hAnsi="Noto Sans TC" w:eastAsia="Noto Sans TC" w:cs="Noto Sans TC"/>
                <w:b w:val="0"/>
                <w:color w:val="0B2545"/>
                <w:sz w:val="15"/>
                <w:lang w:val="zh-TW" w:eastAsia="zh-TW"/>
              </w:rPr>
              <w:t>一致</w:t>
            </w:r>
          </w:p>
        </w:tc>
      </w:tr>
      <w:tr>
        <w:trPr>
          <w:cantSplit/>
        </w:trPr>
        <w:tc>
          <w:tcPr>
            <w:tcW w:type="dxa" w:w="600"/>
            <w:vAlign w:val="center"/>
            <w:shd w:fill="F8FAFC" w:val="clear"/>
            <w:tcMar>
              <w:top w:w="55" w:type="dxa"/>
              <w:bottom w:w="55" w:type="dxa"/>
              <w:start w:w="80" w:type="dxa"/>
              <w:end w:w="80" w:type="dxa"/>
            </w:tcMar>
            <w:tcBorders>
              <w:top w:val="single" w:sz="4" w:space="0" w:color="D7DBE2"/>
              <w:bottom w:val="single" w:sz="4" w:space="0" w:color="D7DBE2"/>
              <w:start w:val="single" w:sz="4" w:space="0" w:color="D7DBE2"/>
              <w:end w:val="single" w:sz="4" w:space="0" w:color="D7DBE2"/>
            </w:tcBorders>
          </w:tcPr>
          <w:p>
            <w:pPr>
              <w:spacing w:before="0" w:after="0" w:line="259" w:lineRule="auto"/>
              <w:jc w:val="center"/>
            </w:pPr>
            <w:r>
              <w:rPr>
                <w:lang w:val="zh-TW" w:eastAsia="zh-TW"/>
              </w:rPr>
            </w:r>
            <w:r>
              <w:rPr>
                <w:rFonts w:ascii="Noto Sans TC" w:hAnsi="Noto Sans TC" w:eastAsia="Noto Sans TC" w:cs="Noto Sans TC"/>
                <w:b w:val="0"/>
                <w:color w:val="0B2545"/>
                <w:sz w:val="15"/>
                <w:lang w:val="zh-TW" w:eastAsia="zh-TW"/>
              </w:rPr>
              <w:t>6</w:t>
            </w:r>
          </w:p>
        </w:tc>
        <w:tc>
          <w:tcPr>
            <w:tcW w:type="dxa" w:w="4560"/>
            <w:vAlign w:val="center"/>
            <w:shd w:fill="F8FAFC" w:val="clear"/>
            <w:tcMar>
              <w:top w:w="55" w:type="dxa"/>
              <w:bottom w:w="55" w:type="dxa"/>
              <w:start w:w="80" w:type="dxa"/>
              <w:end w:w="80" w:type="dxa"/>
            </w:tcMar>
            <w:tcBorders>
              <w:top w:val="single" w:sz="4" w:space="0" w:color="D7DBE2"/>
              <w:bottom w:val="single" w:sz="4" w:space="0" w:color="D7DBE2"/>
              <w:start w:val="single" w:sz="4" w:space="0" w:color="D7DBE2"/>
              <w:end w:val="single" w:sz="4" w:space="0" w:color="D7DBE2"/>
            </w:tcBorders>
          </w:tcPr>
          <w:p>
            <w:pPr>
              <w:spacing w:before="0" w:after="0" w:line="259" w:lineRule="auto"/>
              <w:jc w:val="left"/>
            </w:pPr>
            <w:r>
              <w:rPr>
                <w:lang w:val="zh-TW" w:eastAsia="zh-TW"/>
              </w:rPr>
            </w:r>
            <w:r>
              <w:rPr>
                <w:rFonts w:ascii="DejaVu Sans Mono" w:hAnsi="DejaVu Sans Mono" w:eastAsia="DejaVu Sans Mono" w:cs="DejaVu Sans Mono"/>
                <w:b w:val="0"/>
                <w:color w:val="0B2545"/>
                <w:sz w:val="14"/>
                <w:lang w:val="zh-TW" w:eastAsia="zh-TW"/>
              </w:rPr>
              <w:t>0448b67f-f62e-4560-ab26-c1dbdc5c5484</w:t>
            </w:r>
          </w:p>
        </w:tc>
        <w:tc>
          <w:tcPr>
            <w:tcW w:type="dxa" w:w="1600"/>
            <w:vAlign w:val="center"/>
            <w:shd w:fill="F8FAFC" w:val="clear"/>
            <w:tcMar>
              <w:top w:w="55" w:type="dxa"/>
              <w:bottom w:w="55" w:type="dxa"/>
              <w:start w:w="80" w:type="dxa"/>
              <w:end w:w="80" w:type="dxa"/>
            </w:tcMar>
            <w:tcBorders>
              <w:top w:val="single" w:sz="4" w:space="0" w:color="D7DBE2"/>
              <w:bottom w:val="single" w:sz="4" w:space="0" w:color="D7DBE2"/>
              <w:start w:val="single" w:sz="4" w:space="0" w:color="D7DBE2"/>
              <w:end w:val="single" w:sz="4" w:space="0" w:color="D7DBE2"/>
            </w:tcBorders>
          </w:tcPr>
          <w:p>
            <w:pPr>
              <w:spacing w:before="0" w:after="0" w:line="259" w:lineRule="auto"/>
              <w:jc w:val="center"/>
            </w:pPr>
            <w:r>
              <w:rPr>
                <w:lang w:val="zh-TW" w:eastAsia="zh-TW"/>
              </w:rPr>
            </w:r>
            <w:r>
              <w:rPr>
                <w:rFonts w:ascii="Noto Sans TC" w:hAnsi="Noto Sans TC" w:eastAsia="Noto Sans TC" w:cs="Noto Sans TC"/>
                <w:b w:val="0"/>
                <w:color w:val="0B2545"/>
                <w:sz w:val="15"/>
                <w:lang w:val="zh-TW" w:eastAsia="zh-TW"/>
              </w:rPr>
              <w:t>UNR0002</w:t>
            </w:r>
          </w:p>
        </w:tc>
        <w:tc>
          <w:tcPr>
            <w:tcW w:type="dxa" w:w="1600"/>
            <w:vAlign w:val="center"/>
            <w:shd w:fill="F8FAFC" w:val="clear"/>
            <w:tcMar>
              <w:top w:w="55" w:type="dxa"/>
              <w:bottom w:w="55" w:type="dxa"/>
              <w:start w:w="80" w:type="dxa"/>
              <w:end w:w="80" w:type="dxa"/>
            </w:tcMar>
            <w:tcBorders>
              <w:top w:val="single" w:sz="4" w:space="0" w:color="D7DBE2"/>
              <w:bottom w:val="single" w:sz="4" w:space="0" w:color="D7DBE2"/>
              <w:start w:val="single" w:sz="4" w:space="0" w:color="D7DBE2"/>
              <w:end w:val="single" w:sz="4" w:space="0" w:color="D7DBE2"/>
            </w:tcBorders>
          </w:tcPr>
          <w:p>
            <w:pPr>
              <w:spacing w:before="0" w:after="0" w:line="259" w:lineRule="auto"/>
              <w:jc w:val="center"/>
            </w:pPr>
            <w:r>
              <w:rPr>
                <w:lang w:val="zh-TW" w:eastAsia="zh-TW"/>
              </w:rPr>
            </w:r>
            <w:r>
              <w:rPr>
                <w:rFonts w:ascii="Noto Sans TC" w:hAnsi="Noto Sans TC" w:eastAsia="Noto Sans TC" w:cs="Noto Sans TC"/>
                <w:b w:val="0"/>
                <w:color w:val="0B2545"/>
                <w:sz w:val="15"/>
                <w:lang w:val="zh-TW" w:eastAsia="zh-TW"/>
              </w:rPr>
              <w:t>UNR0002</w:t>
            </w:r>
          </w:p>
        </w:tc>
        <w:tc>
          <w:tcPr>
            <w:tcW w:type="dxa" w:w="1000"/>
            <w:vAlign w:val="center"/>
            <w:shd w:fill="F8FAFC" w:val="clear"/>
            <w:tcMar>
              <w:top w:w="55" w:type="dxa"/>
              <w:bottom w:w="55" w:type="dxa"/>
              <w:start w:w="80" w:type="dxa"/>
              <w:end w:w="80" w:type="dxa"/>
            </w:tcMar>
            <w:tcBorders>
              <w:top w:val="single" w:sz="4" w:space="0" w:color="D7DBE2"/>
              <w:bottom w:val="single" w:sz="4" w:space="0" w:color="D7DBE2"/>
              <w:start w:val="single" w:sz="4" w:space="0" w:color="D7DBE2"/>
              <w:end w:val="single" w:sz="4" w:space="0" w:color="D7DBE2"/>
            </w:tcBorders>
          </w:tcPr>
          <w:p>
            <w:pPr>
              <w:spacing w:before="0" w:after="0" w:line="259" w:lineRule="auto"/>
              <w:jc w:val="center"/>
            </w:pPr>
            <w:r>
              <w:rPr>
                <w:lang w:val="zh-TW" w:eastAsia="zh-TW"/>
              </w:rPr>
            </w:r>
            <w:r>
              <w:rPr>
                <w:rFonts w:ascii="Noto Sans TC" w:hAnsi="Noto Sans TC" w:eastAsia="Noto Sans TC" w:cs="Noto Sans TC"/>
                <w:b w:val="0"/>
                <w:color w:val="0B2545"/>
                <w:sz w:val="15"/>
                <w:lang w:val="zh-TW" w:eastAsia="zh-TW"/>
              </w:rPr>
              <w:t>一致</w:t>
            </w:r>
          </w:p>
        </w:tc>
      </w:tr>
      <w:tr>
        <w:trPr>
          <w:cantSplit/>
        </w:trPr>
        <w:tc>
          <w:tcPr>
            <w:tcW w:type="dxa" w:w="600"/>
            <w:vAlign w:val="center"/>
            <w:shd w:fill="F8FAFC" w:val="clear"/>
            <w:tcMar>
              <w:top w:w="55" w:type="dxa"/>
              <w:bottom w:w="55" w:type="dxa"/>
              <w:start w:w="80" w:type="dxa"/>
              <w:end w:w="80" w:type="dxa"/>
            </w:tcMar>
            <w:tcBorders>
              <w:top w:val="single" w:sz="4" w:space="0" w:color="D7DBE2"/>
              <w:bottom w:val="single" w:sz="4" w:space="0" w:color="D7DBE2"/>
              <w:start w:val="single" w:sz="4" w:space="0" w:color="D7DBE2"/>
              <w:end w:val="single" w:sz="4" w:space="0" w:color="D7DBE2"/>
            </w:tcBorders>
          </w:tcPr>
          <w:p>
            <w:pPr>
              <w:spacing w:before="0" w:after="0" w:line="259" w:lineRule="auto"/>
              <w:jc w:val="center"/>
            </w:pPr>
            <w:r>
              <w:rPr>
                <w:lang w:val="zh-TW" w:eastAsia="zh-TW"/>
              </w:rPr>
            </w:r>
            <w:r>
              <w:rPr>
                <w:rFonts w:ascii="Noto Sans TC" w:hAnsi="Noto Sans TC" w:eastAsia="Noto Sans TC" w:cs="Noto Sans TC"/>
                <w:b w:val="0"/>
                <w:color w:val="0B2545"/>
                <w:sz w:val="15"/>
                <w:lang w:val="zh-TW" w:eastAsia="zh-TW"/>
              </w:rPr>
              <w:t>7</w:t>
            </w:r>
          </w:p>
        </w:tc>
        <w:tc>
          <w:tcPr>
            <w:tcW w:type="dxa" w:w="4560"/>
            <w:vAlign w:val="center"/>
            <w:shd w:fill="F8FAFC" w:val="clear"/>
            <w:tcMar>
              <w:top w:w="55" w:type="dxa"/>
              <w:bottom w:w="55" w:type="dxa"/>
              <w:start w:w="80" w:type="dxa"/>
              <w:end w:w="80" w:type="dxa"/>
            </w:tcMar>
            <w:tcBorders>
              <w:top w:val="single" w:sz="4" w:space="0" w:color="D7DBE2"/>
              <w:bottom w:val="single" w:sz="4" w:space="0" w:color="D7DBE2"/>
              <w:start w:val="single" w:sz="4" w:space="0" w:color="D7DBE2"/>
              <w:end w:val="single" w:sz="4" w:space="0" w:color="D7DBE2"/>
            </w:tcBorders>
          </w:tcPr>
          <w:p>
            <w:pPr>
              <w:spacing w:before="0" w:after="0" w:line="259" w:lineRule="auto"/>
              <w:jc w:val="left"/>
            </w:pPr>
            <w:r>
              <w:rPr>
                <w:lang w:val="zh-TW" w:eastAsia="zh-TW"/>
              </w:rPr>
            </w:r>
            <w:r>
              <w:rPr>
                <w:rFonts w:ascii="DejaVu Sans Mono" w:hAnsi="DejaVu Sans Mono" w:eastAsia="DejaVu Sans Mono" w:cs="DejaVu Sans Mono"/>
                <w:b w:val="0"/>
                <w:color w:val="0B2545"/>
                <w:sz w:val="14"/>
                <w:lang w:val="zh-TW" w:eastAsia="zh-TW"/>
              </w:rPr>
              <w:t>60077b0b-4b7f-4ed2-bfbb-f7846b4c9a38</w:t>
            </w:r>
          </w:p>
        </w:tc>
        <w:tc>
          <w:tcPr>
            <w:tcW w:type="dxa" w:w="1600"/>
            <w:vAlign w:val="center"/>
            <w:shd w:fill="F8FAFC" w:val="clear"/>
            <w:tcMar>
              <w:top w:w="55" w:type="dxa"/>
              <w:bottom w:w="55" w:type="dxa"/>
              <w:start w:w="80" w:type="dxa"/>
              <w:end w:w="80" w:type="dxa"/>
            </w:tcMar>
            <w:tcBorders>
              <w:top w:val="single" w:sz="4" w:space="0" w:color="D7DBE2"/>
              <w:bottom w:val="single" w:sz="4" w:space="0" w:color="D7DBE2"/>
              <w:start w:val="single" w:sz="4" w:space="0" w:color="D7DBE2"/>
              <w:end w:val="single" w:sz="4" w:space="0" w:color="D7DBE2"/>
            </w:tcBorders>
          </w:tcPr>
          <w:p>
            <w:pPr>
              <w:spacing w:before="0" w:after="0" w:line="259" w:lineRule="auto"/>
              <w:jc w:val="center"/>
            </w:pPr>
            <w:r>
              <w:rPr>
                <w:lang w:val="zh-TW" w:eastAsia="zh-TW"/>
              </w:rPr>
            </w:r>
            <w:r>
              <w:rPr>
                <w:rFonts w:ascii="Noto Sans TC" w:hAnsi="Noto Sans TC" w:eastAsia="Noto Sans TC" w:cs="Noto Sans TC"/>
                <w:b w:val="0"/>
                <w:color w:val="0B2545"/>
                <w:sz w:val="15"/>
                <w:lang w:val="zh-TW" w:eastAsia="zh-TW"/>
              </w:rPr>
              <w:t>UNR0001</w:t>
            </w:r>
          </w:p>
        </w:tc>
        <w:tc>
          <w:tcPr>
            <w:tcW w:type="dxa" w:w="1600"/>
            <w:vAlign w:val="center"/>
            <w:shd w:fill="F8FAFC" w:val="clear"/>
            <w:tcMar>
              <w:top w:w="55" w:type="dxa"/>
              <w:bottom w:w="55" w:type="dxa"/>
              <w:start w:w="80" w:type="dxa"/>
              <w:end w:w="80" w:type="dxa"/>
            </w:tcMar>
            <w:tcBorders>
              <w:top w:val="single" w:sz="4" w:space="0" w:color="D7DBE2"/>
              <w:bottom w:val="single" w:sz="4" w:space="0" w:color="D7DBE2"/>
              <w:start w:val="single" w:sz="4" w:space="0" w:color="D7DBE2"/>
              <w:end w:val="single" w:sz="4" w:space="0" w:color="D7DBE2"/>
            </w:tcBorders>
          </w:tcPr>
          <w:p>
            <w:pPr>
              <w:spacing w:before="0" w:after="0" w:line="259" w:lineRule="auto"/>
              <w:jc w:val="center"/>
            </w:pPr>
            <w:r>
              <w:rPr>
                <w:lang w:val="zh-TW" w:eastAsia="zh-TW"/>
              </w:rPr>
            </w:r>
            <w:r>
              <w:rPr>
                <w:rFonts w:ascii="Noto Sans TC" w:hAnsi="Noto Sans TC" w:eastAsia="Noto Sans TC" w:cs="Noto Sans TC"/>
                <w:b w:val="0"/>
                <w:color w:val="0B2545"/>
                <w:sz w:val="15"/>
                <w:lang w:val="zh-TW" w:eastAsia="zh-TW"/>
              </w:rPr>
              <w:t>UNR0001</w:t>
            </w:r>
          </w:p>
        </w:tc>
        <w:tc>
          <w:tcPr>
            <w:tcW w:type="dxa" w:w="1000"/>
            <w:vAlign w:val="center"/>
            <w:shd w:fill="F8FAFC" w:val="clear"/>
            <w:tcMar>
              <w:top w:w="55" w:type="dxa"/>
              <w:bottom w:w="55" w:type="dxa"/>
              <w:start w:w="80" w:type="dxa"/>
              <w:end w:w="80" w:type="dxa"/>
            </w:tcMar>
            <w:tcBorders>
              <w:top w:val="single" w:sz="4" w:space="0" w:color="D7DBE2"/>
              <w:bottom w:val="single" w:sz="4" w:space="0" w:color="D7DBE2"/>
              <w:start w:val="single" w:sz="4" w:space="0" w:color="D7DBE2"/>
              <w:end w:val="single" w:sz="4" w:space="0" w:color="D7DBE2"/>
            </w:tcBorders>
          </w:tcPr>
          <w:p>
            <w:pPr>
              <w:spacing w:before="0" w:after="0" w:line="259" w:lineRule="auto"/>
              <w:jc w:val="center"/>
            </w:pPr>
            <w:r>
              <w:rPr>
                <w:lang w:val="zh-TW" w:eastAsia="zh-TW"/>
              </w:rPr>
            </w:r>
            <w:r>
              <w:rPr>
                <w:rFonts w:ascii="Noto Sans TC" w:hAnsi="Noto Sans TC" w:eastAsia="Noto Sans TC" w:cs="Noto Sans TC"/>
                <w:b w:val="0"/>
                <w:color w:val="0B2545"/>
                <w:sz w:val="15"/>
                <w:lang w:val="zh-TW" w:eastAsia="zh-TW"/>
              </w:rPr>
              <w:t>一致</w:t>
            </w:r>
          </w:p>
        </w:tc>
      </w:tr>
      <w:tr>
        <w:trPr>
          <w:cantSplit/>
        </w:trPr>
        <w:tc>
          <w:tcPr>
            <w:tcW w:type="dxa" w:w="600"/>
            <w:vAlign w:val="center"/>
            <w:shd w:fill="F8FAFC" w:val="clear"/>
            <w:tcMar>
              <w:top w:w="55" w:type="dxa"/>
              <w:bottom w:w="55" w:type="dxa"/>
              <w:start w:w="80" w:type="dxa"/>
              <w:end w:w="80" w:type="dxa"/>
            </w:tcMar>
            <w:tcBorders>
              <w:top w:val="single" w:sz="4" w:space="0" w:color="D7DBE2"/>
              <w:bottom w:val="single" w:sz="4" w:space="0" w:color="D7DBE2"/>
              <w:start w:val="single" w:sz="4" w:space="0" w:color="D7DBE2"/>
              <w:end w:val="single" w:sz="4" w:space="0" w:color="D7DBE2"/>
            </w:tcBorders>
          </w:tcPr>
          <w:p>
            <w:pPr>
              <w:spacing w:before="0" w:after="0" w:line="259" w:lineRule="auto"/>
              <w:jc w:val="center"/>
            </w:pPr>
            <w:r>
              <w:rPr>
                <w:lang w:val="zh-TW" w:eastAsia="zh-TW"/>
              </w:rPr>
            </w:r>
            <w:r>
              <w:rPr>
                <w:rFonts w:ascii="Noto Sans TC" w:hAnsi="Noto Sans TC" w:eastAsia="Noto Sans TC" w:cs="Noto Sans TC"/>
                <w:b w:val="0"/>
                <w:color w:val="0B2545"/>
                <w:sz w:val="15"/>
                <w:lang w:val="zh-TW" w:eastAsia="zh-TW"/>
              </w:rPr>
              <w:t>8</w:t>
            </w:r>
          </w:p>
        </w:tc>
        <w:tc>
          <w:tcPr>
            <w:tcW w:type="dxa" w:w="4560"/>
            <w:vAlign w:val="center"/>
            <w:shd w:fill="F8FAFC" w:val="clear"/>
            <w:tcMar>
              <w:top w:w="55" w:type="dxa"/>
              <w:bottom w:w="55" w:type="dxa"/>
              <w:start w:w="80" w:type="dxa"/>
              <w:end w:w="80" w:type="dxa"/>
            </w:tcMar>
            <w:tcBorders>
              <w:top w:val="single" w:sz="4" w:space="0" w:color="D7DBE2"/>
              <w:bottom w:val="single" w:sz="4" w:space="0" w:color="D7DBE2"/>
              <w:start w:val="single" w:sz="4" w:space="0" w:color="D7DBE2"/>
              <w:end w:val="single" w:sz="4" w:space="0" w:color="D7DBE2"/>
            </w:tcBorders>
          </w:tcPr>
          <w:p>
            <w:pPr>
              <w:spacing w:before="0" w:after="0" w:line="259" w:lineRule="auto"/>
              <w:jc w:val="left"/>
            </w:pPr>
            <w:r>
              <w:rPr>
                <w:lang w:val="zh-TW" w:eastAsia="zh-TW"/>
              </w:rPr>
            </w:r>
            <w:r>
              <w:rPr>
                <w:rFonts w:ascii="DejaVu Sans Mono" w:hAnsi="DejaVu Sans Mono" w:eastAsia="DejaVu Sans Mono" w:cs="DejaVu Sans Mono"/>
                <w:b w:val="0"/>
                <w:color w:val="0B2545"/>
                <w:sz w:val="14"/>
                <w:lang w:val="zh-TW" w:eastAsia="zh-TW"/>
              </w:rPr>
              <w:t>cbfb6ed6-abdd-4bc0-9d33-e2bcf948617a</w:t>
            </w:r>
          </w:p>
        </w:tc>
        <w:tc>
          <w:tcPr>
            <w:tcW w:type="dxa" w:w="1600"/>
            <w:vAlign w:val="center"/>
            <w:shd w:fill="F8FAFC" w:val="clear"/>
            <w:tcMar>
              <w:top w:w="55" w:type="dxa"/>
              <w:bottom w:w="55" w:type="dxa"/>
              <w:start w:w="80" w:type="dxa"/>
              <w:end w:w="80" w:type="dxa"/>
            </w:tcMar>
            <w:tcBorders>
              <w:top w:val="single" w:sz="4" w:space="0" w:color="D7DBE2"/>
              <w:bottom w:val="single" w:sz="4" w:space="0" w:color="D7DBE2"/>
              <w:start w:val="single" w:sz="4" w:space="0" w:color="D7DBE2"/>
              <w:end w:val="single" w:sz="4" w:space="0" w:color="D7DBE2"/>
            </w:tcBorders>
          </w:tcPr>
          <w:p>
            <w:pPr>
              <w:spacing w:before="0" w:after="0" w:line="259" w:lineRule="auto"/>
              <w:jc w:val="center"/>
            </w:pPr>
            <w:r>
              <w:rPr>
                <w:lang w:val="zh-TW" w:eastAsia="zh-TW"/>
              </w:rPr>
            </w:r>
            <w:r>
              <w:rPr>
                <w:rFonts w:ascii="Noto Sans TC" w:hAnsi="Noto Sans TC" w:eastAsia="Noto Sans TC" w:cs="Noto Sans TC"/>
                <w:b w:val="0"/>
                <w:color w:val="0B2545"/>
                <w:sz w:val="15"/>
                <w:lang w:val="zh-TW" w:eastAsia="zh-TW"/>
              </w:rPr>
              <w:t>UNR0002</w:t>
            </w:r>
          </w:p>
        </w:tc>
        <w:tc>
          <w:tcPr>
            <w:tcW w:type="dxa" w:w="1600"/>
            <w:vAlign w:val="center"/>
            <w:shd w:fill="F8FAFC" w:val="clear"/>
            <w:tcMar>
              <w:top w:w="55" w:type="dxa"/>
              <w:bottom w:w="55" w:type="dxa"/>
              <w:start w:w="80" w:type="dxa"/>
              <w:end w:w="80" w:type="dxa"/>
            </w:tcMar>
            <w:tcBorders>
              <w:top w:val="single" w:sz="4" w:space="0" w:color="D7DBE2"/>
              <w:bottom w:val="single" w:sz="4" w:space="0" w:color="D7DBE2"/>
              <w:start w:val="single" w:sz="4" w:space="0" w:color="D7DBE2"/>
              <w:end w:val="single" w:sz="4" w:space="0" w:color="D7DBE2"/>
            </w:tcBorders>
          </w:tcPr>
          <w:p>
            <w:pPr>
              <w:spacing w:before="0" w:after="0" w:line="259" w:lineRule="auto"/>
              <w:jc w:val="center"/>
            </w:pPr>
            <w:r>
              <w:rPr>
                <w:lang w:val="zh-TW" w:eastAsia="zh-TW"/>
              </w:rPr>
            </w:r>
            <w:r>
              <w:rPr>
                <w:rFonts w:ascii="Noto Sans TC" w:hAnsi="Noto Sans TC" w:eastAsia="Noto Sans TC" w:cs="Noto Sans TC"/>
                <w:b w:val="0"/>
                <w:color w:val="0B2545"/>
                <w:sz w:val="15"/>
                <w:lang w:val="zh-TW" w:eastAsia="zh-TW"/>
              </w:rPr>
              <w:t>UNR0002</w:t>
            </w:r>
          </w:p>
        </w:tc>
        <w:tc>
          <w:tcPr>
            <w:tcW w:type="dxa" w:w="1000"/>
            <w:vAlign w:val="center"/>
            <w:shd w:fill="F8FAFC" w:val="clear"/>
            <w:tcMar>
              <w:top w:w="55" w:type="dxa"/>
              <w:bottom w:w="55" w:type="dxa"/>
              <w:start w:w="80" w:type="dxa"/>
              <w:end w:w="80" w:type="dxa"/>
            </w:tcMar>
            <w:tcBorders>
              <w:top w:val="single" w:sz="4" w:space="0" w:color="D7DBE2"/>
              <w:bottom w:val="single" w:sz="4" w:space="0" w:color="D7DBE2"/>
              <w:start w:val="single" w:sz="4" w:space="0" w:color="D7DBE2"/>
              <w:end w:val="single" w:sz="4" w:space="0" w:color="D7DBE2"/>
            </w:tcBorders>
          </w:tcPr>
          <w:p>
            <w:pPr>
              <w:spacing w:before="0" w:after="0" w:line="259" w:lineRule="auto"/>
              <w:jc w:val="center"/>
            </w:pPr>
            <w:r>
              <w:rPr>
                <w:lang w:val="zh-TW" w:eastAsia="zh-TW"/>
              </w:rPr>
            </w:r>
            <w:r>
              <w:rPr>
                <w:rFonts w:ascii="Noto Sans TC" w:hAnsi="Noto Sans TC" w:eastAsia="Noto Sans TC" w:cs="Noto Sans TC"/>
                <w:b w:val="0"/>
                <w:color w:val="0B2545"/>
                <w:sz w:val="15"/>
                <w:lang w:val="zh-TW" w:eastAsia="zh-TW"/>
              </w:rPr>
              <w:t>一致</w:t>
            </w:r>
          </w:p>
        </w:tc>
      </w:tr>
      <w:tr>
        <w:trPr>
          <w:cantSplit/>
        </w:trPr>
        <w:tc>
          <w:tcPr>
            <w:tcW w:type="dxa" w:w="600"/>
            <w:vAlign w:val="center"/>
            <w:shd w:fill="F8FAFC" w:val="clear"/>
            <w:tcMar>
              <w:top w:w="55" w:type="dxa"/>
              <w:bottom w:w="55" w:type="dxa"/>
              <w:start w:w="80" w:type="dxa"/>
              <w:end w:w="80" w:type="dxa"/>
            </w:tcMar>
            <w:tcBorders>
              <w:top w:val="single" w:sz="4" w:space="0" w:color="D7DBE2"/>
              <w:bottom w:val="single" w:sz="4" w:space="0" w:color="D7DBE2"/>
              <w:start w:val="single" w:sz="4" w:space="0" w:color="D7DBE2"/>
              <w:end w:val="single" w:sz="4" w:space="0" w:color="D7DBE2"/>
            </w:tcBorders>
          </w:tcPr>
          <w:p>
            <w:pPr>
              <w:spacing w:before="0" w:after="0" w:line="259" w:lineRule="auto"/>
              <w:jc w:val="center"/>
            </w:pPr>
            <w:r>
              <w:rPr>
                <w:lang w:val="zh-TW" w:eastAsia="zh-TW"/>
              </w:rPr>
            </w:r>
            <w:r>
              <w:rPr>
                <w:rFonts w:ascii="Noto Sans TC" w:hAnsi="Noto Sans TC" w:eastAsia="Noto Sans TC" w:cs="Noto Sans TC"/>
                <w:b w:val="0"/>
                <w:color w:val="0B2545"/>
                <w:sz w:val="15"/>
                <w:lang w:val="zh-TW" w:eastAsia="zh-TW"/>
              </w:rPr>
              <w:t>9</w:t>
            </w:r>
          </w:p>
        </w:tc>
        <w:tc>
          <w:tcPr>
            <w:tcW w:type="dxa" w:w="4560"/>
            <w:vAlign w:val="center"/>
            <w:shd w:fill="F8FAFC" w:val="clear"/>
            <w:tcMar>
              <w:top w:w="55" w:type="dxa"/>
              <w:bottom w:w="55" w:type="dxa"/>
              <w:start w:w="80" w:type="dxa"/>
              <w:end w:w="80" w:type="dxa"/>
            </w:tcMar>
            <w:tcBorders>
              <w:top w:val="single" w:sz="4" w:space="0" w:color="D7DBE2"/>
              <w:bottom w:val="single" w:sz="4" w:space="0" w:color="D7DBE2"/>
              <w:start w:val="single" w:sz="4" w:space="0" w:color="D7DBE2"/>
              <w:end w:val="single" w:sz="4" w:space="0" w:color="D7DBE2"/>
            </w:tcBorders>
          </w:tcPr>
          <w:p>
            <w:pPr>
              <w:spacing w:before="0" w:after="0" w:line="259" w:lineRule="auto"/>
              <w:jc w:val="left"/>
            </w:pPr>
            <w:r>
              <w:rPr>
                <w:lang w:val="zh-TW" w:eastAsia="zh-TW"/>
              </w:rPr>
            </w:r>
            <w:r>
              <w:rPr>
                <w:rFonts w:ascii="DejaVu Sans Mono" w:hAnsi="DejaVu Sans Mono" w:eastAsia="DejaVu Sans Mono" w:cs="DejaVu Sans Mono"/>
                <w:b w:val="0"/>
                <w:color w:val="0B2545"/>
                <w:sz w:val="14"/>
                <w:lang w:val="zh-TW" w:eastAsia="zh-TW"/>
              </w:rPr>
              <w:t>7a207ea6-9a5b-4f45-a04c-d33b825a18a2</w:t>
            </w:r>
          </w:p>
        </w:tc>
        <w:tc>
          <w:tcPr>
            <w:tcW w:type="dxa" w:w="1600"/>
            <w:vAlign w:val="center"/>
            <w:shd w:fill="F8FAFC" w:val="clear"/>
            <w:tcMar>
              <w:top w:w="55" w:type="dxa"/>
              <w:bottom w:w="55" w:type="dxa"/>
              <w:start w:w="80" w:type="dxa"/>
              <w:end w:w="80" w:type="dxa"/>
            </w:tcMar>
            <w:tcBorders>
              <w:top w:val="single" w:sz="4" w:space="0" w:color="D7DBE2"/>
              <w:bottom w:val="single" w:sz="4" w:space="0" w:color="D7DBE2"/>
              <w:start w:val="single" w:sz="4" w:space="0" w:color="D7DBE2"/>
              <w:end w:val="single" w:sz="4" w:space="0" w:color="D7DBE2"/>
            </w:tcBorders>
          </w:tcPr>
          <w:p>
            <w:pPr>
              <w:spacing w:before="0" w:after="0" w:line="259" w:lineRule="auto"/>
              <w:jc w:val="center"/>
            </w:pPr>
            <w:r>
              <w:rPr>
                <w:lang w:val="zh-TW" w:eastAsia="zh-TW"/>
              </w:rPr>
            </w:r>
            <w:r>
              <w:rPr>
                <w:rFonts w:ascii="Noto Sans TC" w:hAnsi="Noto Sans TC" w:eastAsia="Noto Sans TC" w:cs="Noto Sans TC"/>
                <w:b w:val="0"/>
                <w:color w:val="0B2545"/>
                <w:sz w:val="15"/>
                <w:lang w:val="zh-TW" w:eastAsia="zh-TW"/>
              </w:rPr>
              <w:t>UNR0001</w:t>
            </w:r>
          </w:p>
        </w:tc>
        <w:tc>
          <w:tcPr>
            <w:tcW w:type="dxa" w:w="1600"/>
            <w:vAlign w:val="center"/>
            <w:shd w:fill="F8FAFC" w:val="clear"/>
            <w:tcMar>
              <w:top w:w="55" w:type="dxa"/>
              <w:bottom w:w="55" w:type="dxa"/>
              <w:start w:w="80" w:type="dxa"/>
              <w:end w:w="80" w:type="dxa"/>
            </w:tcMar>
            <w:tcBorders>
              <w:top w:val="single" w:sz="4" w:space="0" w:color="D7DBE2"/>
              <w:bottom w:val="single" w:sz="4" w:space="0" w:color="D7DBE2"/>
              <w:start w:val="single" w:sz="4" w:space="0" w:color="D7DBE2"/>
              <w:end w:val="single" w:sz="4" w:space="0" w:color="D7DBE2"/>
            </w:tcBorders>
          </w:tcPr>
          <w:p>
            <w:pPr>
              <w:spacing w:before="0" w:after="0" w:line="259" w:lineRule="auto"/>
              <w:jc w:val="center"/>
            </w:pPr>
            <w:r>
              <w:rPr>
                <w:lang w:val="zh-TW" w:eastAsia="zh-TW"/>
              </w:rPr>
            </w:r>
            <w:r>
              <w:rPr>
                <w:rFonts w:ascii="Noto Sans TC" w:hAnsi="Noto Sans TC" w:eastAsia="Noto Sans TC" w:cs="Noto Sans TC"/>
                <w:b w:val="0"/>
                <w:color w:val="0B2545"/>
                <w:sz w:val="15"/>
                <w:lang w:val="zh-TW" w:eastAsia="zh-TW"/>
              </w:rPr>
              <w:t>UNR0001</w:t>
            </w:r>
          </w:p>
        </w:tc>
        <w:tc>
          <w:tcPr>
            <w:tcW w:type="dxa" w:w="1000"/>
            <w:vAlign w:val="center"/>
            <w:shd w:fill="F8FAFC" w:val="clear"/>
            <w:tcMar>
              <w:top w:w="55" w:type="dxa"/>
              <w:bottom w:w="55" w:type="dxa"/>
              <w:start w:w="80" w:type="dxa"/>
              <w:end w:w="80" w:type="dxa"/>
            </w:tcMar>
            <w:tcBorders>
              <w:top w:val="single" w:sz="4" w:space="0" w:color="D7DBE2"/>
              <w:bottom w:val="single" w:sz="4" w:space="0" w:color="D7DBE2"/>
              <w:start w:val="single" w:sz="4" w:space="0" w:color="D7DBE2"/>
              <w:end w:val="single" w:sz="4" w:space="0" w:color="D7DBE2"/>
            </w:tcBorders>
          </w:tcPr>
          <w:p>
            <w:pPr>
              <w:spacing w:before="0" w:after="0" w:line="259" w:lineRule="auto"/>
              <w:jc w:val="center"/>
            </w:pPr>
            <w:r>
              <w:rPr>
                <w:lang w:val="zh-TW" w:eastAsia="zh-TW"/>
              </w:rPr>
            </w:r>
            <w:r>
              <w:rPr>
                <w:rFonts w:ascii="Noto Sans TC" w:hAnsi="Noto Sans TC" w:eastAsia="Noto Sans TC" w:cs="Noto Sans TC"/>
                <w:b w:val="0"/>
                <w:color w:val="0B2545"/>
                <w:sz w:val="15"/>
                <w:lang w:val="zh-TW" w:eastAsia="zh-TW"/>
              </w:rPr>
              <w:t>一致</w:t>
            </w:r>
          </w:p>
        </w:tc>
      </w:tr>
      <w:tr>
        <w:trPr>
          <w:cantSplit/>
        </w:trPr>
        <w:tc>
          <w:tcPr>
            <w:tcW w:type="dxa" w:w="600"/>
            <w:vAlign w:val="center"/>
            <w:shd w:fill="F8FAFC" w:val="clear"/>
            <w:tcMar>
              <w:top w:w="55" w:type="dxa"/>
              <w:bottom w:w="55" w:type="dxa"/>
              <w:start w:w="80" w:type="dxa"/>
              <w:end w:w="80" w:type="dxa"/>
            </w:tcMar>
            <w:tcBorders>
              <w:top w:val="single" w:sz="4" w:space="0" w:color="D7DBE2"/>
              <w:bottom w:val="single" w:sz="4" w:space="0" w:color="D7DBE2"/>
              <w:start w:val="single" w:sz="4" w:space="0" w:color="D7DBE2"/>
              <w:end w:val="single" w:sz="4" w:space="0" w:color="D7DBE2"/>
            </w:tcBorders>
          </w:tcPr>
          <w:p>
            <w:pPr>
              <w:spacing w:before="0" w:after="0" w:line="259" w:lineRule="auto"/>
              <w:jc w:val="center"/>
            </w:pPr>
            <w:r>
              <w:rPr>
                <w:lang w:val="zh-TW" w:eastAsia="zh-TW"/>
              </w:rPr>
            </w:r>
            <w:r>
              <w:rPr>
                <w:rFonts w:ascii="Noto Sans TC" w:hAnsi="Noto Sans TC" w:eastAsia="Noto Sans TC" w:cs="Noto Sans TC"/>
                <w:b w:val="0"/>
                <w:color w:val="0B2545"/>
                <w:sz w:val="15"/>
                <w:lang w:val="zh-TW" w:eastAsia="zh-TW"/>
              </w:rPr>
              <w:t>10</w:t>
            </w:r>
          </w:p>
        </w:tc>
        <w:tc>
          <w:tcPr>
            <w:tcW w:type="dxa" w:w="4560"/>
            <w:vAlign w:val="center"/>
            <w:shd w:fill="F8FAFC" w:val="clear"/>
            <w:tcMar>
              <w:top w:w="55" w:type="dxa"/>
              <w:bottom w:w="55" w:type="dxa"/>
              <w:start w:w="80" w:type="dxa"/>
              <w:end w:w="80" w:type="dxa"/>
            </w:tcMar>
            <w:tcBorders>
              <w:top w:val="single" w:sz="4" w:space="0" w:color="D7DBE2"/>
              <w:bottom w:val="single" w:sz="4" w:space="0" w:color="D7DBE2"/>
              <w:start w:val="single" w:sz="4" w:space="0" w:color="D7DBE2"/>
              <w:end w:val="single" w:sz="4" w:space="0" w:color="D7DBE2"/>
            </w:tcBorders>
          </w:tcPr>
          <w:p>
            <w:pPr>
              <w:spacing w:before="0" w:after="0" w:line="259" w:lineRule="auto"/>
              <w:jc w:val="left"/>
            </w:pPr>
            <w:r>
              <w:rPr>
                <w:lang w:val="zh-TW" w:eastAsia="zh-TW"/>
              </w:rPr>
            </w:r>
            <w:r>
              <w:rPr>
                <w:rFonts w:ascii="DejaVu Sans Mono" w:hAnsi="DejaVu Sans Mono" w:eastAsia="DejaVu Sans Mono" w:cs="DejaVu Sans Mono"/>
                <w:b w:val="0"/>
                <w:color w:val="0B2545"/>
                <w:sz w:val="14"/>
                <w:lang w:val="zh-TW" w:eastAsia="zh-TW"/>
              </w:rPr>
              <w:t>41eeb17a-1e3f-4226-8fbf-eb5caa4c0f7a</w:t>
            </w:r>
          </w:p>
        </w:tc>
        <w:tc>
          <w:tcPr>
            <w:tcW w:type="dxa" w:w="1600"/>
            <w:vAlign w:val="center"/>
            <w:shd w:fill="F8FAFC" w:val="clear"/>
            <w:tcMar>
              <w:top w:w="55" w:type="dxa"/>
              <w:bottom w:w="55" w:type="dxa"/>
              <w:start w:w="80" w:type="dxa"/>
              <w:end w:w="80" w:type="dxa"/>
            </w:tcMar>
            <w:tcBorders>
              <w:top w:val="single" w:sz="4" w:space="0" w:color="D7DBE2"/>
              <w:bottom w:val="single" w:sz="4" w:space="0" w:color="D7DBE2"/>
              <w:start w:val="single" w:sz="4" w:space="0" w:color="D7DBE2"/>
              <w:end w:val="single" w:sz="4" w:space="0" w:color="D7DBE2"/>
            </w:tcBorders>
          </w:tcPr>
          <w:p>
            <w:pPr>
              <w:spacing w:before="0" w:after="0" w:line="259" w:lineRule="auto"/>
              <w:jc w:val="center"/>
            </w:pPr>
            <w:r>
              <w:rPr>
                <w:lang w:val="zh-TW" w:eastAsia="zh-TW"/>
              </w:rPr>
            </w:r>
            <w:r>
              <w:rPr>
                <w:rFonts w:ascii="Noto Sans TC" w:hAnsi="Noto Sans TC" w:eastAsia="Noto Sans TC" w:cs="Noto Sans TC"/>
                <w:b w:val="0"/>
                <w:color w:val="0B2545"/>
                <w:sz w:val="15"/>
                <w:lang w:val="zh-TW" w:eastAsia="zh-TW"/>
              </w:rPr>
              <w:t>MSG0002</w:t>
            </w:r>
          </w:p>
        </w:tc>
        <w:tc>
          <w:tcPr>
            <w:tcW w:type="dxa" w:w="1600"/>
            <w:vAlign w:val="center"/>
            <w:shd w:fill="F8FAFC" w:val="clear"/>
            <w:tcMar>
              <w:top w:w="55" w:type="dxa"/>
              <w:bottom w:w="55" w:type="dxa"/>
              <w:start w:w="80" w:type="dxa"/>
              <w:end w:w="80" w:type="dxa"/>
            </w:tcMar>
            <w:tcBorders>
              <w:top w:val="single" w:sz="4" w:space="0" w:color="D7DBE2"/>
              <w:bottom w:val="single" w:sz="4" w:space="0" w:color="D7DBE2"/>
              <w:start w:val="single" w:sz="4" w:space="0" w:color="D7DBE2"/>
              <w:end w:val="single" w:sz="4" w:space="0" w:color="D7DBE2"/>
            </w:tcBorders>
          </w:tcPr>
          <w:p>
            <w:pPr>
              <w:spacing w:before="0" w:after="0" w:line="259" w:lineRule="auto"/>
              <w:jc w:val="center"/>
            </w:pPr>
            <w:r>
              <w:rPr>
                <w:lang w:val="zh-TW" w:eastAsia="zh-TW"/>
              </w:rPr>
            </w:r>
            <w:r>
              <w:rPr>
                <w:rFonts w:ascii="Noto Sans TC" w:hAnsi="Noto Sans TC" w:eastAsia="Noto Sans TC" w:cs="Noto Sans TC"/>
                <w:b w:val="0"/>
                <w:color w:val="0B2545"/>
                <w:sz w:val="15"/>
                <w:lang w:val="zh-TW" w:eastAsia="zh-TW"/>
              </w:rPr>
              <w:t>MSG0002</w:t>
            </w:r>
          </w:p>
        </w:tc>
        <w:tc>
          <w:tcPr>
            <w:tcW w:type="dxa" w:w="1000"/>
            <w:vAlign w:val="center"/>
            <w:shd w:fill="F8FAFC" w:val="clear"/>
            <w:tcMar>
              <w:top w:w="55" w:type="dxa"/>
              <w:bottom w:w="55" w:type="dxa"/>
              <w:start w:w="80" w:type="dxa"/>
              <w:end w:w="80" w:type="dxa"/>
            </w:tcMar>
            <w:tcBorders>
              <w:top w:val="single" w:sz="4" w:space="0" w:color="D7DBE2"/>
              <w:bottom w:val="single" w:sz="4" w:space="0" w:color="D7DBE2"/>
              <w:start w:val="single" w:sz="4" w:space="0" w:color="D7DBE2"/>
              <w:end w:val="single" w:sz="4" w:space="0" w:color="D7DBE2"/>
            </w:tcBorders>
          </w:tcPr>
          <w:p>
            <w:pPr>
              <w:spacing w:before="0" w:after="0" w:line="259" w:lineRule="auto"/>
              <w:jc w:val="center"/>
            </w:pPr>
            <w:r>
              <w:rPr>
                <w:lang w:val="zh-TW" w:eastAsia="zh-TW"/>
              </w:rPr>
            </w:r>
            <w:r>
              <w:rPr>
                <w:rFonts w:ascii="Noto Sans TC" w:hAnsi="Noto Sans TC" w:eastAsia="Noto Sans TC" w:cs="Noto Sans TC"/>
                <w:b w:val="0"/>
                <w:color w:val="0B2545"/>
                <w:sz w:val="15"/>
                <w:lang w:val="zh-TW" w:eastAsia="zh-TW"/>
              </w:rPr>
              <w:t>一致</w:t>
            </w:r>
          </w:p>
        </w:tc>
      </w:tr>
      <w:tr>
        <w:trPr>
          <w:cantSplit/>
        </w:trPr>
        <w:tc>
          <w:tcPr>
            <w:tcW w:type="dxa" w:w="600"/>
            <w:vAlign w:val="center"/>
            <w:shd w:fill="F8FAFC" w:val="clear"/>
            <w:tcMar>
              <w:top w:w="55" w:type="dxa"/>
              <w:bottom w:w="55" w:type="dxa"/>
              <w:start w:w="80" w:type="dxa"/>
              <w:end w:w="80" w:type="dxa"/>
            </w:tcMar>
            <w:tcBorders>
              <w:top w:val="single" w:sz="4" w:space="0" w:color="D7DBE2"/>
              <w:bottom w:val="single" w:sz="4" w:space="0" w:color="D7DBE2"/>
              <w:start w:val="single" w:sz="4" w:space="0" w:color="D7DBE2"/>
              <w:end w:val="single" w:sz="4" w:space="0" w:color="D7DBE2"/>
            </w:tcBorders>
          </w:tcPr>
          <w:p>
            <w:pPr>
              <w:spacing w:before="0" w:after="0" w:line="259" w:lineRule="auto"/>
              <w:jc w:val="center"/>
            </w:pPr>
            <w:r>
              <w:rPr>
                <w:lang w:val="zh-TW" w:eastAsia="zh-TW"/>
              </w:rPr>
            </w:r>
            <w:r>
              <w:rPr>
                <w:rFonts w:ascii="Noto Sans TC" w:hAnsi="Noto Sans TC" w:eastAsia="Noto Sans TC" w:cs="Noto Sans TC"/>
                <w:b w:val="0"/>
                <w:color w:val="0B2545"/>
                <w:sz w:val="15"/>
                <w:lang w:val="zh-TW" w:eastAsia="zh-TW"/>
              </w:rPr>
              <w:t>11</w:t>
            </w:r>
          </w:p>
        </w:tc>
        <w:tc>
          <w:tcPr>
            <w:tcW w:type="dxa" w:w="4560"/>
            <w:vAlign w:val="center"/>
            <w:shd w:fill="F8FAFC" w:val="clear"/>
            <w:tcMar>
              <w:top w:w="55" w:type="dxa"/>
              <w:bottom w:w="55" w:type="dxa"/>
              <w:start w:w="80" w:type="dxa"/>
              <w:end w:w="80" w:type="dxa"/>
            </w:tcMar>
            <w:tcBorders>
              <w:top w:val="single" w:sz="4" w:space="0" w:color="D7DBE2"/>
              <w:bottom w:val="single" w:sz="4" w:space="0" w:color="D7DBE2"/>
              <w:start w:val="single" w:sz="4" w:space="0" w:color="D7DBE2"/>
              <w:end w:val="single" w:sz="4" w:space="0" w:color="D7DBE2"/>
            </w:tcBorders>
          </w:tcPr>
          <w:p>
            <w:pPr>
              <w:spacing w:before="0" w:after="0" w:line="259" w:lineRule="auto"/>
              <w:jc w:val="left"/>
            </w:pPr>
            <w:r>
              <w:rPr>
                <w:lang w:val="zh-TW" w:eastAsia="zh-TW"/>
              </w:rPr>
            </w:r>
            <w:r>
              <w:rPr>
                <w:rFonts w:ascii="DejaVu Sans Mono" w:hAnsi="DejaVu Sans Mono" w:eastAsia="DejaVu Sans Mono" w:cs="DejaVu Sans Mono"/>
                <w:b w:val="0"/>
                <w:color w:val="0B2545"/>
                <w:sz w:val="14"/>
                <w:lang w:val="zh-TW" w:eastAsia="zh-TW"/>
              </w:rPr>
              <w:t>a2ec8782-0b2b-4c2e-acde-a1c5d11d2425</w:t>
            </w:r>
          </w:p>
        </w:tc>
        <w:tc>
          <w:tcPr>
            <w:tcW w:type="dxa" w:w="1600"/>
            <w:vAlign w:val="center"/>
            <w:shd w:fill="F8FAFC" w:val="clear"/>
            <w:tcMar>
              <w:top w:w="55" w:type="dxa"/>
              <w:bottom w:w="55" w:type="dxa"/>
              <w:start w:w="80" w:type="dxa"/>
              <w:end w:w="80" w:type="dxa"/>
            </w:tcMar>
            <w:tcBorders>
              <w:top w:val="single" w:sz="4" w:space="0" w:color="D7DBE2"/>
              <w:bottom w:val="single" w:sz="4" w:space="0" w:color="D7DBE2"/>
              <w:start w:val="single" w:sz="4" w:space="0" w:color="D7DBE2"/>
              <w:end w:val="single" w:sz="4" w:space="0" w:color="D7DBE2"/>
            </w:tcBorders>
          </w:tcPr>
          <w:p>
            <w:pPr>
              <w:spacing w:before="0" w:after="0" w:line="259" w:lineRule="auto"/>
              <w:jc w:val="center"/>
            </w:pPr>
            <w:r>
              <w:rPr>
                <w:lang w:val="zh-TW" w:eastAsia="zh-TW"/>
              </w:rPr>
            </w:r>
            <w:r>
              <w:rPr>
                <w:rFonts w:ascii="Noto Sans TC" w:hAnsi="Noto Sans TC" w:eastAsia="Noto Sans TC" w:cs="Noto Sans TC"/>
                <w:b w:val="0"/>
                <w:color w:val="0B2545"/>
                <w:sz w:val="15"/>
                <w:lang w:val="zh-TW" w:eastAsia="zh-TW"/>
              </w:rPr>
              <w:t>MSG0001</w:t>
            </w:r>
          </w:p>
        </w:tc>
        <w:tc>
          <w:tcPr>
            <w:tcW w:type="dxa" w:w="1600"/>
            <w:vAlign w:val="center"/>
            <w:shd w:fill="F8FAFC" w:val="clear"/>
            <w:tcMar>
              <w:top w:w="55" w:type="dxa"/>
              <w:bottom w:w="55" w:type="dxa"/>
              <w:start w:w="80" w:type="dxa"/>
              <w:end w:w="80" w:type="dxa"/>
            </w:tcMar>
            <w:tcBorders>
              <w:top w:val="single" w:sz="4" w:space="0" w:color="D7DBE2"/>
              <w:bottom w:val="single" w:sz="4" w:space="0" w:color="D7DBE2"/>
              <w:start w:val="single" w:sz="4" w:space="0" w:color="D7DBE2"/>
              <w:end w:val="single" w:sz="4" w:space="0" w:color="D7DBE2"/>
            </w:tcBorders>
          </w:tcPr>
          <w:p>
            <w:pPr>
              <w:spacing w:before="0" w:after="0" w:line="259" w:lineRule="auto"/>
              <w:jc w:val="center"/>
            </w:pPr>
            <w:r>
              <w:rPr>
                <w:lang w:val="zh-TW" w:eastAsia="zh-TW"/>
              </w:rPr>
            </w:r>
            <w:r>
              <w:rPr>
                <w:rFonts w:ascii="Noto Sans TC" w:hAnsi="Noto Sans TC" w:eastAsia="Noto Sans TC" w:cs="Noto Sans TC"/>
                <w:b w:val="0"/>
                <w:color w:val="0B2545"/>
                <w:sz w:val="15"/>
                <w:lang w:val="zh-TW" w:eastAsia="zh-TW"/>
              </w:rPr>
              <w:t>MSG0001</w:t>
            </w:r>
          </w:p>
        </w:tc>
        <w:tc>
          <w:tcPr>
            <w:tcW w:type="dxa" w:w="1000"/>
            <w:vAlign w:val="center"/>
            <w:shd w:fill="F8FAFC" w:val="clear"/>
            <w:tcMar>
              <w:top w:w="55" w:type="dxa"/>
              <w:bottom w:w="55" w:type="dxa"/>
              <w:start w:w="80" w:type="dxa"/>
              <w:end w:w="80" w:type="dxa"/>
            </w:tcMar>
            <w:tcBorders>
              <w:top w:val="single" w:sz="4" w:space="0" w:color="D7DBE2"/>
              <w:bottom w:val="single" w:sz="4" w:space="0" w:color="D7DBE2"/>
              <w:start w:val="single" w:sz="4" w:space="0" w:color="D7DBE2"/>
              <w:end w:val="single" w:sz="4" w:space="0" w:color="D7DBE2"/>
            </w:tcBorders>
          </w:tcPr>
          <w:p>
            <w:pPr>
              <w:spacing w:before="0" w:after="0" w:line="259" w:lineRule="auto"/>
              <w:jc w:val="center"/>
            </w:pPr>
            <w:r>
              <w:rPr>
                <w:lang w:val="zh-TW" w:eastAsia="zh-TW"/>
              </w:rPr>
            </w:r>
            <w:r>
              <w:rPr>
                <w:rFonts w:ascii="Noto Sans TC" w:hAnsi="Noto Sans TC" w:eastAsia="Noto Sans TC" w:cs="Noto Sans TC"/>
                <w:b w:val="0"/>
                <w:color w:val="0B2545"/>
                <w:sz w:val="15"/>
                <w:lang w:val="zh-TW" w:eastAsia="zh-TW"/>
              </w:rPr>
              <w:t>一致</w:t>
            </w:r>
          </w:p>
        </w:tc>
      </w:tr>
      <w:tr>
        <w:trPr>
          <w:cantSplit/>
        </w:trPr>
        <w:tc>
          <w:tcPr>
            <w:tcW w:type="dxa" w:w="600"/>
            <w:vAlign w:val="center"/>
            <w:shd w:fill="F8FAFC" w:val="clear"/>
            <w:tcMar>
              <w:top w:w="55" w:type="dxa"/>
              <w:bottom w:w="55" w:type="dxa"/>
              <w:start w:w="80" w:type="dxa"/>
              <w:end w:w="80" w:type="dxa"/>
            </w:tcMar>
            <w:tcBorders>
              <w:top w:val="single" w:sz="4" w:space="0" w:color="D7DBE2"/>
              <w:bottom w:val="single" w:sz="4" w:space="0" w:color="D7DBE2"/>
              <w:start w:val="single" w:sz="4" w:space="0" w:color="D7DBE2"/>
              <w:end w:val="single" w:sz="4" w:space="0" w:color="D7DBE2"/>
            </w:tcBorders>
          </w:tcPr>
          <w:p>
            <w:pPr>
              <w:spacing w:before="0" w:after="0" w:line="259" w:lineRule="auto"/>
              <w:jc w:val="center"/>
            </w:pPr>
            <w:r>
              <w:rPr>
                <w:lang w:val="zh-TW" w:eastAsia="zh-TW"/>
              </w:rPr>
            </w:r>
            <w:r>
              <w:rPr>
                <w:rFonts w:ascii="Noto Sans TC" w:hAnsi="Noto Sans TC" w:eastAsia="Noto Sans TC" w:cs="Noto Sans TC"/>
                <w:b w:val="0"/>
                <w:color w:val="0B2545"/>
                <w:sz w:val="15"/>
                <w:lang w:val="zh-TW" w:eastAsia="zh-TW"/>
              </w:rPr>
              <w:t>12</w:t>
            </w:r>
          </w:p>
        </w:tc>
        <w:tc>
          <w:tcPr>
            <w:tcW w:type="dxa" w:w="4560"/>
            <w:vAlign w:val="center"/>
            <w:shd w:fill="F8FAFC" w:val="clear"/>
            <w:tcMar>
              <w:top w:w="55" w:type="dxa"/>
              <w:bottom w:w="55" w:type="dxa"/>
              <w:start w:w="80" w:type="dxa"/>
              <w:end w:w="80" w:type="dxa"/>
            </w:tcMar>
            <w:tcBorders>
              <w:top w:val="single" w:sz="4" w:space="0" w:color="D7DBE2"/>
              <w:bottom w:val="single" w:sz="4" w:space="0" w:color="D7DBE2"/>
              <w:start w:val="single" w:sz="4" w:space="0" w:color="D7DBE2"/>
              <w:end w:val="single" w:sz="4" w:space="0" w:color="D7DBE2"/>
            </w:tcBorders>
          </w:tcPr>
          <w:p>
            <w:pPr>
              <w:spacing w:before="0" w:after="0" w:line="259" w:lineRule="auto"/>
              <w:jc w:val="left"/>
            </w:pPr>
            <w:r>
              <w:rPr>
                <w:lang w:val="zh-TW" w:eastAsia="zh-TW"/>
              </w:rPr>
            </w:r>
            <w:r>
              <w:rPr>
                <w:rFonts w:ascii="DejaVu Sans Mono" w:hAnsi="DejaVu Sans Mono" w:eastAsia="DejaVu Sans Mono" w:cs="DejaVu Sans Mono"/>
                <w:b w:val="0"/>
                <w:color w:val="0B2545"/>
                <w:sz w:val="14"/>
                <w:lang w:val="zh-TW" w:eastAsia="zh-TW"/>
              </w:rPr>
              <w:t>69c00947-5196-4dbb-aefb-e744fa111f0d</w:t>
            </w:r>
          </w:p>
        </w:tc>
        <w:tc>
          <w:tcPr>
            <w:tcW w:type="dxa" w:w="1600"/>
            <w:vAlign w:val="center"/>
            <w:shd w:fill="F8FAFC" w:val="clear"/>
            <w:tcMar>
              <w:top w:w="55" w:type="dxa"/>
              <w:bottom w:w="55" w:type="dxa"/>
              <w:start w:w="80" w:type="dxa"/>
              <w:end w:w="80" w:type="dxa"/>
            </w:tcMar>
            <w:tcBorders>
              <w:top w:val="single" w:sz="4" w:space="0" w:color="D7DBE2"/>
              <w:bottom w:val="single" w:sz="4" w:space="0" w:color="D7DBE2"/>
              <w:start w:val="single" w:sz="4" w:space="0" w:color="D7DBE2"/>
              <w:end w:val="single" w:sz="4" w:space="0" w:color="D7DBE2"/>
            </w:tcBorders>
          </w:tcPr>
          <w:p>
            <w:pPr>
              <w:spacing w:before="0" w:after="0" w:line="259" w:lineRule="auto"/>
              <w:jc w:val="center"/>
            </w:pPr>
            <w:r>
              <w:rPr>
                <w:lang w:val="zh-TW" w:eastAsia="zh-TW"/>
              </w:rPr>
            </w:r>
            <w:r>
              <w:rPr>
                <w:rFonts w:ascii="Noto Sans TC" w:hAnsi="Noto Sans TC" w:eastAsia="Noto Sans TC" w:cs="Noto Sans TC"/>
                <w:b w:val="0"/>
                <w:color w:val="0B2545"/>
                <w:sz w:val="15"/>
                <w:lang w:val="zh-TW" w:eastAsia="zh-TW"/>
              </w:rPr>
              <w:t>MSG0002</w:t>
            </w:r>
          </w:p>
        </w:tc>
        <w:tc>
          <w:tcPr>
            <w:tcW w:type="dxa" w:w="1600"/>
            <w:vAlign w:val="center"/>
            <w:shd w:fill="F8FAFC" w:val="clear"/>
            <w:tcMar>
              <w:top w:w="55" w:type="dxa"/>
              <w:bottom w:w="55" w:type="dxa"/>
              <w:start w:w="80" w:type="dxa"/>
              <w:end w:w="80" w:type="dxa"/>
            </w:tcMar>
            <w:tcBorders>
              <w:top w:val="single" w:sz="4" w:space="0" w:color="D7DBE2"/>
              <w:bottom w:val="single" w:sz="4" w:space="0" w:color="D7DBE2"/>
              <w:start w:val="single" w:sz="4" w:space="0" w:color="D7DBE2"/>
              <w:end w:val="single" w:sz="4" w:space="0" w:color="D7DBE2"/>
            </w:tcBorders>
          </w:tcPr>
          <w:p>
            <w:pPr>
              <w:spacing w:before="0" w:after="0" w:line="259" w:lineRule="auto"/>
              <w:jc w:val="center"/>
            </w:pPr>
            <w:r>
              <w:rPr>
                <w:lang w:val="zh-TW" w:eastAsia="zh-TW"/>
              </w:rPr>
            </w:r>
            <w:r>
              <w:rPr>
                <w:rFonts w:ascii="Noto Sans TC" w:hAnsi="Noto Sans TC" w:eastAsia="Noto Sans TC" w:cs="Noto Sans TC"/>
                <w:b w:val="0"/>
                <w:color w:val="0B2545"/>
                <w:sz w:val="15"/>
                <w:lang w:val="zh-TW" w:eastAsia="zh-TW"/>
              </w:rPr>
              <w:t>MSG0002</w:t>
            </w:r>
          </w:p>
        </w:tc>
        <w:tc>
          <w:tcPr>
            <w:tcW w:type="dxa" w:w="1000"/>
            <w:vAlign w:val="center"/>
            <w:shd w:fill="F8FAFC" w:val="clear"/>
            <w:tcMar>
              <w:top w:w="55" w:type="dxa"/>
              <w:bottom w:w="55" w:type="dxa"/>
              <w:start w:w="80" w:type="dxa"/>
              <w:end w:w="80" w:type="dxa"/>
            </w:tcMar>
            <w:tcBorders>
              <w:top w:val="single" w:sz="4" w:space="0" w:color="D7DBE2"/>
              <w:bottom w:val="single" w:sz="4" w:space="0" w:color="D7DBE2"/>
              <w:start w:val="single" w:sz="4" w:space="0" w:color="D7DBE2"/>
              <w:end w:val="single" w:sz="4" w:space="0" w:color="D7DBE2"/>
            </w:tcBorders>
          </w:tcPr>
          <w:p>
            <w:pPr>
              <w:spacing w:before="0" w:after="0" w:line="259" w:lineRule="auto"/>
              <w:jc w:val="center"/>
            </w:pPr>
            <w:r>
              <w:rPr>
                <w:lang w:val="zh-TW" w:eastAsia="zh-TW"/>
              </w:rPr>
            </w:r>
            <w:r>
              <w:rPr>
                <w:rFonts w:ascii="Noto Sans TC" w:hAnsi="Noto Sans TC" w:eastAsia="Noto Sans TC" w:cs="Noto Sans TC"/>
                <w:b w:val="0"/>
                <w:color w:val="0B2545"/>
                <w:sz w:val="15"/>
                <w:lang w:val="zh-TW" w:eastAsia="zh-TW"/>
              </w:rPr>
              <w:t>一致</w:t>
            </w:r>
          </w:p>
        </w:tc>
      </w:tr>
      <w:tr>
        <w:trPr>
          <w:cantSplit/>
        </w:trPr>
        <w:tc>
          <w:tcPr>
            <w:tcW w:type="dxa" w:w="600"/>
            <w:vAlign w:val="center"/>
            <w:tcMar>
              <w:top w:w="55" w:type="dxa"/>
              <w:bottom w:w="55" w:type="dxa"/>
              <w:start w:w="80" w:type="dxa"/>
              <w:end w:w="80" w:type="dxa"/>
            </w:tcMar>
            <w:tcBorders>
              <w:top w:val="single" w:sz="4" w:space="0" w:color="D7DBE2"/>
              <w:bottom w:val="single" w:sz="4" w:space="0" w:color="D7DBE2"/>
              <w:start w:val="single" w:sz="4" w:space="0" w:color="D7DBE2"/>
              <w:end w:val="single" w:sz="4" w:space="0" w:color="D7DBE2"/>
            </w:tcBorders>
          </w:tcPr>
          <w:p>
            <w:pPr>
              <w:spacing w:before="0" w:after="0" w:line="259" w:lineRule="auto"/>
              <w:jc w:val="center"/>
            </w:pPr>
            <w:r>
              <w:rPr>
                <w:lang w:val="zh-TW" w:eastAsia="zh-TW"/>
              </w:rPr>
            </w:r>
            <w:r>
              <w:rPr>
                <w:rFonts w:ascii="Noto Sans TC" w:hAnsi="Noto Sans TC" w:eastAsia="Noto Sans TC" w:cs="Noto Sans TC"/>
                <w:b w:val="0"/>
                <w:color w:val="0B2545"/>
                <w:sz w:val="15"/>
                <w:lang w:val="zh-TW" w:eastAsia="zh-TW"/>
              </w:rPr>
              <w:t>13</w:t>
            </w:r>
          </w:p>
        </w:tc>
        <w:tc>
          <w:tcPr>
            <w:tcW w:type="dxa" w:w="4560"/>
            <w:vAlign w:val="center"/>
            <w:tcMar>
              <w:top w:w="55" w:type="dxa"/>
              <w:bottom w:w="55" w:type="dxa"/>
              <w:start w:w="80" w:type="dxa"/>
              <w:end w:w="80" w:type="dxa"/>
            </w:tcMar>
            <w:tcBorders>
              <w:top w:val="single" w:sz="4" w:space="0" w:color="D7DBE2"/>
              <w:bottom w:val="single" w:sz="4" w:space="0" w:color="D7DBE2"/>
              <w:start w:val="single" w:sz="4" w:space="0" w:color="D7DBE2"/>
              <w:end w:val="single" w:sz="4" w:space="0" w:color="D7DBE2"/>
            </w:tcBorders>
          </w:tcPr>
          <w:p>
            <w:pPr>
              <w:spacing w:before="0" w:after="0" w:line="259" w:lineRule="auto"/>
              <w:jc w:val="left"/>
            </w:pPr>
            <w:r>
              <w:rPr>
                <w:lang w:val="zh-TW" w:eastAsia="zh-TW"/>
              </w:rPr>
            </w:r>
            <w:r>
              <w:rPr>
                <w:rFonts w:ascii="DejaVu Sans Mono" w:hAnsi="DejaVu Sans Mono" w:eastAsia="DejaVu Sans Mono" w:cs="DejaVu Sans Mono"/>
                <w:b w:val="0"/>
                <w:color w:val="0B2545"/>
                <w:sz w:val="14"/>
                <w:lang w:val="zh-TW" w:eastAsia="zh-TW"/>
              </w:rPr>
              <w:t>8578852b-e0c6-4529-8895-f5ba69452c96</w:t>
            </w:r>
          </w:p>
        </w:tc>
        <w:tc>
          <w:tcPr>
            <w:tcW w:type="dxa" w:w="1600"/>
            <w:vAlign w:val="center"/>
            <w:tcMar>
              <w:top w:w="55" w:type="dxa"/>
              <w:bottom w:w="55" w:type="dxa"/>
              <w:start w:w="80" w:type="dxa"/>
              <w:end w:w="80" w:type="dxa"/>
            </w:tcMar>
            <w:tcBorders>
              <w:top w:val="single" w:sz="4" w:space="0" w:color="D7DBE2"/>
              <w:bottom w:val="single" w:sz="4" w:space="0" w:color="D7DBE2"/>
              <w:start w:val="single" w:sz="4" w:space="0" w:color="D7DBE2"/>
              <w:end w:val="single" w:sz="4" w:space="0" w:color="D7DBE2"/>
            </w:tcBorders>
          </w:tcPr>
          <w:p>
            <w:pPr>
              <w:spacing w:before="0" w:after="0" w:line="259" w:lineRule="auto"/>
              <w:jc w:val="center"/>
            </w:pPr>
            <w:r>
              <w:rPr>
                <w:lang w:val="zh-TW" w:eastAsia="zh-TW"/>
              </w:rPr>
            </w:r>
            <w:r>
              <w:rPr>
                <w:rFonts w:ascii="Noto Sans TC" w:hAnsi="Noto Sans TC" w:eastAsia="Noto Sans TC" w:cs="Noto Sans TC"/>
                <w:b w:val="0"/>
                <w:color w:val="0B2545"/>
                <w:sz w:val="15"/>
                <w:lang w:val="zh-TW" w:eastAsia="zh-TW"/>
              </w:rPr>
              <w:t>無關</w:t>
            </w:r>
          </w:p>
        </w:tc>
        <w:tc>
          <w:tcPr>
            <w:tcW w:type="dxa" w:w="1600"/>
            <w:vAlign w:val="center"/>
            <w:tcMar>
              <w:top w:w="55" w:type="dxa"/>
              <w:bottom w:w="55" w:type="dxa"/>
              <w:start w:w="80" w:type="dxa"/>
              <w:end w:w="80" w:type="dxa"/>
            </w:tcMar>
            <w:tcBorders>
              <w:top w:val="single" w:sz="4" w:space="0" w:color="D7DBE2"/>
              <w:bottom w:val="single" w:sz="4" w:space="0" w:color="D7DBE2"/>
              <w:start w:val="single" w:sz="4" w:space="0" w:color="D7DBE2"/>
              <w:end w:val="single" w:sz="4" w:space="0" w:color="D7DBE2"/>
            </w:tcBorders>
          </w:tcPr>
          <w:p>
            <w:pPr>
              <w:spacing w:before="0" w:after="0" w:line="259" w:lineRule="auto"/>
              <w:jc w:val="center"/>
            </w:pPr>
            <w:r>
              <w:rPr>
                <w:lang w:val="zh-TW" w:eastAsia="zh-TW"/>
              </w:rPr>
            </w:r>
            <w:r>
              <w:rPr>
                <w:rFonts w:ascii="Noto Sans TC" w:hAnsi="Noto Sans TC" w:eastAsia="Noto Sans TC" w:cs="Noto Sans TC"/>
                <w:b w:val="0"/>
                <w:color w:val="0B2545"/>
                <w:sz w:val="15"/>
                <w:lang w:val="zh-TW" w:eastAsia="zh-TW"/>
              </w:rPr>
              <w:t>無關</w:t>
            </w:r>
          </w:p>
        </w:tc>
        <w:tc>
          <w:tcPr>
            <w:tcW w:type="dxa" w:w="1000"/>
            <w:vAlign w:val="center"/>
            <w:tcMar>
              <w:top w:w="55" w:type="dxa"/>
              <w:bottom w:w="55" w:type="dxa"/>
              <w:start w:w="80" w:type="dxa"/>
              <w:end w:w="80" w:type="dxa"/>
            </w:tcMar>
            <w:tcBorders>
              <w:top w:val="single" w:sz="4" w:space="0" w:color="D7DBE2"/>
              <w:bottom w:val="single" w:sz="4" w:space="0" w:color="D7DBE2"/>
              <w:start w:val="single" w:sz="4" w:space="0" w:color="D7DBE2"/>
              <w:end w:val="single" w:sz="4" w:space="0" w:color="D7DBE2"/>
            </w:tcBorders>
          </w:tcPr>
          <w:p>
            <w:pPr>
              <w:spacing w:before="0" w:after="0" w:line="259" w:lineRule="auto"/>
              <w:jc w:val="center"/>
            </w:pPr>
            <w:r>
              <w:rPr>
                <w:lang w:val="zh-TW" w:eastAsia="zh-TW"/>
              </w:rPr>
            </w:r>
            <w:r>
              <w:rPr>
                <w:rFonts w:ascii="Noto Sans TC" w:hAnsi="Noto Sans TC" w:eastAsia="Noto Sans TC" w:cs="Noto Sans TC"/>
                <w:b w:val="0"/>
                <w:color w:val="0B2545"/>
                <w:sz w:val="15"/>
                <w:lang w:val="zh-TW" w:eastAsia="zh-TW"/>
              </w:rPr>
              <w:t>一致</w:t>
            </w:r>
          </w:p>
        </w:tc>
      </w:tr>
      <w:tr>
        <w:trPr>
          <w:cantSplit/>
        </w:trPr>
        <w:tc>
          <w:tcPr>
            <w:tcW w:type="dxa" w:w="600"/>
            <w:vAlign w:val="center"/>
            <w:tcMar>
              <w:top w:w="55" w:type="dxa"/>
              <w:bottom w:w="55" w:type="dxa"/>
              <w:start w:w="80" w:type="dxa"/>
              <w:end w:w="80" w:type="dxa"/>
            </w:tcMar>
            <w:tcBorders>
              <w:top w:val="single" w:sz="4" w:space="0" w:color="D7DBE2"/>
              <w:bottom w:val="single" w:sz="4" w:space="0" w:color="D7DBE2"/>
              <w:start w:val="single" w:sz="4" w:space="0" w:color="D7DBE2"/>
              <w:end w:val="single" w:sz="4" w:space="0" w:color="D7DBE2"/>
            </w:tcBorders>
          </w:tcPr>
          <w:p>
            <w:pPr>
              <w:spacing w:before="0" w:after="0" w:line="259" w:lineRule="auto"/>
              <w:jc w:val="center"/>
            </w:pPr>
            <w:r>
              <w:rPr>
                <w:lang w:val="zh-TW" w:eastAsia="zh-TW"/>
              </w:rPr>
            </w:r>
            <w:r>
              <w:rPr>
                <w:rFonts w:ascii="Noto Sans TC" w:hAnsi="Noto Sans TC" w:eastAsia="Noto Sans TC" w:cs="Noto Sans TC"/>
                <w:b w:val="0"/>
                <w:color w:val="0B2545"/>
                <w:sz w:val="15"/>
                <w:lang w:val="zh-TW" w:eastAsia="zh-TW"/>
              </w:rPr>
              <w:t>14</w:t>
            </w:r>
          </w:p>
        </w:tc>
        <w:tc>
          <w:tcPr>
            <w:tcW w:type="dxa" w:w="4560"/>
            <w:vAlign w:val="center"/>
            <w:tcMar>
              <w:top w:w="55" w:type="dxa"/>
              <w:bottom w:w="55" w:type="dxa"/>
              <w:start w:w="80" w:type="dxa"/>
              <w:end w:w="80" w:type="dxa"/>
            </w:tcMar>
            <w:tcBorders>
              <w:top w:val="single" w:sz="4" w:space="0" w:color="D7DBE2"/>
              <w:bottom w:val="single" w:sz="4" w:space="0" w:color="D7DBE2"/>
              <w:start w:val="single" w:sz="4" w:space="0" w:color="D7DBE2"/>
              <w:end w:val="single" w:sz="4" w:space="0" w:color="D7DBE2"/>
            </w:tcBorders>
          </w:tcPr>
          <w:p>
            <w:pPr>
              <w:spacing w:before="0" w:after="0" w:line="259" w:lineRule="auto"/>
              <w:jc w:val="left"/>
            </w:pPr>
            <w:r>
              <w:rPr>
                <w:lang w:val="zh-TW" w:eastAsia="zh-TW"/>
              </w:rPr>
            </w:r>
            <w:r>
              <w:rPr>
                <w:rFonts w:ascii="DejaVu Sans Mono" w:hAnsi="DejaVu Sans Mono" w:eastAsia="DejaVu Sans Mono" w:cs="DejaVu Sans Mono"/>
                <w:b w:val="0"/>
                <w:color w:val="0B2545"/>
                <w:sz w:val="14"/>
                <w:lang w:val="zh-TW" w:eastAsia="zh-TW"/>
              </w:rPr>
              <w:t>71774eb0-7b9c-44f5-a88a-2549e96db093</w:t>
            </w:r>
          </w:p>
        </w:tc>
        <w:tc>
          <w:tcPr>
            <w:tcW w:type="dxa" w:w="1600"/>
            <w:vAlign w:val="center"/>
            <w:tcMar>
              <w:top w:w="55" w:type="dxa"/>
              <w:bottom w:w="55" w:type="dxa"/>
              <w:start w:w="80" w:type="dxa"/>
              <w:end w:w="80" w:type="dxa"/>
            </w:tcMar>
            <w:tcBorders>
              <w:top w:val="single" w:sz="4" w:space="0" w:color="D7DBE2"/>
              <w:bottom w:val="single" w:sz="4" w:space="0" w:color="D7DBE2"/>
              <w:start w:val="single" w:sz="4" w:space="0" w:color="D7DBE2"/>
              <w:end w:val="single" w:sz="4" w:space="0" w:color="D7DBE2"/>
            </w:tcBorders>
          </w:tcPr>
          <w:p>
            <w:pPr>
              <w:spacing w:before="0" w:after="0" w:line="259" w:lineRule="auto"/>
              <w:jc w:val="center"/>
            </w:pPr>
            <w:r>
              <w:rPr>
                <w:lang w:val="zh-TW" w:eastAsia="zh-TW"/>
              </w:rPr>
            </w:r>
            <w:r>
              <w:rPr>
                <w:rFonts w:ascii="Noto Sans TC" w:hAnsi="Noto Sans TC" w:eastAsia="Noto Sans TC" w:cs="Noto Sans TC"/>
                <w:b w:val="0"/>
                <w:color w:val="0B2545"/>
                <w:sz w:val="15"/>
                <w:lang w:val="zh-TW" w:eastAsia="zh-TW"/>
              </w:rPr>
              <w:t>無關</w:t>
            </w:r>
          </w:p>
        </w:tc>
        <w:tc>
          <w:tcPr>
            <w:tcW w:type="dxa" w:w="1600"/>
            <w:vAlign w:val="center"/>
            <w:tcMar>
              <w:top w:w="55" w:type="dxa"/>
              <w:bottom w:w="55" w:type="dxa"/>
              <w:start w:w="80" w:type="dxa"/>
              <w:end w:w="80" w:type="dxa"/>
            </w:tcMar>
            <w:tcBorders>
              <w:top w:val="single" w:sz="4" w:space="0" w:color="D7DBE2"/>
              <w:bottom w:val="single" w:sz="4" w:space="0" w:color="D7DBE2"/>
              <w:start w:val="single" w:sz="4" w:space="0" w:color="D7DBE2"/>
              <w:end w:val="single" w:sz="4" w:space="0" w:color="D7DBE2"/>
            </w:tcBorders>
          </w:tcPr>
          <w:p>
            <w:pPr>
              <w:spacing w:before="0" w:after="0" w:line="259" w:lineRule="auto"/>
              <w:jc w:val="center"/>
            </w:pPr>
            <w:r>
              <w:rPr>
                <w:lang w:val="zh-TW" w:eastAsia="zh-TW"/>
              </w:rPr>
            </w:r>
            <w:r>
              <w:rPr>
                <w:rFonts w:ascii="Noto Sans TC" w:hAnsi="Noto Sans TC" w:eastAsia="Noto Sans TC" w:cs="Noto Sans TC"/>
                <w:b w:val="0"/>
                <w:color w:val="0B2545"/>
                <w:sz w:val="15"/>
                <w:lang w:val="zh-TW" w:eastAsia="zh-TW"/>
              </w:rPr>
              <w:t>無關</w:t>
            </w:r>
          </w:p>
        </w:tc>
        <w:tc>
          <w:tcPr>
            <w:tcW w:type="dxa" w:w="1000"/>
            <w:vAlign w:val="center"/>
            <w:tcMar>
              <w:top w:w="55" w:type="dxa"/>
              <w:bottom w:w="55" w:type="dxa"/>
              <w:start w:w="80" w:type="dxa"/>
              <w:end w:w="80" w:type="dxa"/>
            </w:tcMar>
            <w:tcBorders>
              <w:top w:val="single" w:sz="4" w:space="0" w:color="D7DBE2"/>
              <w:bottom w:val="single" w:sz="4" w:space="0" w:color="D7DBE2"/>
              <w:start w:val="single" w:sz="4" w:space="0" w:color="D7DBE2"/>
              <w:end w:val="single" w:sz="4" w:space="0" w:color="D7DBE2"/>
            </w:tcBorders>
          </w:tcPr>
          <w:p>
            <w:pPr>
              <w:spacing w:before="0" w:after="0" w:line="259" w:lineRule="auto"/>
              <w:jc w:val="center"/>
            </w:pPr>
            <w:r>
              <w:rPr>
                <w:lang w:val="zh-TW" w:eastAsia="zh-TW"/>
              </w:rPr>
            </w:r>
            <w:r>
              <w:rPr>
                <w:rFonts w:ascii="Noto Sans TC" w:hAnsi="Noto Sans TC" w:eastAsia="Noto Sans TC" w:cs="Noto Sans TC"/>
                <w:b w:val="0"/>
                <w:color w:val="0B2545"/>
                <w:sz w:val="15"/>
                <w:lang w:val="zh-TW" w:eastAsia="zh-TW"/>
              </w:rPr>
              <w:t>一致</w:t>
            </w:r>
          </w:p>
        </w:tc>
      </w:tr>
      <w:tr>
        <w:trPr>
          <w:cantSplit/>
        </w:trPr>
        <w:tc>
          <w:tcPr>
            <w:tcW w:type="dxa" w:w="600"/>
            <w:vAlign w:val="center"/>
            <w:tcMar>
              <w:top w:w="55" w:type="dxa"/>
              <w:bottom w:w="55" w:type="dxa"/>
              <w:start w:w="80" w:type="dxa"/>
              <w:end w:w="80" w:type="dxa"/>
            </w:tcMar>
            <w:tcBorders>
              <w:top w:val="single" w:sz="4" w:space="0" w:color="D7DBE2"/>
              <w:bottom w:val="single" w:sz="4" w:space="0" w:color="D7DBE2"/>
              <w:start w:val="single" w:sz="4" w:space="0" w:color="D7DBE2"/>
              <w:end w:val="single" w:sz="4" w:space="0" w:color="D7DBE2"/>
            </w:tcBorders>
          </w:tcPr>
          <w:p>
            <w:pPr>
              <w:spacing w:before="0" w:after="0" w:line="259" w:lineRule="auto"/>
              <w:jc w:val="center"/>
            </w:pPr>
            <w:r>
              <w:rPr>
                <w:lang w:val="zh-TW" w:eastAsia="zh-TW"/>
              </w:rPr>
            </w:r>
            <w:r>
              <w:rPr>
                <w:rFonts w:ascii="Noto Sans TC" w:hAnsi="Noto Sans TC" w:eastAsia="Noto Sans TC" w:cs="Noto Sans TC"/>
                <w:b w:val="0"/>
                <w:color w:val="0B2545"/>
                <w:sz w:val="15"/>
                <w:lang w:val="zh-TW" w:eastAsia="zh-TW"/>
              </w:rPr>
              <w:t>15</w:t>
            </w:r>
          </w:p>
        </w:tc>
        <w:tc>
          <w:tcPr>
            <w:tcW w:type="dxa" w:w="4560"/>
            <w:vAlign w:val="center"/>
            <w:tcMar>
              <w:top w:w="55" w:type="dxa"/>
              <w:bottom w:w="55" w:type="dxa"/>
              <w:start w:w="80" w:type="dxa"/>
              <w:end w:w="80" w:type="dxa"/>
            </w:tcMar>
            <w:tcBorders>
              <w:top w:val="single" w:sz="4" w:space="0" w:color="D7DBE2"/>
              <w:bottom w:val="single" w:sz="4" w:space="0" w:color="D7DBE2"/>
              <w:start w:val="single" w:sz="4" w:space="0" w:color="D7DBE2"/>
              <w:end w:val="single" w:sz="4" w:space="0" w:color="D7DBE2"/>
            </w:tcBorders>
          </w:tcPr>
          <w:p>
            <w:pPr>
              <w:spacing w:before="0" w:after="0" w:line="259" w:lineRule="auto"/>
              <w:jc w:val="left"/>
            </w:pPr>
            <w:r>
              <w:rPr>
                <w:lang w:val="zh-TW" w:eastAsia="zh-TW"/>
              </w:rPr>
            </w:r>
            <w:r>
              <w:rPr>
                <w:rFonts w:ascii="DejaVu Sans Mono" w:hAnsi="DejaVu Sans Mono" w:eastAsia="DejaVu Sans Mono" w:cs="DejaVu Sans Mono"/>
                <w:b w:val="0"/>
                <w:color w:val="0B2545"/>
                <w:sz w:val="14"/>
                <w:lang w:val="zh-TW" w:eastAsia="zh-TW"/>
              </w:rPr>
              <w:t>6e0b78ea-8b53-4682-9a0a-4247466f778a</w:t>
            </w:r>
          </w:p>
        </w:tc>
        <w:tc>
          <w:tcPr>
            <w:tcW w:type="dxa" w:w="1600"/>
            <w:vAlign w:val="center"/>
            <w:tcMar>
              <w:top w:w="55" w:type="dxa"/>
              <w:bottom w:w="55" w:type="dxa"/>
              <w:start w:w="80" w:type="dxa"/>
              <w:end w:w="80" w:type="dxa"/>
            </w:tcMar>
            <w:tcBorders>
              <w:top w:val="single" w:sz="4" w:space="0" w:color="D7DBE2"/>
              <w:bottom w:val="single" w:sz="4" w:space="0" w:color="D7DBE2"/>
              <w:start w:val="single" w:sz="4" w:space="0" w:color="D7DBE2"/>
              <w:end w:val="single" w:sz="4" w:space="0" w:color="D7DBE2"/>
            </w:tcBorders>
          </w:tcPr>
          <w:p>
            <w:pPr>
              <w:spacing w:before="0" w:after="0" w:line="259" w:lineRule="auto"/>
              <w:jc w:val="center"/>
            </w:pPr>
            <w:r>
              <w:rPr>
                <w:lang w:val="zh-TW" w:eastAsia="zh-TW"/>
              </w:rPr>
            </w:r>
            <w:r>
              <w:rPr>
                <w:rFonts w:ascii="Noto Sans TC" w:hAnsi="Noto Sans TC" w:eastAsia="Noto Sans TC" w:cs="Noto Sans TC"/>
                <w:b w:val="0"/>
                <w:color w:val="0B2545"/>
                <w:sz w:val="15"/>
                <w:lang w:val="zh-TW" w:eastAsia="zh-TW"/>
              </w:rPr>
              <w:t>無關</w:t>
            </w:r>
          </w:p>
        </w:tc>
        <w:tc>
          <w:tcPr>
            <w:tcW w:type="dxa" w:w="1600"/>
            <w:vAlign w:val="center"/>
            <w:tcMar>
              <w:top w:w="55" w:type="dxa"/>
              <w:bottom w:w="55" w:type="dxa"/>
              <w:start w:w="80" w:type="dxa"/>
              <w:end w:w="80" w:type="dxa"/>
            </w:tcMar>
            <w:tcBorders>
              <w:top w:val="single" w:sz="4" w:space="0" w:color="D7DBE2"/>
              <w:bottom w:val="single" w:sz="4" w:space="0" w:color="D7DBE2"/>
              <w:start w:val="single" w:sz="4" w:space="0" w:color="D7DBE2"/>
              <w:end w:val="single" w:sz="4" w:space="0" w:color="D7DBE2"/>
            </w:tcBorders>
          </w:tcPr>
          <w:p>
            <w:pPr>
              <w:spacing w:before="0" w:after="0" w:line="259" w:lineRule="auto"/>
              <w:jc w:val="center"/>
            </w:pPr>
            <w:r>
              <w:rPr>
                <w:lang w:val="zh-TW" w:eastAsia="zh-TW"/>
              </w:rPr>
            </w:r>
            <w:r>
              <w:rPr>
                <w:rFonts w:ascii="Noto Sans TC" w:hAnsi="Noto Sans TC" w:eastAsia="Noto Sans TC" w:cs="Noto Sans TC"/>
                <w:b w:val="0"/>
                <w:color w:val="0B2545"/>
                <w:sz w:val="15"/>
                <w:lang w:val="zh-TW" w:eastAsia="zh-TW"/>
              </w:rPr>
              <w:t>無關</w:t>
            </w:r>
          </w:p>
        </w:tc>
        <w:tc>
          <w:tcPr>
            <w:tcW w:type="dxa" w:w="1000"/>
            <w:vAlign w:val="center"/>
            <w:tcMar>
              <w:top w:w="55" w:type="dxa"/>
              <w:bottom w:w="55" w:type="dxa"/>
              <w:start w:w="80" w:type="dxa"/>
              <w:end w:w="80" w:type="dxa"/>
            </w:tcMar>
            <w:tcBorders>
              <w:top w:val="single" w:sz="4" w:space="0" w:color="D7DBE2"/>
              <w:bottom w:val="single" w:sz="4" w:space="0" w:color="D7DBE2"/>
              <w:start w:val="single" w:sz="4" w:space="0" w:color="D7DBE2"/>
              <w:end w:val="single" w:sz="4" w:space="0" w:color="D7DBE2"/>
            </w:tcBorders>
          </w:tcPr>
          <w:p>
            <w:pPr>
              <w:spacing w:before="0" w:after="0" w:line="259" w:lineRule="auto"/>
              <w:jc w:val="center"/>
            </w:pPr>
            <w:r>
              <w:rPr>
                <w:lang w:val="zh-TW" w:eastAsia="zh-TW"/>
              </w:rPr>
            </w:r>
            <w:r>
              <w:rPr>
                <w:rFonts w:ascii="Noto Sans TC" w:hAnsi="Noto Sans TC" w:eastAsia="Noto Sans TC" w:cs="Noto Sans TC"/>
                <w:b w:val="0"/>
                <w:color w:val="0B2545"/>
                <w:sz w:val="15"/>
                <w:lang w:val="zh-TW" w:eastAsia="zh-TW"/>
              </w:rPr>
              <w:t>一致</w:t>
            </w:r>
          </w:p>
        </w:tc>
      </w:tr>
      <w:tr>
        <w:trPr>
          <w:cantSplit/>
        </w:trPr>
        <w:tc>
          <w:tcPr>
            <w:tcW w:type="dxa" w:w="600"/>
            <w:vAlign w:val="center"/>
            <w:tcMar>
              <w:top w:w="55" w:type="dxa"/>
              <w:bottom w:w="55" w:type="dxa"/>
              <w:start w:w="80" w:type="dxa"/>
              <w:end w:w="80" w:type="dxa"/>
            </w:tcMar>
            <w:tcBorders>
              <w:top w:val="single" w:sz="4" w:space="0" w:color="D7DBE2"/>
              <w:bottom w:val="single" w:sz="4" w:space="0" w:color="D7DBE2"/>
              <w:start w:val="single" w:sz="4" w:space="0" w:color="D7DBE2"/>
              <w:end w:val="single" w:sz="4" w:space="0" w:color="D7DBE2"/>
            </w:tcBorders>
          </w:tcPr>
          <w:p>
            <w:pPr>
              <w:spacing w:before="0" w:after="0" w:line="259" w:lineRule="auto"/>
              <w:jc w:val="center"/>
            </w:pPr>
            <w:r>
              <w:rPr>
                <w:lang w:val="zh-TW" w:eastAsia="zh-TW"/>
              </w:rPr>
            </w:r>
            <w:r>
              <w:rPr>
                <w:rFonts w:ascii="Noto Sans TC" w:hAnsi="Noto Sans TC" w:eastAsia="Noto Sans TC" w:cs="Noto Sans TC"/>
                <w:b w:val="0"/>
                <w:color w:val="0B2545"/>
                <w:sz w:val="15"/>
                <w:lang w:val="zh-TW" w:eastAsia="zh-TW"/>
              </w:rPr>
              <w:t>16</w:t>
            </w:r>
          </w:p>
        </w:tc>
        <w:tc>
          <w:tcPr>
            <w:tcW w:type="dxa" w:w="4560"/>
            <w:vAlign w:val="center"/>
            <w:tcMar>
              <w:top w:w="55" w:type="dxa"/>
              <w:bottom w:w="55" w:type="dxa"/>
              <w:start w:w="80" w:type="dxa"/>
              <w:end w:w="80" w:type="dxa"/>
            </w:tcMar>
            <w:tcBorders>
              <w:top w:val="single" w:sz="4" w:space="0" w:color="D7DBE2"/>
              <w:bottom w:val="single" w:sz="4" w:space="0" w:color="D7DBE2"/>
              <w:start w:val="single" w:sz="4" w:space="0" w:color="D7DBE2"/>
              <w:end w:val="single" w:sz="4" w:space="0" w:color="D7DBE2"/>
            </w:tcBorders>
          </w:tcPr>
          <w:p>
            <w:pPr>
              <w:spacing w:before="0" w:after="0" w:line="259" w:lineRule="auto"/>
              <w:jc w:val="left"/>
            </w:pPr>
            <w:r>
              <w:rPr>
                <w:lang w:val="zh-TW" w:eastAsia="zh-TW"/>
              </w:rPr>
            </w:r>
            <w:r>
              <w:rPr>
                <w:rFonts w:ascii="DejaVu Sans Mono" w:hAnsi="DejaVu Sans Mono" w:eastAsia="DejaVu Sans Mono" w:cs="DejaVu Sans Mono"/>
                <w:b w:val="0"/>
                <w:color w:val="0B2545"/>
                <w:sz w:val="14"/>
                <w:lang w:val="zh-TW" w:eastAsia="zh-TW"/>
              </w:rPr>
              <w:t>45a25c1b-8baa-4033-98ae-3ee30a69b615</w:t>
            </w:r>
          </w:p>
        </w:tc>
        <w:tc>
          <w:tcPr>
            <w:tcW w:type="dxa" w:w="1600"/>
            <w:vAlign w:val="center"/>
            <w:tcMar>
              <w:top w:w="55" w:type="dxa"/>
              <w:bottom w:w="55" w:type="dxa"/>
              <w:start w:w="80" w:type="dxa"/>
              <w:end w:w="80" w:type="dxa"/>
            </w:tcMar>
            <w:tcBorders>
              <w:top w:val="single" w:sz="4" w:space="0" w:color="D7DBE2"/>
              <w:bottom w:val="single" w:sz="4" w:space="0" w:color="D7DBE2"/>
              <w:start w:val="single" w:sz="4" w:space="0" w:color="D7DBE2"/>
              <w:end w:val="single" w:sz="4" w:space="0" w:color="D7DBE2"/>
            </w:tcBorders>
          </w:tcPr>
          <w:p>
            <w:pPr>
              <w:spacing w:before="0" w:after="0" w:line="259" w:lineRule="auto"/>
              <w:jc w:val="center"/>
            </w:pPr>
            <w:r>
              <w:rPr>
                <w:lang w:val="zh-TW" w:eastAsia="zh-TW"/>
              </w:rPr>
            </w:r>
            <w:r>
              <w:rPr>
                <w:rFonts w:ascii="Noto Sans TC" w:hAnsi="Noto Sans TC" w:eastAsia="Noto Sans TC" w:cs="Noto Sans TC"/>
                <w:b w:val="0"/>
                <w:color w:val="0B2545"/>
                <w:sz w:val="15"/>
                <w:lang w:val="zh-TW" w:eastAsia="zh-TW"/>
              </w:rPr>
              <w:t>無關</w:t>
            </w:r>
          </w:p>
        </w:tc>
        <w:tc>
          <w:tcPr>
            <w:tcW w:type="dxa" w:w="1600"/>
            <w:vAlign w:val="center"/>
            <w:tcMar>
              <w:top w:w="55" w:type="dxa"/>
              <w:bottom w:w="55" w:type="dxa"/>
              <w:start w:w="80" w:type="dxa"/>
              <w:end w:w="80" w:type="dxa"/>
            </w:tcMar>
            <w:tcBorders>
              <w:top w:val="single" w:sz="4" w:space="0" w:color="D7DBE2"/>
              <w:bottom w:val="single" w:sz="4" w:space="0" w:color="D7DBE2"/>
              <w:start w:val="single" w:sz="4" w:space="0" w:color="D7DBE2"/>
              <w:end w:val="single" w:sz="4" w:space="0" w:color="D7DBE2"/>
            </w:tcBorders>
          </w:tcPr>
          <w:p>
            <w:pPr>
              <w:spacing w:before="0" w:after="0" w:line="259" w:lineRule="auto"/>
              <w:jc w:val="center"/>
            </w:pPr>
            <w:r>
              <w:rPr>
                <w:lang w:val="zh-TW" w:eastAsia="zh-TW"/>
              </w:rPr>
            </w:r>
            <w:r>
              <w:rPr>
                <w:rFonts w:ascii="Noto Sans TC" w:hAnsi="Noto Sans TC" w:eastAsia="Noto Sans TC" w:cs="Noto Sans TC"/>
                <w:b w:val="0"/>
                <w:color w:val="0B2545"/>
                <w:sz w:val="15"/>
                <w:lang w:val="zh-TW" w:eastAsia="zh-TW"/>
              </w:rPr>
              <w:t>無關</w:t>
            </w:r>
          </w:p>
        </w:tc>
        <w:tc>
          <w:tcPr>
            <w:tcW w:type="dxa" w:w="1000"/>
            <w:vAlign w:val="center"/>
            <w:tcMar>
              <w:top w:w="55" w:type="dxa"/>
              <w:bottom w:w="55" w:type="dxa"/>
              <w:start w:w="80" w:type="dxa"/>
              <w:end w:w="80" w:type="dxa"/>
            </w:tcMar>
            <w:tcBorders>
              <w:top w:val="single" w:sz="4" w:space="0" w:color="D7DBE2"/>
              <w:bottom w:val="single" w:sz="4" w:space="0" w:color="D7DBE2"/>
              <w:start w:val="single" w:sz="4" w:space="0" w:color="D7DBE2"/>
              <w:end w:val="single" w:sz="4" w:space="0" w:color="D7DBE2"/>
            </w:tcBorders>
          </w:tcPr>
          <w:p>
            <w:pPr>
              <w:spacing w:before="0" w:after="0" w:line="259" w:lineRule="auto"/>
              <w:jc w:val="center"/>
            </w:pPr>
            <w:r>
              <w:rPr>
                <w:lang w:val="zh-TW" w:eastAsia="zh-TW"/>
              </w:rPr>
            </w:r>
            <w:r>
              <w:rPr>
                <w:rFonts w:ascii="Noto Sans TC" w:hAnsi="Noto Sans TC" w:eastAsia="Noto Sans TC" w:cs="Noto Sans TC"/>
                <w:b w:val="0"/>
                <w:color w:val="0B2545"/>
                <w:sz w:val="15"/>
                <w:lang w:val="zh-TW" w:eastAsia="zh-TW"/>
              </w:rPr>
              <w:t>一致</w:t>
            </w:r>
          </w:p>
        </w:tc>
      </w:tr>
      <w:tr>
        <w:trPr>
          <w:cantSplit/>
        </w:trPr>
        <w:tc>
          <w:tcPr>
            <w:tcW w:type="dxa" w:w="600"/>
            <w:vAlign w:val="center"/>
            <w:tcMar>
              <w:top w:w="55" w:type="dxa"/>
              <w:bottom w:w="55" w:type="dxa"/>
              <w:start w:w="80" w:type="dxa"/>
              <w:end w:w="80" w:type="dxa"/>
            </w:tcMar>
            <w:tcBorders>
              <w:top w:val="single" w:sz="4" w:space="0" w:color="D7DBE2"/>
              <w:bottom w:val="single" w:sz="4" w:space="0" w:color="D7DBE2"/>
              <w:start w:val="single" w:sz="4" w:space="0" w:color="D7DBE2"/>
              <w:end w:val="single" w:sz="4" w:space="0" w:color="D7DBE2"/>
            </w:tcBorders>
          </w:tcPr>
          <w:p>
            <w:pPr>
              <w:spacing w:before="0" w:after="0" w:line="259" w:lineRule="auto"/>
              <w:jc w:val="center"/>
            </w:pPr>
            <w:r>
              <w:rPr>
                <w:lang w:val="zh-TW" w:eastAsia="zh-TW"/>
              </w:rPr>
            </w:r>
            <w:r>
              <w:rPr>
                <w:rFonts w:ascii="Noto Sans TC" w:hAnsi="Noto Sans TC" w:eastAsia="Noto Sans TC" w:cs="Noto Sans TC"/>
                <w:b w:val="0"/>
                <w:color w:val="0B2545"/>
                <w:sz w:val="15"/>
                <w:lang w:val="zh-TW" w:eastAsia="zh-TW"/>
              </w:rPr>
              <w:t>17</w:t>
            </w:r>
          </w:p>
        </w:tc>
        <w:tc>
          <w:tcPr>
            <w:tcW w:type="dxa" w:w="4560"/>
            <w:vAlign w:val="center"/>
            <w:tcMar>
              <w:top w:w="55" w:type="dxa"/>
              <w:bottom w:w="55" w:type="dxa"/>
              <w:start w:w="80" w:type="dxa"/>
              <w:end w:w="80" w:type="dxa"/>
            </w:tcMar>
            <w:tcBorders>
              <w:top w:val="single" w:sz="4" w:space="0" w:color="D7DBE2"/>
              <w:bottom w:val="single" w:sz="4" w:space="0" w:color="D7DBE2"/>
              <w:start w:val="single" w:sz="4" w:space="0" w:color="D7DBE2"/>
              <w:end w:val="single" w:sz="4" w:space="0" w:color="D7DBE2"/>
            </w:tcBorders>
          </w:tcPr>
          <w:p>
            <w:pPr>
              <w:spacing w:before="0" w:after="0" w:line="259" w:lineRule="auto"/>
              <w:jc w:val="left"/>
            </w:pPr>
            <w:r>
              <w:rPr>
                <w:lang w:val="zh-TW" w:eastAsia="zh-TW"/>
              </w:rPr>
            </w:r>
            <w:r>
              <w:rPr>
                <w:rFonts w:ascii="DejaVu Sans Mono" w:hAnsi="DejaVu Sans Mono" w:eastAsia="DejaVu Sans Mono" w:cs="DejaVu Sans Mono"/>
                <w:b w:val="0"/>
                <w:color w:val="0B2545"/>
                <w:sz w:val="14"/>
                <w:lang w:val="zh-TW" w:eastAsia="zh-TW"/>
              </w:rPr>
              <w:t>113e6bba-80b0-49c5-a94b-4c32a1cb62c7</w:t>
            </w:r>
          </w:p>
        </w:tc>
        <w:tc>
          <w:tcPr>
            <w:tcW w:type="dxa" w:w="1600"/>
            <w:vAlign w:val="center"/>
            <w:tcMar>
              <w:top w:w="55" w:type="dxa"/>
              <w:bottom w:w="55" w:type="dxa"/>
              <w:start w:w="80" w:type="dxa"/>
              <w:end w:w="80" w:type="dxa"/>
            </w:tcMar>
            <w:tcBorders>
              <w:top w:val="single" w:sz="4" w:space="0" w:color="D7DBE2"/>
              <w:bottom w:val="single" w:sz="4" w:space="0" w:color="D7DBE2"/>
              <w:start w:val="single" w:sz="4" w:space="0" w:color="D7DBE2"/>
              <w:end w:val="single" w:sz="4" w:space="0" w:color="D7DBE2"/>
            </w:tcBorders>
          </w:tcPr>
          <w:p>
            <w:pPr>
              <w:spacing w:before="0" w:after="0" w:line="259" w:lineRule="auto"/>
              <w:jc w:val="center"/>
            </w:pPr>
            <w:r>
              <w:rPr>
                <w:lang w:val="zh-TW" w:eastAsia="zh-TW"/>
              </w:rPr>
            </w:r>
            <w:r>
              <w:rPr>
                <w:rFonts w:ascii="Noto Sans TC" w:hAnsi="Noto Sans TC" w:eastAsia="Noto Sans TC" w:cs="Noto Sans TC"/>
                <w:b w:val="0"/>
                <w:color w:val="0B2545"/>
                <w:sz w:val="15"/>
                <w:lang w:val="zh-TW" w:eastAsia="zh-TW"/>
              </w:rPr>
              <w:t>無關</w:t>
            </w:r>
          </w:p>
        </w:tc>
        <w:tc>
          <w:tcPr>
            <w:tcW w:type="dxa" w:w="1600"/>
            <w:vAlign w:val="center"/>
            <w:tcMar>
              <w:top w:w="55" w:type="dxa"/>
              <w:bottom w:w="55" w:type="dxa"/>
              <w:start w:w="80" w:type="dxa"/>
              <w:end w:w="80" w:type="dxa"/>
            </w:tcMar>
            <w:tcBorders>
              <w:top w:val="single" w:sz="4" w:space="0" w:color="D7DBE2"/>
              <w:bottom w:val="single" w:sz="4" w:space="0" w:color="D7DBE2"/>
              <w:start w:val="single" w:sz="4" w:space="0" w:color="D7DBE2"/>
              <w:end w:val="single" w:sz="4" w:space="0" w:color="D7DBE2"/>
            </w:tcBorders>
          </w:tcPr>
          <w:p>
            <w:pPr>
              <w:spacing w:before="0" w:after="0" w:line="259" w:lineRule="auto"/>
              <w:jc w:val="center"/>
            </w:pPr>
            <w:r>
              <w:rPr>
                <w:lang w:val="zh-TW" w:eastAsia="zh-TW"/>
              </w:rPr>
            </w:r>
            <w:r>
              <w:rPr>
                <w:rFonts w:ascii="Noto Sans TC" w:hAnsi="Noto Sans TC" w:eastAsia="Noto Sans TC" w:cs="Noto Sans TC"/>
                <w:b w:val="0"/>
                <w:color w:val="0B2545"/>
                <w:sz w:val="15"/>
                <w:lang w:val="zh-TW" w:eastAsia="zh-TW"/>
              </w:rPr>
              <w:t>無關</w:t>
            </w:r>
          </w:p>
        </w:tc>
        <w:tc>
          <w:tcPr>
            <w:tcW w:type="dxa" w:w="1000"/>
            <w:vAlign w:val="center"/>
            <w:tcMar>
              <w:top w:w="55" w:type="dxa"/>
              <w:bottom w:w="55" w:type="dxa"/>
              <w:start w:w="80" w:type="dxa"/>
              <w:end w:w="80" w:type="dxa"/>
            </w:tcMar>
            <w:tcBorders>
              <w:top w:val="single" w:sz="4" w:space="0" w:color="D7DBE2"/>
              <w:bottom w:val="single" w:sz="4" w:space="0" w:color="D7DBE2"/>
              <w:start w:val="single" w:sz="4" w:space="0" w:color="D7DBE2"/>
              <w:end w:val="single" w:sz="4" w:space="0" w:color="D7DBE2"/>
            </w:tcBorders>
          </w:tcPr>
          <w:p>
            <w:pPr>
              <w:spacing w:before="0" w:after="0" w:line="259" w:lineRule="auto"/>
              <w:jc w:val="center"/>
            </w:pPr>
            <w:r>
              <w:rPr>
                <w:lang w:val="zh-TW" w:eastAsia="zh-TW"/>
              </w:rPr>
            </w:r>
            <w:r>
              <w:rPr>
                <w:rFonts w:ascii="Noto Sans TC" w:hAnsi="Noto Sans TC" w:eastAsia="Noto Sans TC" w:cs="Noto Sans TC"/>
                <w:b w:val="0"/>
                <w:color w:val="0B2545"/>
                <w:sz w:val="15"/>
                <w:lang w:val="zh-TW" w:eastAsia="zh-TW"/>
              </w:rPr>
              <w:t>一致</w:t>
            </w:r>
          </w:p>
        </w:tc>
      </w:tr>
      <w:tr>
        <w:trPr>
          <w:cantSplit/>
        </w:trPr>
        <w:tc>
          <w:tcPr>
            <w:tcW w:type="dxa" w:w="600"/>
            <w:vAlign w:val="center"/>
            <w:shd w:fill="F8FAFC" w:val="clear"/>
            <w:tcMar>
              <w:top w:w="55" w:type="dxa"/>
              <w:bottom w:w="55" w:type="dxa"/>
              <w:start w:w="80" w:type="dxa"/>
              <w:end w:w="80" w:type="dxa"/>
            </w:tcMar>
            <w:tcBorders>
              <w:top w:val="single" w:sz="4" w:space="0" w:color="D7DBE2"/>
              <w:bottom w:val="single" w:sz="4" w:space="0" w:color="D7DBE2"/>
              <w:start w:val="single" w:sz="4" w:space="0" w:color="D7DBE2"/>
              <w:end w:val="single" w:sz="4" w:space="0" w:color="D7DBE2"/>
            </w:tcBorders>
          </w:tcPr>
          <w:p>
            <w:pPr>
              <w:spacing w:before="0" w:after="0" w:line="259" w:lineRule="auto"/>
              <w:jc w:val="center"/>
            </w:pPr>
            <w:r>
              <w:rPr>
                <w:lang w:val="zh-TW" w:eastAsia="zh-TW"/>
              </w:rPr>
            </w:r>
            <w:r>
              <w:rPr>
                <w:rFonts w:ascii="Noto Sans TC" w:hAnsi="Noto Sans TC" w:eastAsia="Noto Sans TC" w:cs="Noto Sans TC"/>
                <w:b w:val="0"/>
                <w:color w:val="0B2545"/>
                <w:sz w:val="15"/>
                <w:lang w:val="zh-TW" w:eastAsia="zh-TW"/>
              </w:rPr>
              <w:t>18</w:t>
            </w:r>
          </w:p>
        </w:tc>
        <w:tc>
          <w:tcPr>
            <w:tcW w:type="dxa" w:w="4560"/>
            <w:vAlign w:val="center"/>
            <w:shd w:fill="F8FAFC" w:val="clear"/>
            <w:tcMar>
              <w:top w:w="55" w:type="dxa"/>
              <w:bottom w:w="55" w:type="dxa"/>
              <w:start w:w="80" w:type="dxa"/>
              <w:end w:w="80" w:type="dxa"/>
            </w:tcMar>
            <w:tcBorders>
              <w:top w:val="single" w:sz="4" w:space="0" w:color="D7DBE2"/>
              <w:bottom w:val="single" w:sz="4" w:space="0" w:color="D7DBE2"/>
              <w:start w:val="single" w:sz="4" w:space="0" w:color="D7DBE2"/>
              <w:end w:val="single" w:sz="4" w:space="0" w:color="D7DBE2"/>
            </w:tcBorders>
          </w:tcPr>
          <w:p>
            <w:pPr>
              <w:spacing w:before="0" w:after="0" w:line="259" w:lineRule="auto"/>
              <w:jc w:val="left"/>
            </w:pPr>
            <w:r>
              <w:rPr>
                <w:lang w:val="zh-TW" w:eastAsia="zh-TW"/>
              </w:rPr>
            </w:r>
            <w:r>
              <w:rPr>
                <w:rFonts w:ascii="DejaVu Sans Mono" w:hAnsi="DejaVu Sans Mono" w:eastAsia="DejaVu Sans Mono" w:cs="DejaVu Sans Mono"/>
                <w:b w:val="0"/>
                <w:color w:val="0B2545"/>
                <w:sz w:val="14"/>
                <w:lang w:val="zh-TW" w:eastAsia="zh-TW"/>
              </w:rPr>
              <w:t>79b85bdc-d1aa-4e78-8e87-0aea2a259e71</w:t>
            </w:r>
          </w:p>
        </w:tc>
        <w:tc>
          <w:tcPr>
            <w:tcW w:type="dxa" w:w="1600"/>
            <w:vAlign w:val="center"/>
            <w:shd w:fill="F8FAFC" w:val="clear"/>
            <w:tcMar>
              <w:top w:w="55" w:type="dxa"/>
              <w:bottom w:w="55" w:type="dxa"/>
              <w:start w:w="80" w:type="dxa"/>
              <w:end w:w="80" w:type="dxa"/>
            </w:tcMar>
            <w:tcBorders>
              <w:top w:val="single" w:sz="4" w:space="0" w:color="D7DBE2"/>
              <w:bottom w:val="single" w:sz="4" w:space="0" w:color="D7DBE2"/>
              <w:start w:val="single" w:sz="4" w:space="0" w:color="D7DBE2"/>
              <w:end w:val="single" w:sz="4" w:space="0" w:color="D7DBE2"/>
            </w:tcBorders>
          </w:tcPr>
          <w:p>
            <w:pPr>
              <w:spacing w:before="0" w:after="0" w:line="259" w:lineRule="auto"/>
              <w:jc w:val="center"/>
            </w:pPr>
            <w:r>
              <w:rPr>
                <w:lang w:val="zh-TW" w:eastAsia="zh-TW"/>
              </w:rPr>
            </w:r>
            <w:r>
              <w:rPr>
                <w:rFonts w:ascii="Noto Sans TC" w:hAnsi="Noto Sans TC" w:eastAsia="Noto Sans TC" w:cs="Noto Sans TC"/>
                <w:b w:val="0"/>
                <w:color w:val="0B2545"/>
                <w:sz w:val="15"/>
                <w:lang w:val="zh-TW" w:eastAsia="zh-TW"/>
              </w:rPr>
              <w:t>MSG0004</w:t>
            </w:r>
          </w:p>
        </w:tc>
        <w:tc>
          <w:tcPr>
            <w:tcW w:type="dxa" w:w="1600"/>
            <w:vAlign w:val="center"/>
            <w:shd w:fill="F8FAFC" w:val="clear"/>
            <w:tcMar>
              <w:top w:w="55" w:type="dxa"/>
              <w:bottom w:w="55" w:type="dxa"/>
              <w:start w:w="80" w:type="dxa"/>
              <w:end w:w="80" w:type="dxa"/>
            </w:tcMar>
            <w:tcBorders>
              <w:top w:val="single" w:sz="4" w:space="0" w:color="D7DBE2"/>
              <w:bottom w:val="single" w:sz="4" w:space="0" w:color="D7DBE2"/>
              <w:start w:val="single" w:sz="4" w:space="0" w:color="D7DBE2"/>
              <w:end w:val="single" w:sz="4" w:space="0" w:color="D7DBE2"/>
            </w:tcBorders>
          </w:tcPr>
          <w:p>
            <w:pPr>
              <w:spacing w:before="0" w:after="0" w:line="259" w:lineRule="auto"/>
              <w:jc w:val="center"/>
            </w:pPr>
            <w:r>
              <w:rPr>
                <w:lang w:val="zh-TW" w:eastAsia="zh-TW"/>
              </w:rPr>
            </w:r>
            <w:r>
              <w:rPr>
                <w:rFonts w:ascii="Noto Sans TC" w:hAnsi="Noto Sans TC" w:eastAsia="Noto Sans TC" w:cs="Noto Sans TC"/>
                <w:b w:val="0"/>
                <w:color w:val="0B2545"/>
                <w:sz w:val="15"/>
                <w:lang w:val="zh-TW" w:eastAsia="zh-TW"/>
              </w:rPr>
              <w:t>MSG0004</w:t>
            </w:r>
          </w:p>
        </w:tc>
        <w:tc>
          <w:tcPr>
            <w:tcW w:type="dxa" w:w="1000"/>
            <w:vAlign w:val="center"/>
            <w:shd w:fill="F8FAFC" w:val="clear"/>
            <w:tcMar>
              <w:top w:w="55" w:type="dxa"/>
              <w:bottom w:w="55" w:type="dxa"/>
              <w:start w:w="80" w:type="dxa"/>
              <w:end w:w="80" w:type="dxa"/>
            </w:tcMar>
            <w:tcBorders>
              <w:top w:val="single" w:sz="4" w:space="0" w:color="D7DBE2"/>
              <w:bottom w:val="single" w:sz="4" w:space="0" w:color="D7DBE2"/>
              <w:start w:val="single" w:sz="4" w:space="0" w:color="D7DBE2"/>
              <w:end w:val="single" w:sz="4" w:space="0" w:color="D7DBE2"/>
            </w:tcBorders>
          </w:tcPr>
          <w:p>
            <w:pPr>
              <w:spacing w:before="0" w:after="0" w:line="259" w:lineRule="auto"/>
              <w:jc w:val="center"/>
            </w:pPr>
            <w:r>
              <w:rPr>
                <w:lang w:val="zh-TW" w:eastAsia="zh-TW"/>
              </w:rPr>
            </w:r>
            <w:r>
              <w:rPr>
                <w:rFonts w:ascii="Noto Sans TC" w:hAnsi="Noto Sans TC" w:eastAsia="Noto Sans TC" w:cs="Noto Sans TC"/>
                <w:b w:val="0"/>
                <w:color w:val="0B2545"/>
                <w:sz w:val="15"/>
                <w:lang w:val="zh-TW" w:eastAsia="zh-TW"/>
              </w:rPr>
              <w:t>一致</w:t>
            </w:r>
          </w:p>
        </w:tc>
      </w:tr>
      <w:tr>
        <w:trPr>
          <w:cantSplit/>
        </w:trPr>
        <w:tc>
          <w:tcPr>
            <w:tcW w:type="dxa" w:w="600"/>
            <w:vAlign w:val="center"/>
            <w:shd w:fill="F8FAFC" w:val="clear"/>
            <w:tcMar>
              <w:top w:w="55" w:type="dxa"/>
              <w:bottom w:w="55" w:type="dxa"/>
              <w:start w:w="80" w:type="dxa"/>
              <w:end w:w="80" w:type="dxa"/>
            </w:tcMar>
            <w:tcBorders>
              <w:top w:val="single" w:sz="4" w:space="0" w:color="D7DBE2"/>
              <w:bottom w:val="single" w:sz="4" w:space="0" w:color="D7DBE2"/>
              <w:start w:val="single" w:sz="4" w:space="0" w:color="D7DBE2"/>
              <w:end w:val="single" w:sz="4" w:space="0" w:color="D7DBE2"/>
            </w:tcBorders>
          </w:tcPr>
          <w:p>
            <w:pPr>
              <w:spacing w:before="0" w:after="0" w:line="259" w:lineRule="auto"/>
              <w:jc w:val="center"/>
            </w:pPr>
            <w:r>
              <w:rPr>
                <w:lang w:val="zh-TW" w:eastAsia="zh-TW"/>
              </w:rPr>
            </w:r>
            <w:r>
              <w:rPr>
                <w:rFonts w:ascii="Noto Sans TC" w:hAnsi="Noto Sans TC" w:eastAsia="Noto Sans TC" w:cs="Noto Sans TC"/>
                <w:b w:val="0"/>
                <w:color w:val="0B2545"/>
                <w:sz w:val="15"/>
                <w:lang w:val="zh-TW" w:eastAsia="zh-TW"/>
              </w:rPr>
              <w:t>19</w:t>
            </w:r>
          </w:p>
        </w:tc>
        <w:tc>
          <w:tcPr>
            <w:tcW w:type="dxa" w:w="4560"/>
            <w:vAlign w:val="center"/>
            <w:shd w:fill="F8FAFC" w:val="clear"/>
            <w:tcMar>
              <w:top w:w="55" w:type="dxa"/>
              <w:bottom w:w="55" w:type="dxa"/>
              <w:start w:w="80" w:type="dxa"/>
              <w:end w:w="80" w:type="dxa"/>
            </w:tcMar>
            <w:tcBorders>
              <w:top w:val="single" w:sz="4" w:space="0" w:color="D7DBE2"/>
              <w:bottom w:val="single" w:sz="4" w:space="0" w:color="D7DBE2"/>
              <w:start w:val="single" w:sz="4" w:space="0" w:color="D7DBE2"/>
              <w:end w:val="single" w:sz="4" w:space="0" w:color="D7DBE2"/>
            </w:tcBorders>
          </w:tcPr>
          <w:p>
            <w:pPr>
              <w:spacing w:before="0" w:after="0" w:line="259" w:lineRule="auto"/>
              <w:jc w:val="left"/>
            </w:pPr>
            <w:r>
              <w:rPr>
                <w:lang w:val="zh-TW" w:eastAsia="zh-TW"/>
              </w:rPr>
            </w:r>
            <w:r>
              <w:rPr>
                <w:rFonts w:ascii="DejaVu Sans Mono" w:hAnsi="DejaVu Sans Mono" w:eastAsia="DejaVu Sans Mono" w:cs="DejaVu Sans Mono"/>
                <w:b w:val="0"/>
                <w:color w:val="0B2545"/>
                <w:sz w:val="14"/>
                <w:lang w:val="zh-TW" w:eastAsia="zh-TW"/>
              </w:rPr>
              <w:t>8694537e-754b-4dc6-a36f-81520b272b44</w:t>
            </w:r>
          </w:p>
        </w:tc>
        <w:tc>
          <w:tcPr>
            <w:tcW w:type="dxa" w:w="1600"/>
            <w:vAlign w:val="center"/>
            <w:shd w:fill="F8FAFC" w:val="clear"/>
            <w:tcMar>
              <w:top w:w="55" w:type="dxa"/>
              <w:bottom w:w="55" w:type="dxa"/>
              <w:start w:w="80" w:type="dxa"/>
              <w:end w:w="80" w:type="dxa"/>
            </w:tcMar>
            <w:tcBorders>
              <w:top w:val="single" w:sz="4" w:space="0" w:color="D7DBE2"/>
              <w:bottom w:val="single" w:sz="4" w:space="0" w:color="D7DBE2"/>
              <w:start w:val="single" w:sz="4" w:space="0" w:color="D7DBE2"/>
              <w:end w:val="single" w:sz="4" w:space="0" w:color="D7DBE2"/>
            </w:tcBorders>
          </w:tcPr>
          <w:p>
            <w:pPr>
              <w:spacing w:before="0" w:after="0" w:line="259" w:lineRule="auto"/>
              <w:jc w:val="center"/>
            </w:pPr>
            <w:r>
              <w:rPr>
                <w:lang w:val="zh-TW" w:eastAsia="zh-TW"/>
              </w:rPr>
            </w:r>
            <w:r>
              <w:rPr>
                <w:rFonts w:ascii="Noto Sans TC" w:hAnsi="Noto Sans TC" w:eastAsia="Noto Sans TC" w:cs="Noto Sans TC"/>
                <w:b w:val="0"/>
                <w:color w:val="0B2545"/>
                <w:sz w:val="15"/>
                <w:lang w:val="zh-TW" w:eastAsia="zh-TW"/>
              </w:rPr>
              <w:t>MSG0003</w:t>
            </w:r>
          </w:p>
        </w:tc>
        <w:tc>
          <w:tcPr>
            <w:tcW w:type="dxa" w:w="1600"/>
            <w:vAlign w:val="center"/>
            <w:shd w:fill="F8FAFC" w:val="clear"/>
            <w:tcMar>
              <w:top w:w="55" w:type="dxa"/>
              <w:bottom w:w="55" w:type="dxa"/>
              <w:start w:w="80" w:type="dxa"/>
              <w:end w:w="80" w:type="dxa"/>
            </w:tcMar>
            <w:tcBorders>
              <w:top w:val="single" w:sz="4" w:space="0" w:color="D7DBE2"/>
              <w:bottom w:val="single" w:sz="4" w:space="0" w:color="D7DBE2"/>
              <w:start w:val="single" w:sz="4" w:space="0" w:color="D7DBE2"/>
              <w:end w:val="single" w:sz="4" w:space="0" w:color="D7DBE2"/>
            </w:tcBorders>
          </w:tcPr>
          <w:p>
            <w:pPr>
              <w:spacing w:before="0" w:after="0" w:line="259" w:lineRule="auto"/>
              <w:jc w:val="center"/>
            </w:pPr>
            <w:r>
              <w:rPr>
                <w:lang w:val="zh-TW" w:eastAsia="zh-TW"/>
              </w:rPr>
            </w:r>
            <w:r>
              <w:rPr>
                <w:rFonts w:ascii="Noto Sans TC" w:hAnsi="Noto Sans TC" w:eastAsia="Noto Sans TC" w:cs="Noto Sans TC"/>
                <w:b w:val="0"/>
                <w:color w:val="0B2545"/>
                <w:sz w:val="15"/>
                <w:lang w:val="zh-TW" w:eastAsia="zh-TW"/>
              </w:rPr>
              <w:t>MSG0003</w:t>
            </w:r>
          </w:p>
        </w:tc>
        <w:tc>
          <w:tcPr>
            <w:tcW w:type="dxa" w:w="1000"/>
            <w:vAlign w:val="center"/>
            <w:shd w:fill="F8FAFC" w:val="clear"/>
            <w:tcMar>
              <w:top w:w="55" w:type="dxa"/>
              <w:bottom w:w="55" w:type="dxa"/>
              <w:start w:w="80" w:type="dxa"/>
              <w:end w:w="80" w:type="dxa"/>
            </w:tcMar>
            <w:tcBorders>
              <w:top w:val="single" w:sz="4" w:space="0" w:color="D7DBE2"/>
              <w:bottom w:val="single" w:sz="4" w:space="0" w:color="D7DBE2"/>
              <w:start w:val="single" w:sz="4" w:space="0" w:color="D7DBE2"/>
              <w:end w:val="single" w:sz="4" w:space="0" w:color="D7DBE2"/>
            </w:tcBorders>
          </w:tcPr>
          <w:p>
            <w:pPr>
              <w:spacing w:before="0" w:after="0" w:line="259" w:lineRule="auto"/>
              <w:jc w:val="center"/>
            </w:pPr>
            <w:r>
              <w:rPr>
                <w:lang w:val="zh-TW" w:eastAsia="zh-TW"/>
              </w:rPr>
            </w:r>
            <w:r>
              <w:rPr>
                <w:rFonts w:ascii="Noto Sans TC" w:hAnsi="Noto Sans TC" w:eastAsia="Noto Sans TC" w:cs="Noto Sans TC"/>
                <w:b w:val="0"/>
                <w:color w:val="0B2545"/>
                <w:sz w:val="15"/>
                <w:lang w:val="zh-TW" w:eastAsia="zh-TW"/>
              </w:rPr>
              <w:t>一致</w:t>
            </w:r>
          </w:p>
        </w:tc>
      </w:tr>
      <w:tr>
        <w:trPr>
          <w:cantSplit/>
        </w:trPr>
        <w:tc>
          <w:tcPr>
            <w:tcW w:type="dxa" w:w="600"/>
            <w:vAlign w:val="center"/>
            <w:shd w:fill="F8FAFC" w:val="clear"/>
            <w:tcMar>
              <w:top w:w="55" w:type="dxa"/>
              <w:bottom w:w="55" w:type="dxa"/>
              <w:start w:w="80" w:type="dxa"/>
              <w:end w:w="80" w:type="dxa"/>
            </w:tcMar>
            <w:tcBorders>
              <w:top w:val="single" w:sz="4" w:space="0" w:color="D7DBE2"/>
              <w:bottom w:val="single" w:sz="4" w:space="0" w:color="D7DBE2"/>
              <w:start w:val="single" w:sz="4" w:space="0" w:color="D7DBE2"/>
              <w:end w:val="single" w:sz="4" w:space="0" w:color="D7DBE2"/>
            </w:tcBorders>
          </w:tcPr>
          <w:p>
            <w:pPr>
              <w:spacing w:before="0" w:after="0" w:line="259" w:lineRule="auto"/>
              <w:jc w:val="center"/>
            </w:pPr>
            <w:r>
              <w:rPr>
                <w:lang w:val="zh-TW" w:eastAsia="zh-TW"/>
              </w:rPr>
            </w:r>
            <w:r>
              <w:rPr>
                <w:rFonts w:ascii="Noto Sans TC" w:hAnsi="Noto Sans TC" w:eastAsia="Noto Sans TC" w:cs="Noto Sans TC"/>
                <w:b w:val="0"/>
                <w:color w:val="0B2545"/>
                <w:sz w:val="15"/>
                <w:lang w:val="zh-TW" w:eastAsia="zh-TW"/>
              </w:rPr>
              <w:t>20</w:t>
            </w:r>
          </w:p>
        </w:tc>
        <w:tc>
          <w:tcPr>
            <w:tcW w:type="dxa" w:w="4560"/>
            <w:vAlign w:val="center"/>
            <w:shd w:fill="F8FAFC" w:val="clear"/>
            <w:tcMar>
              <w:top w:w="55" w:type="dxa"/>
              <w:bottom w:w="55" w:type="dxa"/>
              <w:start w:w="80" w:type="dxa"/>
              <w:end w:w="80" w:type="dxa"/>
            </w:tcMar>
            <w:tcBorders>
              <w:top w:val="single" w:sz="4" w:space="0" w:color="D7DBE2"/>
              <w:bottom w:val="single" w:sz="4" w:space="0" w:color="D7DBE2"/>
              <w:start w:val="single" w:sz="4" w:space="0" w:color="D7DBE2"/>
              <w:end w:val="single" w:sz="4" w:space="0" w:color="D7DBE2"/>
            </w:tcBorders>
          </w:tcPr>
          <w:p>
            <w:pPr>
              <w:spacing w:before="0" w:after="0" w:line="259" w:lineRule="auto"/>
              <w:jc w:val="left"/>
            </w:pPr>
            <w:r>
              <w:rPr>
                <w:lang w:val="zh-TW" w:eastAsia="zh-TW"/>
              </w:rPr>
            </w:r>
            <w:r>
              <w:rPr>
                <w:rFonts w:ascii="DejaVu Sans Mono" w:hAnsi="DejaVu Sans Mono" w:eastAsia="DejaVu Sans Mono" w:cs="DejaVu Sans Mono"/>
                <w:b w:val="0"/>
                <w:color w:val="0B2545"/>
                <w:sz w:val="14"/>
                <w:lang w:val="zh-TW" w:eastAsia="zh-TW"/>
              </w:rPr>
              <w:t>f49262e7-0862-43bf-ac97-41931bb756f2</w:t>
            </w:r>
          </w:p>
        </w:tc>
        <w:tc>
          <w:tcPr>
            <w:tcW w:type="dxa" w:w="1600"/>
            <w:vAlign w:val="center"/>
            <w:shd w:fill="F8FAFC" w:val="clear"/>
            <w:tcMar>
              <w:top w:w="55" w:type="dxa"/>
              <w:bottom w:w="55" w:type="dxa"/>
              <w:start w:w="80" w:type="dxa"/>
              <w:end w:w="80" w:type="dxa"/>
            </w:tcMar>
            <w:tcBorders>
              <w:top w:val="single" w:sz="4" w:space="0" w:color="D7DBE2"/>
              <w:bottom w:val="single" w:sz="4" w:space="0" w:color="D7DBE2"/>
              <w:start w:val="single" w:sz="4" w:space="0" w:color="D7DBE2"/>
              <w:end w:val="single" w:sz="4" w:space="0" w:color="D7DBE2"/>
            </w:tcBorders>
          </w:tcPr>
          <w:p>
            <w:pPr>
              <w:spacing w:before="0" w:after="0" w:line="259" w:lineRule="auto"/>
              <w:jc w:val="center"/>
            </w:pPr>
            <w:r>
              <w:rPr>
                <w:lang w:val="zh-TW" w:eastAsia="zh-TW"/>
              </w:rPr>
            </w:r>
            <w:r>
              <w:rPr>
                <w:rFonts w:ascii="Noto Sans TC" w:hAnsi="Noto Sans TC" w:eastAsia="Noto Sans TC" w:cs="Noto Sans TC"/>
                <w:b w:val="0"/>
                <w:color w:val="0B2545"/>
                <w:sz w:val="15"/>
                <w:lang w:val="zh-TW" w:eastAsia="zh-TW"/>
              </w:rPr>
              <w:t>MSG0004</w:t>
            </w:r>
          </w:p>
        </w:tc>
        <w:tc>
          <w:tcPr>
            <w:tcW w:type="dxa" w:w="1600"/>
            <w:vAlign w:val="center"/>
            <w:shd w:fill="F8FAFC" w:val="clear"/>
            <w:tcMar>
              <w:top w:w="55" w:type="dxa"/>
              <w:bottom w:w="55" w:type="dxa"/>
              <w:start w:w="80" w:type="dxa"/>
              <w:end w:w="80" w:type="dxa"/>
            </w:tcMar>
            <w:tcBorders>
              <w:top w:val="single" w:sz="4" w:space="0" w:color="D7DBE2"/>
              <w:bottom w:val="single" w:sz="4" w:space="0" w:color="D7DBE2"/>
              <w:start w:val="single" w:sz="4" w:space="0" w:color="D7DBE2"/>
              <w:end w:val="single" w:sz="4" w:space="0" w:color="D7DBE2"/>
            </w:tcBorders>
          </w:tcPr>
          <w:p>
            <w:pPr>
              <w:spacing w:before="0" w:after="0" w:line="259" w:lineRule="auto"/>
              <w:jc w:val="center"/>
            </w:pPr>
            <w:r>
              <w:rPr>
                <w:lang w:val="zh-TW" w:eastAsia="zh-TW"/>
              </w:rPr>
            </w:r>
            <w:r>
              <w:rPr>
                <w:rFonts w:ascii="Noto Sans TC" w:hAnsi="Noto Sans TC" w:eastAsia="Noto Sans TC" w:cs="Noto Sans TC"/>
                <w:b w:val="0"/>
                <w:color w:val="0B2545"/>
                <w:sz w:val="15"/>
                <w:lang w:val="zh-TW" w:eastAsia="zh-TW"/>
              </w:rPr>
              <w:t>MSG0004</w:t>
            </w:r>
          </w:p>
        </w:tc>
        <w:tc>
          <w:tcPr>
            <w:tcW w:type="dxa" w:w="1000"/>
            <w:vAlign w:val="center"/>
            <w:shd w:fill="F8FAFC" w:val="clear"/>
            <w:tcMar>
              <w:top w:w="55" w:type="dxa"/>
              <w:bottom w:w="55" w:type="dxa"/>
              <w:start w:w="80" w:type="dxa"/>
              <w:end w:w="80" w:type="dxa"/>
            </w:tcMar>
            <w:tcBorders>
              <w:top w:val="single" w:sz="4" w:space="0" w:color="D7DBE2"/>
              <w:bottom w:val="single" w:sz="4" w:space="0" w:color="D7DBE2"/>
              <w:start w:val="single" w:sz="4" w:space="0" w:color="D7DBE2"/>
              <w:end w:val="single" w:sz="4" w:space="0" w:color="D7DBE2"/>
            </w:tcBorders>
          </w:tcPr>
          <w:p>
            <w:pPr>
              <w:spacing w:before="0" w:after="0" w:line="259" w:lineRule="auto"/>
              <w:jc w:val="center"/>
            </w:pPr>
            <w:r>
              <w:rPr>
                <w:lang w:val="zh-TW" w:eastAsia="zh-TW"/>
              </w:rPr>
            </w:r>
            <w:r>
              <w:rPr>
                <w:rFonts w:ascii="Noto Sans TC" w:hAnsi="Noto Sans TC" w:eastAsia="Noto Sans TC" w:cs="Noto Sans TC"/>
                <w:b w:val="0"/>
                <w:color w:val="0B2545"/>
                <w:sz w:val="15"/>
                <w:lang w:val="zh-TW" w:eastAsia="zh-TW"/>
              </w:rPr>
              <w:t>一致</w:t>
            </w:r>
          </w:p>
        </w:tc>
      </w:tr>
      <w:tr>
        <w:trPr>
          <w:cantSplit/>
        </w:trPr>
        <w:tc>
          <w:tcPr>
            <w:tcW w:type="dxa" w:w="600"/>
            <w:vAlign w:val="center"/>
            <w:shd w:fill="F8FAFC" w:val="clear"/>
            <w:tcMar>
              <w:top w:w="55" w:type="dxa"/>
              <w:bottom w:w="55" w:type="dxa"/>
              <w:start w:w="80" w:type="dxa"/>
              <w:end w:w="80" w:type="dxa"/>
            </w:tcMar>
            <w:tcBorders>
              <w:top w:val="single" w:sz="4" w:space="0" w:color="D7DBE2"/>
              <w:bottom w:val="single" w:sz="4" w:space="0" w:color="D7DBE2"/>
              <w:start w:val="single" w:sz="4" w:space="0" w:color="D7DBE2"/>
              <w:end w:val="single" w:sz="4" w:space="0" w:color="D7DBE2"/>
            </w:tcBorders>
          </w:tcPr>
          <w:p>
            <w:pPr>
              <w:spacing w:before="0" w:after="0" w:line="259" w:lineRule="auto"/>
              <w:jc w:val="center"/>
            </w:pPr>
            <w:r>
              <w:rPr>
                <w:lang w:val="zh-TW" w:eastAsia="zh-TW"/>
              </w:rPr>
            </w:r>
            <w:r>
              <w:rPr>
                <w:rFonts w:ascii="Noto Sans TC" w:hAnsi="Noto Sans TC" w:eastAsia="Noto Sans TC" w:cs="Noto Sans TC"/>
                <w:b w:val="0"/>
                <w:color w:val="0B2545"/>
                <w:sz w:val="15"/>
                <w:lang w:val="zh-TW" w:eastAsia="zh-TW"/>
              </w:rPr>
              <w:t>21</w:t>
            </w:r>
          </w:p>
        </w:tc>
        <w:tc>
          <w:tcPr>
            <w:tcW w:type="dxa" w:w="4560"/>
            <w:vAlign w:val="center"/>
            <w:shd w:fill="F8FAFC" w:val="clear"/>
            <w:tcMar>
              <w:top w:w="55" w:type="dxa"/>
              <w:bottom w:w="55" w:type="dxa"/>
              <w:start w:w="80" w:type="dxa"/>
              <w:end w:w="80" w:type="dxa"/>
            </w:tcMar>
            <w:tcBorders>
              <w:top w:val="single" w:sz="4" w:space="0" w:color="D7DBE2"/>
              <w:bottom w:val="single" w:sz="4" w:space="0" w:color="D7DBE2"/>
              <w:start w:val="single" w:sz="4" w:space="0" w:color="D7DBE2"/>
              <w:end w:val="single" w:sz="4" w:space="0" w:color="D7DBE2"/>
            </w:tcBorders>
          </w:tcPr>
          <w:p>
            <w:pPr>
              <w:spacing w:before="0" w:after="0" w:line="259" w:lineRule="auto"/>
              <w:jc w:val="left"/>
            </w:pPr>
            <w:r>
              <w:rPr>
                <w:lang w:val="zh-TW" w:eastAsia="zh-TW"/>
              </w:rPr>
            </w:r>
            <w:r>
              <w:rPr>
                <w:rFonts w:ascii="DejaVu Sans Mono" w:hAnsi="DejaVu Sans Mono" w:eastAsia="DejaVu Sans Mono" w:cs="DejaVu Sans Mono"/>
                <w:b w:val="0"/>
                <w:color w:val="0B2545"/>
                <w:sz w:val="14"/>
                <w:lang w:val="zh-TW" w:eastAsia="zh-TW"/>
              </w:rPr>
              <w:t>6dc09825-509e-44d9-ab79-cd2d990f9a30</w:t>
            </w:r>
          </w:p>
        </w:tc>
        <w:tc>
          <w:tcPr>
            <w:tcW w:type="dxa" w:w="1600"/>
            <w:vAlign w:val="center"/>
            <w:shd w:fill="F8FAFC" w:val="clear"/>
            <w:tcMar>
              <w:top w:w="55" w:type="dxa"/>
              <w:bottom w:w="55" w:type="dxa"/>
              <w:start w:w="80" w:type="dxa"/>
              <w:end w:w="80" w:type="dxa"/>
            </w:tcMar>
            <w:tcBorders>
              <w:top w:val="single" w:sz="4" w:space="0" w:color="D7DBE2"/>
              <w:bottom w:val="single" w:sz="4" w:space="0" w:color="D7DBE2"/>
              <w:start w:val="single" w:sz="4" w:space="0" w:color="D7DBE2"/>
              <w:end w:val="single" w:sz="4" w:space="0" w:color="D7DBE2"/>
            </w:tcBorders>
          </w:tcPr>
          <w:p>
            <w:pPr>
              <w:spacing w:before="0" w:after="0" w:line="259" w:lineRule="auto"/>
              <w:jc w:val="center"/>
            </w:pPr>
            <w:r>
              <w:rPr>
                <w:lang w:val="zh-TW" w:eastAsia="zh-TW"/>
              </w:rPr>
            </w:r>
            <w:r>
              <w:rPr>
                <w:rFonts w:ascii="Noto Sans TC" w:hAnsi="Noto Sans TC" w:eastAsia="Noto Sans TC" w:cs="Noto Sans TC"/>
                <w:b w:val="0"/>
                <w:color w:val="0B2545"/>
                <w:sz w:val="15"/>
                <w:lang w:val="zh-TW" w:eastAsia="zh-TW"/>
              </w:rPr>
              <w:t>MSG0003</w:t>
            </w:r>
          </w:p>
        </w:tc>
        <w:tc>
          <w:tcPr>
            <w:tcW w:type="dxa" w:w="1600"/>
            <w:vAlign w:val="center"/>
            <w:shd w:fill="F8FAFC" w:val="clear"/>
            <w:tcMar>
              <w:top w:w="55" w:type="dxa"/>
              <w:bottom w:w="55" w:type="dxa"/>
              <w:start w:w="80" w:type="dxa"/>
              <w:end w:w="80" w:type="dxa"/>
            </w:tcMar>
            <w:tcBorders>
              <w:top w:val="single" w:sz="4" w:space="0" w:color="D7DBE2"/>
              <w:bottom w:val="single" w:sz="4" w:space="0" w:color="D7DBE2"/>
              <w:start w:val="single" w:sz="4" w:space="0" w:color="D7DBE2"/>
              <w:end w:val="single" w:sz="4" w:space="0" w:color="D7DBE2"/>
            </w:tcBorders>
          </w:tcPr>
          <w:p>
            <w:pPr>
              <w:spacing w:before="0" w:after="0" w:line="259" w:lineRule="auto"/>
              <w:jc w:val="center"/>
            </w:pPr>
            <w:r>
              <w:rPr>
                <w:lang w:val="zh-TW" w:eastAsia="zh-TW"/>
              </w:rPr>
            </w:r>
            <w:r>
              <w:rPr>
                <w:rFonts w:ascii="Noto Sans TC" w:hAnsi="Noto Sans TC" w:eastAsia="Noto Sans TC" w:cs="Noto Sans TC"/>
                <w:b w:val="0"/>
                <w:color w:val="0B2545"/>
                <w:sz w:val="15"/>
                <w:lang w:val="zh-TW" w:eastAsia="zh-TW"/>
              </w:rPr>
              <w:t>MSG0003</w:t>
            </w:r>
          </w:p>
        </w:tc>
        <w:tc>
          <w:tcPr>
            <w:tcW w:type="dxa" w:w="1000"/>
            <w:vAlign w:val="center"/>
            <w:shd w:fill="F8FAFC" w:val="clear"/>
            <w:tcMar>
              <w:top w:w="55" w:type="dxa"/>
              <w:bottom w:w="55" w:type="dxa"/>
              <w:start w:w="80" w:type="dxa"/>
              <w:end w:w="80" w:type="dxa"/>
            </w:tcMar>
            <w:tcBorders>
              <w:top w:val="single" w:sz="4" w:space="0" w:color="D7DBE2"/>
              <w:bottom w:val="single" w:sz="4" w:space="0" w:color="D7DBE2"/>
              <w:start w:val="single" w:sz="4" w:space="0" w:color="D7DBE2"/>
              <w:end w:val="single" w:sz="4" w:space="0" w:color="D7DBE2"/>
            </w:tcBorders>
          </w:tcPr>
          <w:p>
            <w:pPr>
              <w:spacing w:before="0" w:after="0" w:line="259" w:lineRule="auto"/>
              <w:jc w:val="center"/>
            </w:pPr>
            <w:r>
              <w:rPr>
                <w:lang w:val="zh-TW" w:eastAsia="zh-TW"/>
              </w:rPr>
            </w:r>
            <w:r>
              <w:rPr>
                <w:rFonts w:ascii="Noto Sans TC" w:hAnsi="Noto Sans TC" w:eastAsia="Noto Sans TC" w:cs="Noto Sans TC"/>
                <w:b w:val="0"/>
                <w:color w:val="0B2545"/>
                <w:sz w:val="15"/>
                <w:lang w:val="zh-TW" w:eastAsia="zh-TW"/>
              </w:rPr>
              <w:t>一致</w:t>
            </w:r>
          </w:p>
        </w:tc>
      </w:tr>
      <w:tr>
        <w:trPr>
          <w:cantSplit/>
        </w:trPr>
        <w:tc>
          <w:tcPr>
            <w:tcW w:type="dxa" w:w="600"/>
            <w:vAlign w:val="center"/>
            <w:shd w:fill="F8FAFC" w:val="clear"/>
            <w:tcMar>
              <w:top w:w="55" w:type="dxa"/>
              <w:bottom w:w="55" w:type="dxa"/>
              <w:start w:w="80" w:type="dxa"/>
              <w:end w:w="80" w:type="dxa"/>
            </w:tcMar>
            <w:tcBorders>
              <w:top w:val="single" w:sz="4" w:space="0" w:color="D7DBE2"/>
              <w:bottom w:val="single" w:sz="4" w:space="0" w:color="D7DBE2"/>
              <w:start w:val="single" w:sz="4" w:space="0" w:color="D7DBE2"/>
              <w:end w:val="single" w:sz="4" w:space="0" w:color="D7DBE2"/>
            </w:tcBorders>
          </w:tcPr>
          <w:p>
            <w:pPr>
              <w:spacing w:before="0" w:after="0" w:line="259" w:lineRule="auto"/>
              <w:jc w:val="center"/>
            </w:pPr>
            <w:r>
              <w:rPr>
                <w:lang w:val="zh-TW" w:eastAsia="zh-TW"/>
              </w:rPr>
            </w:r>
            <w:r>
              <w:rPr>
                <w:rFonts w:ascii="Noto Sans TC" w:hAnsi="Noto Sans TC" w:eastAsia="Noto Sans TC" w:cs="Noto Sans TC"/>
                <w:b w:val="0"/>
                <w:color w:val="0B2545"/>
                <w:sz w:val="15"/>
                <w:lang w:val="zh-TW" w:eastAsia="zh-TW"/>
              </w:rPr>
              <w:t>22</w:t>
            </w:r>
          </w:p>
        </w:tc>
        <w:tc>
          <w:tcPr>
            <w:tcW w:type="dxa" w:w="4560"/>
            <w:vAlign w:val="center"/>
            <w:shd w:fill="F8FAFC" w:val="clear"/>
            <w:tcMar>
              <w:top w:w="55" w:type="dxa"/>
              <w:bottom w:w="55" w:type="dxa"/>
              <w:start w:w="80" w:type="dxa"/>
              <w:end w:w="80" w:type="dxa"/>
            </w:tcMar>
            <w:tcBorders>
              <w:top w:val="single" w:sz="4" w:space="0" w:color="D7DBE2"/>
              <w:bottom w:val="single" w:sz="4" w:space="0" w:color="D7DBE2"/>
              <w:start w:val="single" w:sz="4" w:space="0" w:color="D7DBE2"/>
              <w:end w:val="single" w:sz="4" w:space="0" w:color="D7DBE2"/>
            </w:tcBorders>
          </w:tcPr>
          <w:p>
            <w:pPr>
              <w:spacing w:before="0" w:after="0" w:line="259" w:lineRule="auto"/>
              <w:jc w:val="left"/>
            </w:pPr>
            <w:r>
              <w:rPr>
                <w:lang w:val="zh-TW" w:eastAsia="zh-TW"/>
              </w:rPr>
            </w:r>
            <w:r>
              <w:rPr>
                <w:rFonts w:ascii="DejaVu Sans Mono" w:hAnsi="DejaVu Sans Mono" w:eastAsia="DejaVu Sans Mono" w:cs="DejaVu Sans Mono"/>
                <w:b w:val="0"/>
                <w:color w:val="0B2545"/>
                <w:sz w:val="14"/>
                <w:lang w:val="zh-TW" w:eastAsia="zh-TW"/>
              </w:rPr>
              <w:t>66f3aab5-0d9d-496b-b88c-ffe875d3d2fe</w:t>
            </w:r>
          </w:p>
        </w:tc>
        <w:tc>
          <w:tcPr>
            <w:tcW w:type="dxa" w:w="1600"/>
            <w:vAlign w:val="center"/>
            <w:shd w:fill="F8FAFC" w:val="clear"/>
            <w:tcMar>
              <w:top w:w="55" w:type="dxa"/>
              <w:bottom w:w="55" w:type="dxa"/>
              <w:start w:w="80" w:type="dxa"/>
              <w:end w:w="80" w:type="dxa"/>
            </w:tcMar>
            <w:tcBorders>
              <w:top w:val="single" w:sz="4" w:space="0" w:color="D7DBE2"/>
              <w:bottom w:val="single" w:sz="4" w:space="0" w:color="D7DBE2"/>
              <w:start w:val="single" w:sz="4" w:space="0" w:color="D7DBE2"/>
              <w:end w:val="single" w:sz="4" w:space="0" w:color="D7DBE2"/>
            </w:tcBorders>
          </w:tcPr>
          <w:p>
            <w:pPr>
              <w:spacing w:before="0" w:after="0" w:line="259" w:lineRule="auto"/>
              <w:jc w:val="center"/>
            </w:pPr>
            <w:r>
              <w:rPr>
                <w:lang w:val="zh-TW" w:eastAsia="zh-TW"/>
              </w:rPr>
            </w:r>
            <w:r>
              <w:rPr>
                <w:rFonts w:ascii="Noto Sans TC" w:hAnsi="Noto Sans TC" w:eastAsia="Noto Sans TC" w:cs="Noto Sans TC"/>
                <w:b w:val="0"/>
                <w:color w:val="0B2545"/>
                <w:sz w:val="15"/>
                <w:lang w:val="zh-TW" w:eastAsia="zh-TW"/>
              </w:rPr>
              <w:t>MSG0004</w:t>
            </w:r>
          </w:p>
        </w:tc>
        <w:tc>
          <w:tcPr>
            <w:tcW w:type="dxa" w:w="1600"/>
            <w:vAlign w:val="center"/>
            <w:shd w:fill="F8FAFC" w:val="clear"/>
            <w:tcMar>
              <w:top w:w="55" w:type="dxa"/>
              <w:bottom w:w="55" w:type="dxa"/>
              <w:start w:w="80" w:type="dxa"/>
              <w:end w:w="80" w:type="dxa"/>
            </w:tcMar>
            <w:tcBorders>
              <w:top w:val="single" w:sz="4" w:space="0" w:color="D7DBE2"/>
              <w:bottom w:val="single" w:sz="4" w:space="0" w:color="D7DBE2"/>
              <w:start w:val="single" w:sz="4" w:space="0" w:color="D7DBE2"/>
              <w:end w:val="single" w:sz="4" w:space="0" w:color="D7DBE2"/>
            </w:tcBorders>
          </w:tcPr>
          <w:p>
            <w:pPr>
              <w:spacing w:before="0" w:after="0" w:line="259" w:lineRule="auto"/>
              <w:jc w:val="center"/>
            </w:pPr>
            <w:r>
              <w:rPr>
                <w:lang w:val="zh-TW" w:eastAsia="zh-TW"/>
              </w:rPr>
            </w:r>
            <w:r>
              <w:rPr>
                <w:rFonts w:ascii="Noto Sans TC" w:hAnsi="Noto Sans TC" w:eastAsia="Noto Sans TC" w:cs="Noto Sans TC"/>
                <w:b w:val="0"/>
                <w:color w:val="0B2545"/>
                <w:sz w:val="15"/>
                <w:lang w:val="zh-TW" w:eastAsia="zh-TW"/>
              </w:rPr>
              <w:t>MSG0004</w:t>
            </w:r>
          </w:p>
        </w:tc>
        <w:tc>
          <w:tcPr>
            <w:tcW w:type="dxa" w:w="1000"/>
            <w:vAlign w:val="center"/>
            <w:shd w:fill="F8FAFC" w:val="clear"/>
            <w:tcMar>
              <w:top w:w="55" w:type="dxa"/>
              <w:bottom w:w="55" w:type="dxa"/>
              <w:start w:w="80" w:type="dxa"/>
              <w:end w:w="80" w:type="dxa"/>
            </w:tcMar>
            <w:tcBorders>
              <w:top w:val="single" w:sz="4" w:space="0" w:color="D7DBE2"/>
              <w:bottom w:val="single" w:sz="4" w:space="0" w:color="D7DBE2"/>
              <w:start w:val="single" w:sz="4" w:space="0" w:color="D7DBE2"/>
              <w:end w:val="single" w:sz="4" w:space="0" w:color="D7DBE2"/>
            </w:tcBorders>
          </w:tcPr>
          <w:p>
            <w:pPr>
              <w:spacing w:before="0" w:after="0" w:line="259" w:lineRule="auto"/>
              <w:jc w:val="center"/>
            </w:pPr>
            <w:r>
              <w:rPr>
                <w:lang w:val="zh-TW" w:eastAsia="zh-TW"/>
              </w:rPr>
            </w:r>
            <w:r>
              <w:rPr>
                <w:rFonts w:ascii="Noto Sans TC" w:hAnsi="Noto Sans TC" w:eastAsia="Noto Sans TC" w:cs="Noto Sans TC"/>
                <w:b w:val="0"/>
                <w:color w:val="0B2545"/>
                <w:sz w:val="15"/>
                <w:lang w:val="zh-TW" w:eastAsia="zh-TW"/>
              </w:rPr>
              <w:t>一致</w:t>
            </w:r>
          </w:p>
        </w:tc>
      </w:tr>
      <w:tr>
        <w:trPr>
          <w:cantSplit/>
        </w:trPr>
        <w:tc>
          <w:tcPr>
            <w:tcW w:type="dxa" w:w="600"/>
            <w:vAlign w:val="center"/>
            <w:shd w:fill="F8FAFC" w:val="clear"/>
            <w:tcMar>
              <w:top w:w="55" w:type="dxa"/>
              <w:bottom w:w="55" w:type="dxa"/>
              <w:start w:w="80" w:type="dxa"/>
              <w:end w:w="80" w:type="dxa"/>
            </w:tcMar>
            <w:tcBorders>
              <w:top w:val="single" w:sz="4" w:space="0" w:color="D7DBE2"/>
              <w:bottom w:val="single" w:sz="4" w:space="0" w:color="D7DBE2"/>
              <w:start w:val="single" w:sz="4" w:space="0" w:color="D7DBE2"/>
              <w:end w:val="single" w:sz="4" w:space="0" w:color="D7DBE2"/>
            </w:tcBorders>
          </w:tcPr>
          <w:p>
            <w:pPr>
              <w:spacing w:before="0" w:after="0" w:line="259" w:lineRule="auto"/>
              <w:jc w:val="center"/>
            </w:pPr>
            <w:r>
              <w:rPr>
                <w:lang w:val="zh-TW" w:eastAsia="zh-TW"/>
              </w:rPr>
            </w:r>
            <w:r>
              <w:rPr>
                <w:rFonts w:ascii="Noto Sans TC" w:hAnsi="Noto Sans TC" w:eastAsia="Noto Sans TC" w:cs="Noto Sans TC"/>
                <w:b w:val="0"/>
                <w:color w:val="0B2545"/>
                <w:sz w:val="15"/>
                <w:lang w:val="zh-TW" w:eastAsia="zh-TW"/>
              </w:rPr>
              <w:t>23</w:t>
            </w:r>
          </w:p>
        </w:tc>
        <w:tc>
          <w:tcPr>
            <w:tcW w:type="dxa" w:w="4560"/>
            <w:vAlign w:val="center"/>
            <w:shd w:fill="F8FAFC" w:val="clear"/>
            <w:tcMar>
              <w:top w:w="55" w:type="dxa"/>
              <w:bottom w:w="55" w:type="dxa"/>
              <w:start w:w="80" w:type="dxa"/>
              <w:end w:w="80" w:type="dxa"/>
            </w:tcMar>
            <w:tcBorders>
              <w:top w:val="single" w:sz="4" w:space="0" w:color="D7DBE2"/>
              <w:bottom w:val="single" w:sz="4" w:space="0" w:color="D7DBE2"/>
              <w:start w:val="single" w:sz="4" w:space="0" w:color="D7DBE2"/>
              <w:end w:val="single" w:sz="4" w:space="0" w:color="D7DBE2"/>
            </w:tcBorders>
          </w:tcPr>
          <w:p>
            <w:pPr>
              <w:spacing w:before="0" w:after="0" w:line="259" w:lineRule="auto"/>
              <w:jc w:val="left"/>
            </w:pPr>
            <w:r>
              <w:rPr>
                <w:lang w:val="zh-TW" w:eastAsia="zh-TW"/>
              </w:rPr>
            </w:r>
            <w:r>
              <w:rPr>
                <w:rFonts w:ascii="DejaVu Sans Mono" w:hAnsi="DejaVu Sans Mono" w:eastAsia="DejaVu Sans Mono" w:cs="DejaVu Sans Mono"/>
                <w:b w:val="0"/>
                <w:color w:val="0B2545"/>
                <w:sz w:val="14"/>
                <w:lang w:val="zh-TW" w:eastAsia="zh-TW"/>
              </w:rPr>
              <w:t>7fd8d868-aba8-4674-9ee6-6167831c9ef2</w:t>
            </w:r>
          </w:p>
        </w:tc>
        <w:tc>
          <w:tcPr>
            <w:tcW w:type="dxa" w:w="1600"/>
            <w:vAlign w:val="center"/>
            <w:shd w:fill="F8FAFC" w:val="clear"/>
            <w:tcMar>
              <w:top w:w="55" w:type="dxa"/>
              <w:bottom w:w="55" w:type="dxa"/>
              <w:start w:w="80" w:type="dxa"/>
              <w:end w:w="80" w:type="dxa"/>
            </w:tcMar>
            <w:tcBorders>
              <w:top w:val="single" w:sz="4" w:space="0" w:color="D7DBE2"/>
              <w:bottom w:val="single" w:sz="4" w:space="0" w:color="D7DBE2"/>
              <w:start w:val="single" w:sz="4" w:space="0" w:color="D7DBE2"/>
              <w:end w:val="single" w:sz="4" w:space="0" w:color="D7DBE2"/>
            </w:tcBorders>
          </w:tcPr>
          <w:p>
            <w:pPr>
              <w:spacing w:before="0" w:after="0" w:line="259" w:lineRule="auto"/>
              <w:jc w:val="center"/>
            </w:pPr>
            <w:r>
              <w:rPr>
                <w:lang w:val="zh-TW" w:eastAsia="zh-TW"/>
              </w:rPr>
            </w:r>
            <w:r>
              <w:rPr>
                <w:rFonts w:ascii="Noto Sans TC" w:hAnsi="Noto Sans TC" w:eastAsia="Noto Sans TC" w:cs="Noto Sans TC"/>
                <w:b w:val="0"/>
                <w:color w:val="0B2545"/>
                <w:sz w:val="15"/>
                <w:lang w:val="zh-TW" w:eastAsia="zh-TW"/>
              </w:rPr>
              <w:t>MSG0003</w:t>
            </w:r>
          </w:p>
        </w:tc>
        <w:tc>
          <w:tcPr>
            <w:tcW w:type="dxa" w:w="1600"/>
            <w:vAlign w:val="center"/>
            <w:shd w:fill="F8FAFC" w:val="clear"/>
            <w:tcMar>
              <w:top w:w="55" w:type="dxa"/>
              <w:bottom w:w="55" w:type="dxa"/>
              <w:start w:w="80" w:type="dxa"/>
              <w:end w:w="80" w:type="dxa"/>
            </w:tcMar>
            <w:tcBorders>
              <w:top w:val="single" w:sz="4" w:space="0" w:color="D7DBE2"/>
              <w:bottom w:val="single" w:sz="4" w:space="0" w:color="D7DBE2"/>
              <w:start w:val="single" w:sz="4" w:space="0" w:color="D7DBE2"/>
              <w:end w:val="single" w:sz="4" w:space="0" w:color="D7DBE2"/>
            </w:tcBorders>
          </w:tcPr>
          <w:p>
            <w:pPr>
              <w:spacing w:before="0" w:after="0" w:line="259" w:lineRule="auto"/>
              <w:jc w:val="center"/>
            </w:pPr>
            <w:r>
              <w:rPr>
                <w:lang w:val="zh-TW" w:eastAsia="zh-TW"/>
              </w:rPr>
            </w:r>
            <w:r>
              <w:rPr>
                <w:rFonts w:ascii="Noto Sans TC" w:hAnsi="Noto Sans TC" w:eastAsia="Noto Sans TC" w:cs="Noto Sans TC"/>
                <w:b w:val="0"/>
                <w:color w:val="0B2545"/>
                <w:sz w:val="15"/>
                <w:lang w:val="zh-TW" w:eastAsia="zh-TW"/>
              </w:rPr>
              <w:t>MSG0003</w:t>
            </w:r>
          </w:p>
        </w:tc>
        <w:tc>
          <w:tcPr>
            <w:tcW w:type="dxa" w:w="1000"/>
            <w:vAlign w:val="center"/>
            <w:shd w:fill="F8FAFC" w:val="clear"/>
            <w:tcMar>
              <w:top w:w="55" w:type="dxa"/>
              <w:bottom w:w="55" w:type="dxa"/>
              <w:start w:w="80" w:type="dxa"/>
              <w:end w:w="80" w:type="dxa"/>
            </w:tcMar>
            <w:tcBorders>
              <w:top w:val="single" w:sz="4" w:space="0" w:color="D7DBE2"/>
              <w:bottom w:val="single" w:sz="4" w:space="0" w:color="D7DBE2"/>
              <w:start w:val="single" w:sz="4" w:space="0" w:color="D7DBE2"/>
              <w:end w:val="single" w:sz="4" w:space="0" w:color="D7DBE2"/>
            </w:tcBorders>
          </w:tcPr>
          <w:p>
            <w:pPr>
              <w:spacing w:before="0" w:after="0" w:line="259" w:lineRule="auto"/>
              <w:jc w:val="center"/>
            </w:pPr>
            <w:r>
              <w:rPr>
                <w:lang w:val="zh-TW" w:eastAsia="zh-TW"/>
              </w:rPr>
            </w:r>
            <w:r>
              <w:rPr>
                <w:rFonts w:ascii="Noto Sans TC" w:hAnsi="Noto Sans TC" w:eastAsia="Noto Sans TC" w:cs="Noto Sans TC"/>
                <w:b w:val="0"/>
                <w:color w:val="0B2545"/>
                <w:sz w:val="15"/>
                <w:lang w:val="zh-TW" w:eastAsia="zh-TW"/>
              </w:rPr>
              <w:t>一致</w:t>
            </w:r>
          </w:p>
        </w:tc>
      </w:tr>
      <w:tr>
        <w:trPr>
          <w:cantSplit/>
        </w:trPr>
        <w:tc>
          <w:tcPr>
            <w:tcW w:type="dxa" w:w="600"/>
            <w:vAlign w:val="center"/>
            <w:shd w:fill="F8FAFC" w:val="clear"/>
            <w:tcMar>
              <w:top w:w="55" w:type="dxa"/>
              <w:bottom w:w="55" w:type="dxa"/>
              <w:start w:w="80" w:type="dxa"/>
              <w:end w:w="80" w:type="dxa"/>
            </w:tcMar>
            <w:tcBorders>
              <w:top w:val="single" w:sz="4" w:space="0" w:color="D7DBE2"/>
              <w:bottom w:val="single" w:sz="4" w:space="0" w:color="D7DBE2"/>
              <w:start w:val="single" w:sz="4" w:space="0" w:color="D7DBE2"/>
              <w:end w:val="single" w:sz="4" w:space="0" w:color="D7DBE2"/>
            </w:tcBorders>
          </w:tcPr>
          <w:p>
            <w:pPr>
              <w:spacing w:before="0" w:after="0" w:line="259" w:lineRule="auto"/>
              <w:jc w:val="center"/>
            </w:pPr>
            <w:r>
              <w:rPr>
                <w:lang w:val="zh-TW" w:eastAsia="zh-TW"/>
              </w:rPr>
            </w:r>
            <w:r>
              <w:rPr>
                <w:rFonts w:ascii="Noto Sans TC" w:hAnsi="Noto Sans TC" w:eastAsia="Noto Sans TC" w:cs="Noto Sans TC"/>
                <w:b w:val="0"/>
                <w:color w:val="0B2545"/>
                <w:sz w:val="15"/>
                <w:lang w:val="zh-TW" w:eastAsia="zh-TW"/>
              </w:rPr>
              <w:t>24</w:t>
            </w:r>
          </w:p>
        </w:tc>
        <w:tc>
          <w:tcPr>
            <w:tcW w:type="dxa" w:w="4560"/>
            <w:vAlign w:val="center"/>
            <w:shd w:fill="F8FAFC" w:val="clear"/>
            <w:tcMar>
              <w:top w:w="55" w:type="dxa"/>
              <w:bottom w:w="55" w:type="dxa"/>
              <w:start w:w="80" w:type="dxa"/>
              <w:end w:w="80" w:type="dxa"/>
            </w:tcMar>
            <w:tcBorders>
              <w:top w:val="single" w:sz="4" w:space="0" w:color="D7DBE2"/>
              <w:bottom w:val="single" w:sz="4" w:space="0" w:color="D7DBE2"/>
              <w:start w:val="single" w:sz="4" w:space="0" w:color="D7DBE2"/>
              <w:end w:val="single" w:sz="4" w:space="0" w:color="D7DBE2"/>
            </w:tcBorders>
          </w:tcPr>
          <w:p>
            <w:pPr>
              <w:spacing w:before="0" w:after="0" w:line="259" w:lineRule="auto"/>
              <w:jc w:val="left"/>
            </w:pPr>
            <w:r>
              <w:rPr>
                <w:lang w:val="zh-TW" w:eastAsia="zh-TW"/>
              </w:rPr>
            </w:r>
            <w:r>
              <w:rPr>
                <w:rFonts w:ascii="DejaVu Sans Mono" w:hAnsi="DejaVu Sans Mono" w:eastAsia="DejaVu Sans Mono" w:cs="DejaVu Sans Mono"/>
                <w:b w:val="0"/>
                <w:color w:val="0B2545"/>
                <w:sz w:val="14"/>
                <w:lang w:val="zh-TW" w:eastAsia="zh-TW"/>
              </w:rPr>
              <w:t>8778f3f4-f1a5-4a0f-bb87-c4fbb69a0aab</w:t>
            </w:r>
          </w:p>
        </w:tc>
        <w:tc>
          <w:tcPr>
            <w:tcW w:type="dxa" w:w="1600"/>
            <w:vAlign w:val="center"/>
            <w:shd w:fill="F8FAFC" w:val="clear"/>
            <w:tcMar>
              <w:top w:w="55" w:type="dxa"/>
              <w:bottom w:w="55" w:type="dxa"/>
              <w:start w:w="80" w:type="dxa"/>
              <w:end w:w="80" w:type="dxa"/>
            </w:tcMar>
            <w:tcBorders>
              <w:top w:val="single" w:sz="4" w:space="0" w:color="D7DBE2"/>
              <w:bottom w:val="single" w:sz="4" w:space="0" w:color="D7DBE2"/>
              <w:start w:val="single" w:sz="4" w:space="0" w:color="D7DBE2"/>
              <w:end w:val="single" w:sz="4" w:space="0" w:color="D7DBE2"/>
            </w:tcBorders>
          </w:tcPr>
          <w:p>
            <w:pPr>
              <w:spacing w:before="0" w:after="0" w:line="259" w:lineRule="auto"/>
              <w:jc w:val="center"/>
            </w:pPr>
            <w:r>
              <w:rPr>
                <w:lang w:val="zh-TW" w:eastAsia="zh-TW"/>
              </w:rPr>
            </w:r>
            <w:r>
              <w:rPr>
                <w:rFonts w:ascii="Noto Sans TC" w:hAnsi="Noto Sans TC" w:eastAsia="Noto Sans TC" w:cs="Noto Sans TC"/>
                <w:b w:val="0"/>
                <w:color w:val="0B2545"/>
                <w:sz w:val="15"/>
                <w:lang w:val="zh-TW" w:eastAsia="zh-TW"/>
              </w:rPr>
              <w:t>MSG0004</w:t>
            </w:r>
          </w:p>
        </w:tc>
        <w:tc>
          <w:tcPr>
            <w:tcW w:type="dxa" w:w="1600"/>
            <w:vAlign w:val="center"/>
            <w:shd w:fill="F8FAFC" w:val="clear"/>
            <w:tcMar>
              <w:top w:w="55" w:type="dxa"/>
              <w:bottom w:w="55" w:type="dxa"/>
              <w:start w:w="80" w:type="dxa"/>
              <w:end w:w="80" w:type="dxa"/>
            </w:tcMar>
            <w:tcBorders>
              <w:top w:val="single" w:sz="4" w:space="0" w:color="D7DBE2"/>
              <w:bottom w:val="single" w:sz="4" w:space="0" w:color="D7DBE2"/>
              <w:start w:val="single" w:sz="4" w:space="0" w:color="D7DBE2"/>
              <w:end w:val="single" w:sz="4" w:space="0" w:color="D7DBE2"/>
            </w:tcBorders>
          </w:tcPr>
          <w:p>
            <w:pPr>
              <w:spacing w:before="0" w:after="0" w:line="259" w:lineRule="auto"/>
              <w:jc w:val="center"/>
            </w:pPr>
            <w:r>
              <w:rPr>
                <w:lang w:val="zh-TW" w:eastAsia="zh-TW"/>
              </w:rPr>
            </w:r>
            <w:r>
              <w:rPr>
                <w:rFonts w:ascii="Noto Sans TC" w:hAnsi="Noto Sans TC" w:eastAsia="Noto Sans TC" w:cs="Noto Sans TC"/>
                <w:b w:val="0"/>
                <w:color w:val="0B2545"/>
                <w:sz w:val="15"/>
                <w:lang w:val="zh-TW" w:eastAsia="zh-TW"/>
              </w:rPr>
              <w:t>MSG0004</w:t>
            </w:r>
          </w:p>
        </w:tc>
        <w:tc>
          <w:tcPr>
            <w:tcW w:type="dxa" w:w="1000"/>
            <w:vAlign w:val="center"/>
            <w:shd w:fill="F8FAFC" w:val="clear"/>
            <w:tcMar>
              <w:top w:w="55" w:type="dxa"/>
              <w:bottom w:w="55" w:type="dxa"/>
              <w:start w:w="80" w:type="dxa"/>
              <w:end w:w="80" w:type="dxa"/>
            </w:tcMar>
            <w:tcBorders>
              <w:top w:val="single" w:sz="4" w:space="0" w:color="D7DBE2"/>
              <w:bottom w:val="single" w:sz="4" w:space="0" w:color="D7DBE2"/>
              <w:start w:val="single" w:sz="4" w:space="0" w:color="D7DBE2"/>
              <w:end w:val="single" w:sz="4" w:space="0" w:color="D7DBE2"/>
            </w:tcBorders>
          </w:tcPr>
          <w:p>
            <w:pPr>
              <w:spacing w:before="0" w:after="0" w:line="259" w:lineRule="auto"/>
              <w:jc w:val="center"/>
            </w:pPr>
            <w:r>
              <w:rPr>
                <w:lang w:val="zh-TW" w:eastAsia="zh-TW"/>
              </w:rPr>
            </w:r>
            <w:r>
              <w:rPr>
                <w:rFonts w:ascii="Noto Sans TC" w:hAnsi="Noto Sans TC" w:eastAsia="Noto Sans TC" w:cs="Noto Sans TC"/>
                <w:b w:val="0"/>
                <w:color w:val="0B2545"/>
                <w:sz w:val="15"/>
                <w:lang w:val="zh-TW" w:eastAsia="zh-TW"/>
              </w:rPr>
              <w:t>一致</w:t>
            </w:r>
          </w:p>
        </w:tc>
      </w:tr>
    </w:tbl>
    <w:p>
      <w:r>
        <w:br w:type="page"/>
      </w:r>
    </w:p>
    <w:p>
      <w:pPr>
        <w:spacing w:before="0" w:after="120" w:line="240" w:lineRule="auto"/>
        <w:keepNext/>
        <w:keepLines/>
      </w:pPr>
      <w:r>
        <w:rPr>
          <w:rFonts w:ascii="Noto Sans TC" w:hAnsi="Noto Sans TC" w:eastAsia="Noto Sans TC" w:cs="Noto Sans TC"/>
          <w:b/>
          <w:color w:val="5B6573"/>
          <w:sz w:val="18"/>
          <w:lang w:val="zh-TW" w:eastAsia="zh-TW"/>
        </w:rPr>
        <w:t>附錄 A（續）  |  RawID 25–52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type="dxa" w:w="80"/>
      </w:tblPr>
      <w:tblGrid>
        <w:gridCol w:w="600"/>
        <w:gridCol w:w="4560"/>
        <w:gridCol w:w="1600"/>
        <w:gridCol w:w="1600"/>
        <w:gridCol w:w="1000"/>
      </w:tblGrid>
      <w:tr>
        <w:trPr>
          <w:tblHeader w:val="true"/>
          <w:cantSplit/>
        </w:trPr>
        <w:tc>
          <w:tcPr>
            <w:tcW w:type="dxa" w:w="600"/>
            <w:vAlign w:val="center"/>
            <w:shd w:fill="F2F4F7" w:val="clear"/>
            <w:tcMar>
              <w:top w:w="55" w:type="dxa"/>
              <w:bottom w:w="55" w:type="dxa"/>
              <w:start w:w="80" w:type="dxa"/>
              <w:end w:w="80" w:type="dxa"/>
            </w:tcMar>
            <w:tcBorders>
              <w:top w:val="single" w:sz="4" w:space="0" w:color="D7DBE2"/>
              <w:bottom w:val="single" w:sz="4" w:space="0" w:color="D7DBE2"/>
              <w:start w:val="single" w:sz="4" w:space="0" w:color="D7DBE2"/>
              <w:end w:val="single" w:sz="4" w:space="0" w:color="D7DBE2"/>
            </w:tcBorders>
          </w:tcPr>
          <w:p>
            <w:pPr>
              <w:spacing w:before="0" w:after="0" w:line="259" w:lineRule="auto"/>
              <w:jc w:val="center"/>
            </w:pPr>
            <w:r>
              <w:rPr>
                <w:lang w:val="zh-TW" w:eastAsia="zh-TW"/>
              </w:rPr>
            </w:r>
            <w:r>
              <w:rPr>
                <w:rFonts w:ascii="Noto Sans TC" w:hAnsi="Noto Sans TC" w:eastAsia="Noto Sans TC" w:cs="Noto Sans TC"/>
                <w:b/>
                <w:color w:val="0B2545"/>
                <w:sz w:val="16"/>
                <w:lang w:val="zh-TW" w:eastAsia="zh-TW"/>
              </w:rPr>
              <w:t>序</w:t>
            </w:r>
          </w:p>
        </w:tc>
        <w:tc>
          <w:tcPr>
            <w:tcW w:type="dxa" w:w="4560"/>
            <w:vAlign w:val="center"/>
            <w:shd w:fill="F2F4F7" w:val="clear"/>
            <w:tcMar>
              <w:top w:w="55" w:type="dxa"/>
              <w:bottom w:w="55" w:type="dxa"/>
              <w:start w:w="80" w:type="dxa"/>
              <w:end w:w="80" w:type="dxa"/>
            </w:tcMar>
            <w:tcBorders>
              <w:top w:val="single" w:sz="4" w:space="0" w:color="D7DBE2"/>
              <w:bottom w:val="single" w:sz="4" w:space="0" w:color="D7DBE2"/>
              <w:start w:val="single" w:sz="4" w:space="0" w:color="D7DBE2"/>
              <w:end w:val="single" w:sz="4" w:space="0" w:color="D7DBE2"/>
            </w:tcBorders>
          </w:tcPr>
          <w:p>
            <w:pPr>
              <w:spacing w:before="0" w:after="0" w:line="259" w:lineRule="auto"/>
              <w:jc w:val="left"/>
            </w:pPr>
            <w:r>
              <w:rPr>
                <w:lang w:val="zh-TW" w:eastAsia="zh-TW"/>
              </w:rPr>
            </w:r>
            <w:r>
              <w:rPr>
                <w:rFonts w:ascii="Noto Sans TC" w:hAnsi="Noto Sans TC" w:eastAsia="Noto Sans TC" w:cs="Noto Sans TC"/>
                <w:b/>
                <w:color w:val="0B2545"/>
                <w:sz w:val="16"/>
                <w:lang w:val="zh-TW" w:eastAsia="zh-TW"/>
              </w:rPr>
              <w:t>RawID</w:t>
            </w:r>
          </w:p>
        </w:tc>
        <w:tc>
          <w:tcPr>
            <w:tcW w:type="dxa" w:w="1600"/>
            <w:vAlign w:val="center"/>
            <w:shd w:fill="F2F4F7" w:val="clear"/>
            <w:tcMar>
              <w:top w:w="55" w:type="dxa"/>
              <w:bottom w:w="55" w:type="dxa"/>
              <w:start w:w="80" w:type="dxa"/>
              <w:end w:w="80" w:type="dxa"/>
            </w:tcMar>
            <w:tcBorders>
              <w:top w:val="single" w:sz="4" w:space="0" w:color="D7DBE2"/>
              <w:bottom w:val="single" w:sz="4" w:space="0" w:color="D7DBE2"/>
              <w:start w:val="single" w:sz="4" w:space="0" w:color="D7DBE2"/>
              <w:end w:val="single" w:sz="4" w:space="0" w:color="D7DBE2"/>
            </w:tcBorders>
          </w:tcPr>
          <w:p>
            <w:pPr>
              <w:spacing w:before="0" w:after="0" w:line="259" w:lineRule="auto"/>
              <w:jc w:val="center"/>
            </w:pPr>
            <w:r>
              <w:rPr>
                <w:lang w:val="zh-TW" w:eastAsia="zh-TW"/>
              </w:rPr>
            </w:r>
            <w:r>
              <w:rPr>
                <w:rFonts w:ascii="Noto Sans TC" w:hAnsi="Noto Sans TC" w:eastAsia="Noto Sans TC" w:cs="Noto Sans TC"/>
                <w:b/>
                <w:color w:val="0B2545"/>
                <w:sz w:val="16"/>
                <w:lang w:val="zh-TW" w:eastAsia="zh-TW"/>
              </w:rPr>
              <w:t>人工基準</w:t>
            </w:r>
          </w:p>
        </w:tc>
        <w:tc>
          <w:tcPr>
            <w:tcW w:type="dxa" w:w="1600"/>
            <w:vAlign w:val="center"/>
            <w:shd w:fill="F2F4F7" w:val="clear"/>
            <w:tcMar>
              <w:top w:w="55" w:type="dxa"/>
              <w:bottom w:w="55" w:type="dxa"/>
              <w:start w:w="80" w:type="dxa"/>
              <w:end w:w="80" w:type="dxa"/>
            </w:tcMar>
            <w:tcBorders>
              <w:top w:val="single" w:sz="4" w:space="0" w:color="D7DBE2"/>
              <w:bottom w:val="single" w:sz="4" w:space="0" w:color="D7DBE2"/>
              <w:start w:val="single" w:sz="4" w:space="0" w:color="D7DBE2"/>
              <w:end w:val="single" w:sz="4" w:space="0" w:color="D7DBE2"/>
            </w:tcBorders>
          </w:tcPr>
          <w:p>
            <w:pPr>
              <w:spacing w:before="0" w:after="0" w:line="259" w:lineRule="auto"/>
              <w:jc w:val="center"/>
            </w:pPr>
            <w:r>
              <w:rPr>
                <w:lang w:val="zh-TW" w:eastAsia="zh-TW"/>
              </w:rPr>
            </w:r>
            <w:r>
              <w:rPr>
                <w:rFonts w:ascii="Noto Sans TC" w:hAnsi="Noto Sans TC" w:eastAsia="Noto Sans TC" w:cs="Noto Sans TC"/>
                <w:b/>
                <w:color w:val="0B2545"/>
                <w:sz w:val="16"/>
                <w:lang w:val="zh-TW" w:eastAsia="zh-TW"/>
              </w:rPr>
              <w:t>Kimi</w:t>
            </w:r>
          </w:p>
        </w:tc>
        <w:tc>
          <w:tcPr>
            <w:tcW w:type="dxa" w:w="1000"/>
            <w:vAlign w:val="center"/>
            <w:shd w:fill="F2F4F7" w:val="clear"/>
            <w:tcMar>
              <w:top w:w="55" w:type="dxa"/>
              <w:bottom w:w="55" w:type="dxa"/>
              <w:start w:w="80" w:type="dxa"/>
              <w:end w:w="80" w:type="dxa"/>
            </w:tcMar>
            <w:tcBorders>
              <w:top w:val="single" w:sz="4" w:space="0" w:color="D7DBE2"/>
              <w:bottom w:val="single" w:sz="4" w:space="0" w:color="D7DBE2"/>
              <w:start w:val="single" w:sz="4" w:space="0" w:color="D7DBE2"/>
              <w:end w:val="single" w:sz="4" w:space="0" w:color="D7DBE2"/>
            </w:tcBorders>
          </w:tcPr>
          <w:p>
            <w:pPr>
              <w:spacing w:before="0" w:after="0" w:line="259" w:lineRule="auto"/>
              <w:jc w:val="center"/>
            </w:pPr>
            <w:r>
              <w:rPr>
                <w:lang w:val="zh-TW" w:eastAsia="zh-TW"/>
              </w:rPr>
            </w:r>
            <w:r>
              <w:rPr>
                <w:rFonts w:ascii="Noto Sans TC" w:hAnsi="Noto Sans TC" w:eastAsia="Noto Sans TC" w:cs="Noto Sans TC"/>
                <w:b/>
                <w:color w:val="0B2545"/>
                <w:sz w:val="16"/>
                <w:lang w:val="zh-TW" w:eastAsia="zh-TW"/>
              </w:rPr>
              <w:t>判定</w:t>
            </w:r>
          </w:p>
        </w:tc>
      </w:tr>
      <w:tr>
        <w:trPr>
          <w:cantSplit/>
        </w:trPr>
        <w:tc>
          <w:tcPr>
            <w:tcW w:type="dxa" w:w="600"/>
            <w:vAlign w:val="center"/>
            <w:shd w:fill="F8FAFC" w:val="clear"/>
            <w:tcMar>
              <w:top w:w="55" w:type="dxa"/>
              <w:bottom w:w="55" w:type="dxa"/>
              <w:start w:w="80" w:type="dxa"/>
              <w:end w:w="80" w:type="dxa"/>
            </w:tcMar>
            <w:tcBorders>
              <w:top w:val="single" w:sz="4" w:space="0" w:color="D7DBE2"/>
              <w:bottom w:val="single" w:sz="4" w:space="0" w:color="D7DBE2"/>
              <w:start w:val="single" w:sz="4" w:space="0" w:color="D7DBE2"/>
              <w:end w:val="single" w:sz="4" w:space="0" w:color="D7DBE2"/>
            </w:tcBorders>
          </w:tcPr>
          <w:p>
            <w:pPr>
              <w:spacing w:before="0" w:after="0" w:line="259" w:lineRule="auto"/>
              <w:jc w:val="center"/>
            </w:pPr>
            <w:r>
              <w:rPr>
                <w:lang w:val="zh-TW" w:eastAsia="zh-TW"/>
              </w:rPr>
            </w:r>
            <w:r>
              <w:rPr>
                <w:rFonts w:ascii="Noto Sans TC" w:hAnsi="Noto Sans TC" w:eastAsia="Noto Sans TC" w:cs="Noto Sans TC"/>
                <w:b w:val="0"/>
                <w:color w:val="0B2545"/>
                <w:sz w:val="15"/>
                <w:lang w:val="zh-TW" w:eastAsia="zh-TW"/>
              </w:rPr>
              <w:t>25</w:t>
            </w:r>
          </w:p>
        </w:tc>
        <w:tc>
          <w:tcPr>
            <w:tcW w:type="dxa" w:w="4560"/>
            <w:vAlign w:val="center"/>
            <w:shd w:fill="F8FAFC" w:val="clear"/>
            <w:tcMar>
              <w:top w:w="55" w:type="dxa"/>
              <w:bottom w:w="55" w:type="dxa"/>
              <w:start w:w="80" w:type="dxa"/>
              <w:end w:w="80" w:type="dxa"/>
            </w:tcMar>
            <w:tcBorders>
              <w:top w:val="single" w:sz="4" w:space="0" w:color="D7DBE2"/>
              <w:bottom w:val="single" w:sz="4" w:space="0" w:color="D7DBE2"/>
              <w:start w:val="single" w:sz="4" w:space="0" w:color="D7DBE2"/>
              <w:end w:val="single" w:sz="4" w:space="0" w:color="D7DBE2"/>
            </w:tcBorders>
          </w:tcPr>
          <w:p>
            <w:pPr>
              <w:spacing w:before="0" w:after="0" w:line="259" w:lineRule="auto"/>
              <w:jc w:val="left"/>
            </w:pPr>
            <w:r>
              <w:rPr>
                <w:lang w:val="zh-TW" w:eastAsia="zh-TW"/>
              </w:rPr>
            </w:r>
            <w:r>
              <w:rPr>
                <w:rFonts w:ascii="DejaVu Sans Mono" w:hAnsi="DejaVu Sans Mono" w:eastAsia="DejaVu Sans Mono" w:cs="DejaVu Sans Mono"/>
                <w:b w:val="0"/>
                <w:color w:val="0B2545"/>
                <w:sz w:val="14"/>
                <w:lang w:val="zh-TW" w:eastAsia="zh-TW"/>
              </w:rPr>
              <w:t>83d7f7f9-5724-4a38-9a01-85a10a940420</w:t>
            </w:r>
          </w:p>
        </w:tc>
        <w:tc>
          <w:tcPr>
            <w:tcW w:type="dxa" w:w="1600"/>
            <w:vAlign w:val="center"/>
            <w:shd w:fill="F8FAFC" w:val="clear"/>
            <w:tcMar>
              <w:top w:w="55" w:type="dxa"/>
              <w:bottom w:w="55" w:type="dxa"/>
              <w:start w:w="80" w:type="dxa"/>
              <w:end w:w="80" w:type="dxa"/>
            </w:tcMar>
            <w:tcBorders>
              <w:top w:val="single" w:sz="4" w:space="0" w:color="D7DBE2"/>
              <w:bottom w:val="single" w:sz="4" w:space="0" w:color="D7DBE2"/>
              <w:start w:val="single" w:sz="4" w:space="0" w:color="D7DBE2"/>
              <w:end w:val="single" w:sz="4" w:space="0" w:color="D7DBE2"/>
            </w:tcBorders>
          </w:tcPr>
          <w:p>
            <w:pPr>
              <w:spacing w:before="0" w:after="0" w:line="259" w:lineRule="auto"/>
              <w:jc w:val="center"/>
            </w:pPr>
            <w:r>
              <w:rPr>
                <w:lang w:val="zh-TW" w:eastAsia="zh-TW"/>
              </w:rPr>
            </w:r>
            <w:r>
              <w:rPr>
                <w:rFonts w:ascii="Noto Sans TC" w:hAnsi="Noto Sans TC" w:eastAsia="Noto Sans TC" w:cs="Noto Sans TC"/>
                <w:b w:val="0"/>
                <w:color w:val="0B2545"/>
                <w:sz w:val="15"/>
                <w:lang w:val="zh-TW" w:eastAsia="zh-TW"/>
              </w:rPr>
              <w:t>MSG0003</w:t>
            </w:r>
          </w:p>
        </w:tc>
        <w:tc>
          <w:tcPr>
            <w:tcW w:type="dxa" w:w="1600"/>
            <w:vAlign w:val="center"/>
            <w:shd w:fill="F8FAFC" w:val="clear"/>
            <w:tcMar>
              <w:top w:w="55" w:type="dxa"/>
              <w:bottom w:w="55" w:type="dxa"/>
              <w:start w:w="80" w:type="dxa"/>
              <w:end w:w="80" w:type="dxa"/>
            </w:tcMar>
            <w:tcBorders>
              <w:top w:val="single" w:sz="4" w:space="0" w:color="D7DBE2"/>
              <w:bottom w:val="single" w:sz="4" w:space="0" w:color="D7DBE2"/>
              <w:start w:val="single" w:sz="4" w:space="0" w:color="D7DBE2"/>
              <w:end w:val="single" w:sz="4" w:space="0" w:color="D7DBE2"/>
            </w:tcBorders>
          </w:tcPr>
          <w:p>
            <w:pPr>
              <w:spacing w:before="0" w:after="0" w:line="259" w:lineRule="auto"/>
              <w:jc w:val="center"/>
            </w:pPr>
            <w:r>
              <w:rPr>
                <w:lang w:val="zh-TW" w:eastAsia="zh-TW"/>
              </w:rPr>
            </w:r>
            <w:r>
              <w:rPr>
                <w:rFonts w:ascii="Noto Sans TC" w:hAnsi="Noto Sans TC" w:eastAsia="Noto Sans TC" w:cs="Noto Sans TC"/>
                <w:b w:val="0"/>
                <w:color w:val="0B2545"/>
                <w:sz w:val="15"/>
                <w:lang w:val="zh-TW" w:eastAsia="zh-TW"/>
              </w:rPr>
              <w:t>MSG0003</w:t>
            </w:r>
          </w:p>
        </w:tc>
        <w:tc>
          <w:tcPr>
            <w:tcW w:type="dxa" w:w="1000"/>
            <w:vAlign w:val="center"/>
            <w:shd w:fill="F8FAFC" w:val="clear"/>
            <w:tcMar>
              <w:top w:w="55" w:type="dxa"/>
              <w:bottom w:w="55" w:type="dxa"/>
              <w:start w:w="80" w:type="dxa"/>
              <w:end w:w="80" w:type="dxa"/>
            </w:tcMar>
            <w:tcBorders>
              <w:top w:val="single" w:sz="4" w:space="0" w:color="D7DBE2"/>
              <w:bottom w:val="single" w:sz="4" w:space="0" w:color="D7DBE2"/>
              <w:start w:val="single" w:sz="4" w:space="0" w:color="D7DBE2"/>
              <w:end w:val="single" w:sz="4" w:space="0" w:color="D7DBE2"/>
            </w:tcBorders>
          </w:tcPr>
          <w:p>
            <w:pPr>
              <w:spacing w:before="0" w:after="0" w:line="259" w:lineRule="auto"/>
              <w:jc w:val="center"/>
            </w:pPr>
            <w:r>
              <w:rPr>
                <w:lang w:val="zh-TW" w:eastAsia="zh-TW"/>
              </w:rPr>
            </w:r>
            <w:r>
              <w:rPr>
                <w:rFonts w:ascii="Noto Sans TC" w:hAnsi="Noto Sans TC" w:eastAsia="Noto Sans TC" w:cs="Noto Sans TC"/>
                <w:b w:val="0"/>
                <w:color w:val="0B2545"/>
                <w:sz w:val="15"/>
                <w:lang w:val="zh-TW" w:eastAsia="zh-TW"/>
              </w:rPr>
              <w:t>一致</w:t>
            </w:r>
          </w:p>
        </w:tc>
      </w:tr>
      <w:tr>
        <w:trPr>
          <w:cantSplit/>
        </w:trPr>
        <w:tc>
          <w:tcPr>
            <w:tcW w:type="dxa" w:w="600"/>
            <w:vAlign w:val="center"/>
            <w:shd w:fill="F8FAFC" w:val="clear"/>
            <w:tcMar>
              <w:top w:w="55" w:type="dxa"/>
              <w:bottom w:w="55" w:type="dxa"/>
              <w:start w:w="80" w:type="dxa"/>
              <w:end w:w="80" w:type="dxa"/>
            </w:tcMar>
            <w:tcBorders>
              <w:top w:val="single" w:sz="4" w:space="0" w:color="D7DBE2"/>
              <w:bottom w:val="single" w:sz="4" w:space="0" w:color="D7DBE2"/>
              <w:start w:val="single" w:sz="4" w:space="0" w:color="D7DBE2"/>
              <w:end w:val="single" w:sz="4" w:space="0" w:color="D7DBE2"/>
            </w:tcBorders>
          </w:tcPr>
          <w:p>
            <w:pPr>
              <w:spacing w:before="0" w:after="0" w:line="259" w:lineRule="auto"/>
              <w:jc w:val="center"/>
            </w:pPr>
            <w:r>
              <w:rPr>
                <w:lang w:val="zh-TW" w:eastAsia="zh-TW"/>
              </w:rPr>
            </w:r>
            <w:r>
              <w:rPr>
                <w:rFonts w:ascii="Noto Sans TC" w:hAnsi="Noto Sans TC" w:eastAsia="Noto Sans TC" w:cs="Noto Sans TC"/>
                <w:b w:val="0"/>
                <w:color w:val="0B2545"/>
                <w:sz w:val="15"/>
                <w:lang w:val="zh-TW" w:eastAsia="zh-TW"/>
              </w:rPr>
              <w:t>26</w:t>
            </w:r>
          </w:p>
        </w:tc>
        <w:tc>
          <w:tcPr>
            <w:tcW w:type="dxa" w:w="4560"/>
            <w:vAlign w:val="center"/>
            <w:shd w:fill="F8FAFC" w:val="clear"/>
            <w:tcMar>
              <w:top w:w="55" w:type="dxa"/>
              <w:bottom w:w="55" w:type="dxa"/>
              <w:start w:w="80" w:type="dxa"/>
              <w:end w:w="80" w:type="dxa"/>
            </w:tcMar>
            <w:tcBorders>
              <w:top w:val="single" w:sz="4" w:space="0" w:color="D7DBE2"/>
              <w:bottom w:val="single" w:sz="4" w:space="0" w:color="D7DBE2"/>
              <w:start w:val="single" w:sz="4" w:space="0" w:color="D7DBE2"/>
              <w:end w:val="single" w:sz="4" w:space="0" w:color="D7DBE2"/>
            </w:tcBorders>
          </w:tcPr>
          <w:p>
            <w:pPr>
              <w:spacing w:before="0" w:after="0" w:line="259" w:lineRule="auto"/>
              <w:jc w:val="left"/>
            </w:pPr>
            <w:r>
              <w:rPr>
                <w:lang w:val="zh-TW" w:eastAsia="zh-TW"/>
              </w:rPr>
            </w:r>
            <w:r>
              <w:rPr>
                <w:rFonts w:ascii="DejaVu Sans Mono" w:hAnsi="DejaVu Sans Mono" w:eastAsia="DejaVu Sans Mono" w:cs="DejaVu Sans Mono"/>
                <w:b w:val="0"/>
                <w:color w:val="0B2545"/>
                <w:sz w:val="14"/>
                <w:lang w:val="zh-TW" w:eastAsia="zh-TW"/>
              </w:rPr>
              <w:t>b691feeb-3b90-42dc-a0f1-ddb6d2587095</w:t>
            </w:r>
          </w:p>
        </w:tc>
        <w:tc>
          <w:tcPr>
            <w:tcW w:type="dxa" w:w="1600"/>
            <w:vAlign w:val="center"/>
            <w:shd w:fill="F8FAFC" w:val="clear"/>
            <w:tcMar>
              <w:top w:w="55" w:type="dxa"/>
              <w:bottom w:w="55" w:type="dxa"/>
              <w:start w:w="80" w:type="dxa"/>
              <w:end w:w="80" w:type="dxa"/>
            </w:tcMar>
            <w:tcBorders>
              <w:top w:val="single" w:sz="4" w:space="0" w:color="D7DBE2"/>
              <w:bottom w:val="single" w:sz="4" w:space="0" w:color="D7DBE2"/>
              <w:start w:val="single" w:sz="4" w:space="0" w:color="D7DBE2"/>
              <w:end w:val="single" w:sz="4" w:space="0" w:color="D7DBE2"/>
            </w:tcBorders>
          </w:tcPr>
          <w:p>
            <w:pPr>
              <w:spacing w:before="0" w:after="0" w:line="259" w:lineRule="auto"/>
              <w:jc w:val="center"/>
            </w:pPr>
            <w:r>
              <w:rPr>
                <w:lang w:val="zh-TW" w:eastAsia="zh-TW"/>
              </w:rPr>
            </w:r>
            <w:r>
              <w:rPr>
                <w:rFonts w:ascii="Noto Sans TC" w:hAnsi="Noto Sans TC" w:eastAsia="Noto Sans TC" w:cs="Noto Sans TC"/>
                <w:b w:val="0"/>
                <w:color w:val="0B2545"/>
                <w:sz w:val="15"/>
                <w:lang w:val="zh-TW" w:eastAsia="zh-TW"/>
              </w:rPr>
              <w:t>MSG0004</w:t>
            </w:r>
          </w:p>
        </w:tc>
        <w:tc>
          <w:tcPr>
            <w:tcW w:type="dxa" w:w="1600"/>
            <w:vAlign w:val="center"/>
            <w:shd w:fill="F8FAFC" w:val="clear"/>
            <w:tcMar>
              <w:top w:w="55" w:type="dxa"/>
              <w:bottom w:w="55" w:type="dxa"/>
              <w:start w:w="80" w:type="dxa"/>
              <w:end w:w="80" w:type="dxa"/>
            </w:tcMar>
            <w:tcBorders>
              <w:top w:val="single" w:sz="4" w:space="0" w:color="D7DBE2"/>
              <w:bottom w:val="single" w:sz="4" w:space="0" w:color="D7DBE2"/>
              <w:start w:val="single" w:sz="4" w:space="0" w:color="D7DBE2"/>
              <w:end w:val="single" w:sz="4" w:space="0" w:color="D7DBE2"/>
            </w:tcBorders>
          </w:tcPr>
          <w:p>
            <w:pPr>
              <w:spacing w:before="0" w:after="0" w:line="259" w:lineRule="auto"/>
              <w:jc w:val="center"/>
            </w:pPr>
            <w:r>
              <w:rPr>
                <w:lang w:val="zh-TW" w:eastAsia="zh-TW"/>
              </w:rPr>
            </w:r>
            <w:r>
              <w:rPr>
                <w:rFonts w:ascii="Noto Sans TC" w:hAnsi="Noto Sans TC" w:eastAsia="Noto Sans TC" w:cs="Noto Sans TC"/>
                <w:b w:val="0"/>
                <w:color w:val="0B2545"/>
                <w:sz w:val="15"/>
                <w:lang w:val="zh-TW" w:eastAsia="zh-TW"/>
              </w:rPr>
              <w:t>MSG0004</w:t>
            </w:r>
          </w:p>
        </w:tc>
        <w:tc>
          <w:tcPr>
            <w:tcW w:type="dxa" w:w="1000"/>
            <w:vAlign w:val="center"/>
            <w:shd w:fill="F8FAFC" w:val="clear"/>
            <w:tcMar>
              <w:top w:w="55" w:type="dxa"/>
              <w:bottom w:w="55" w:type="dxa"/>
              <w:start w:w="80" w:type="dxa"/>
              <w:end w:w="80" w:type="dxa"/>
            </w:tcMar>
            <w:tcBorders>
              <w:top w:val="single" w:sz="4" w:space="0" w:color="D7DBE2"/>
              <w:bottom w:val="single" w:sz="4" w:space="0" w:color="D7DBE2"/>
              <w:start w:val="single" w:sz="4" w:space="0" w:color="D7DBE2"/>
              <w:end w:val="single" w:sz="4" w:space="0" w:color="D7DBE2"/>
            </w:tcBorders>
          </w:tcPr>
          <w:p>
            <w:pPr>
              <w:spacing w:before="0" w:after="0" w:line="259" w:lineRule="auto"/>
              <w:jc w:val="center"/>
            </w:pPr>
            <w:r>
              <w:rPr>
                <w:lang w:val="zh-TW" w:eastAsia="zh-TW"/>
              </w:rPr>
            </w:r>
            <w:r>
              <w:rPr>
                <w:rFonts w:ascii="Noto Sans TC" w:hAnsi="Noto Sans TC" w:eastAsia="Noto Sans TC" w:cs="Noto Sans TC"/>
                <w:b w:val="0"/>
                <w:color w:val="0B2545"/>
                <w:sz w:val="15"/>
                <w:lang w:val="zh-TW" w:eastAsia="zh-TW"/>
              </w:rPr>
              <w:t>一致</w:t>
            </w:r>
          </w:p>
        </w:tc>
      </w:tr>
      <w:tr>
        <w:trPr>
          <w:cantSplit/>
        </w:trPr>
        <w:tc>
          <w:tcPr>
            <w:tcW w:type="dxa" w:w="600"/>
            <w:vAlign w:val="center"/>
            <w:shd w:fill="F8FAFC" w:val="clear"/>
            <w:tcMar>
              <w:top w:w="55" w:type="dxa"/>
              <w:bottom w:w="55" w:type="dxa"/>
              <w:start w:w="80" w:type="dxa"/>
              <w:end w:w="80" w:type="dxa"/>
            </w:tcMar>
            <w:tcBorders>
              <w:top w:val="single" w:sz="4" w:space="0" w:color="D7DBE2"/>
              <w:bottom w:val="single" w:sz="4" w:space="0" w:color="D7DBE2"/>
              <w:start w:val="single" w:sz="4" w:space="0" w:color="D7DBE2"/>
              <w:end w:val="single" w:sz="4" w:space="0" w:color="D7DBE2"/>
            </w:tcBorders>
          </w:tcPr>
          <w:p>
            <w:pPr>
              <w:spacing w:before="0" w:after="0" w:line="259" w:lineRule="auto"/>
              <w:jc w:val="center"/>
            </w:pPr>
            <w:r>
              <w:rPr>
                <w:lang w:val="zh-TW" w:eastAsia="zh-TW"/>
              </w:rPr>
            </w:r>
            <w:r>
              <w:rPr>
                <w:rFonts w:ascii="Noto Sans TC" w:hAnsi="Noto Sans TC" w:eastAsia="Noto Sans TC" w:cs="Noto Sans TC"/>
                <w:b w:val="0"/>
                <w:color w:val="0B2545"/>
                <w:sz w:val="15"/>
                <w:lang w:val="zh-TW" w:eastAsia="zh-TW"/>
              </w:rPr>
              <w:t>27</w:t>
            </w:r>
          </w:p>
        </w:tc>
        <w:tc>
          <w:tcPr>
            <w:tcW w:type="dxa" w:w="4560"/>
            <w:vAlign w:val="center"/>
            <w:shd w:fill="F8FAFC" w:val="clear"/>
            <w:tcMar>
              <w:top w:w="55" w:type="dxa"/>
              <w:bottom w:w="55" w:type="dxa"/>
              <w:start w:w="80" w:type="dxa"/>
              <w:end w:w="80" w:type="dxa"/>
            </w:tcMar>
            <w:tcBorders>
              <w:top w:val="single" w:sz="4" w:space="0" w:color="D7DBE2"/>
              <w:bottom w:val="single" w:sz="4" w:space="0" w:color="D7DBE2"/>
              <w:start w:val="single" w:sz="4" w:space="0" w:color="D7DBE2"/>
              <w:end w:val="single" w:sz="4" w:space="0" w:color="D7DBE2"/>
            </w:tcBorders>
          </w:tcPr>
          <w:p>
            <w:pPr>
              <w:spacing w:before="0" w:after="0" w:line="259" w:lineRule="auto"/>
              <w:jc w:val="left"/>
            </w:pPr>
            <w:r>
              <w:rPr>
                <w:lang w:val="zh-TW" w:eastAsia="zh-TW"/>
              </w:rPr>
            </w:r>
            <w:r>
              <w:rPr>
                <w:rFonts w:ascii="DejaVu Sans Mono" w:hAnsi="DejaVu Sans Mono" w:eastAsia="DejaVu Sans Mono" w:cs="DejaVu Sans Mono"/>
                <w:b w:val="0"/>
                <w:color w:val="0B2545"/>
                <w:sz w:val="14"/>
                <w:lang w:val="zh-TW" w:eastAsia="zh-TW"/>
              </w:rPr>
              <w:t>029a1d76-8847-4489-9cb2-5ce8175c2291</w:t>
            </w:r>
          </w:p>
        </w:tc>
        <w:tc>
          <w:tcPr>
            <w:tcW w:type="dxa" w:w="1600"/>
            <w:vAlign w:val="center"/>
            <w:shd w:fill="F8FAFC" w:val="clear"/>
            <w:tcMar>
              <w:top w:w="55" w:type="dxa"/>
              <w:bottom w:w="55" w:type="dxa"/>
              <w:start w:w="80" w:type="dxa"/>
              <w:end w:w="80" w:type="dxa"/>
            </w:tcMar>
            <w:tcBorders>
              <w:top w:val="single" w:sz="4" w:space="0" w:color="D7DBE2"/>
              <w:bottom w:val="single" w:sz="4" w:space="0" w:color="D7DBE2"/>
              <w:start w:val="single" w:sz="4" w:space="0" w:color="D7DBE2"/>
              <w:end w:val="single" w:sz="4" w:space="0" w:color="D7DBE2"/>
            </w:tcBorders>
          </w:tcPr>
          <w:p>
            <w:pPr>
              <w:spacing w:before="0" w:after="0" w:line="259" w:lineRule="auto"/>
              <w:jc w:val="center"/>
            </w:pPr>
            <w:r>
              <w:rPr>
                <w:lang w:val="zh-TW" w:eastAsia="zh-TW"/>
              </w:rPr>
            </w:r>
            <w:r>
              <w:rPr>
                <w:rFonts w:ascii="Noto Sans TC" w:hAnsi="Noto Sans TC" w:eastAsia="Noto Sans TC" w:cs="Noto Sans TC"/>
                <w:b w:val="0"/>
                <w:color w:val="0B2545"/>
                <w:sz w:val="15"/>
                <w:lang w:val="zh-TW" w:eastAsia="zh-TW"/>
              </w:rPr>
              <w:t>MSG0003</w:t>
            </w:r>
          </w:p>
        </w:tc>
        <w:tc>
          <w:tcPr>
            <w:tcW w:type="dxa" w:w="1600"/>
            <w:vAlign w:val="center"/>
            <w:shd w:fill="F8FAFC" w:val="clear"/>
            <w:tcMar>
              <w:top w:w="55" w:type="dxa"/>
              <w:bottom w:w="55" w:type="dxa"/>
              <w:start w:w="80" w:type="dxa"/>
              <w:end w:w="80" w:type="dxa"/>
            </w:tcMar>
            <w:tcBorders>
              <w:top w:val="single" w:sz="4" w:space="0" w:color="D7DBE2"/>
              <w:bottom w:val="single" w:sz="4" w:space="0" w:color="D7DBE2"/>
              <w:start w:val="single" w:sz="4" w:space="0" w:color="D7DBE2"/>
              <w:end w:val="single" w:sz="4" w:space="0" w:color="D7DBE2"/>
            </w:tcBorders>
          </w:tcPr>
          <w:p>
            <w:pPr>
              <w:spacing w:before="0" w:after="0" w:line="259" w:lineRule="auto"/>
              <w:jc w:val="center"/>
            </w:pPr>
            <w:r>
              <w:rPr>
                <w:lang w:val="zh-TW" w:eastAsia="zh-TW"/>
              </w:rPr>
            </w:r>
            <w:r>
              <w:rPr>
                <w:rFonts w:ascii="Noto Sans TC" w:hAnsi="Noto Sans TC" w:eastAsia="Noto Sans TC" w:cs="Noto Sans TC"/>
                <w:b w:val="0"/>
                <w:color w:val="0B2545"/>
                <w:sz w:val="15"/>
                <w:lang w:val="zh-TW" w:eastAsia="zh-TW"/>
              </w:rPr>
              <w:t>MSG0003</w:t>
            </w:r>
          </w:p>
        </w:tc>
        <w:tc>
          <w:tcPr>
            <w:tcW w:type="dxa" w:w="1000"/>
            <w:vAlign w:val="center"/>
            <w:shd w:fill="F8FAFC" w:val="clear"/>
            <w:tcMar>
              <w:top w:w="55" w:type="dxa"/>
              <w:bottom w:w="55" w:type="dxa"/>
              <w:start w:w="80" w:type="dxa"/>
              <w:end w:w="80" w:type="dxa"/>
            </w:tcMar>
            <w:tcBorders>
              <w:top w:val="single" w:sz="4" w:space="0" w:color="D7DBE2"/>
              <w:bottom w:val="single" w:sz="4" w:space="0" w:color="D7DBE2"/>
              <w:start w:val="single" w:sz="4" w:space="0" w:color="D7DBE2"/>
              <w:end w:val="single" w:sz="4" w:space="0" w:color="D7DBE2"/>
            </w:tcBorders>
          </w:tcPr>
          <w:p>
            <w:pPr>
              <w:spacing w:before="0" w:after="0" w:line="259" w:lineRule="auto"/>
              <w:jc w:val="center"/>
            </w:pPr>
            <w:r>
              <w:rPr>
                <w:lang w:val="zh-TW" w:eastAsia="zh-TW"/>
              </w:rPr>
            </w:r>
            <w:r>
              <w:rPr>
                <w:rFonts w:ascii="Noto Sans TC" w:hAnsi="Noto Sans TC" w:eastAsia="Noto Sans TC" w:cs="Noto Sans TC"/>
                <w:b w:val="0"/>
                <w:color w:val="0B2545"/>
                <w:sz w:val="15"/>
                <w:lang w:val="zh-TW" w:eastAsia="zh-TW"/>
              </w:rPr>
              <w:t>一致</w:t>
            </w:r>
          </w:p>
        </w:tc>
      </w:tr>
      <w:tr>
        <w:trPr>
          <w:cantSplit/>
        </w:trPr>
        <w:tc>
          <w:tcPr>
            <w:tcW w:type="dxa" w:w="600"/>
            <w:vAlign w:val="center"/>
            <w:shd w:fill="F8FAFC" w:val="clear"/>
            <w:tcMar>
              <w:top w:w="55" w:type="dxa"/>
              <w:bottom w:w="55" w:type="dxa"/>
              <w:start w:w="80" w:type="dxa"/>
              <w:end w:w="80" w:type="dxa"/>
            </w:tcMar>
            <w:tcBorders>
              <w:top w:val="single" w:sz="4" w:space="0" w:color="D7DBE2"/>
              <w:bottom w:val="single" w:sz="4" w:space="0" w:color="D7DBE2"/>
              <w:start w:val="single" w:sz="4" w:space="0" w:color="D7DBE2"/>
              <w:end w:val="single" w:sz="4" w:space="0" w:color="D7DBE2"/>
            </w:tcBorders>
          </w:tcPr>
          <w:p>
            <w:pPr>
              <w:spacing w:before="0" w:after="0" w:line="259" w:lineRule="auto"/>
              <w:jc w:val="center"/>
            </w:pPr>
            <w:r>
              <w:rPr>
                <w:lang w:val="zh-TW" w:eastAsia="zh-TW"/>
              </w:rPr>
            </w:r>
            <w:r>
              <w:rPr>
                <w:rFonts w:ascii="Noto Sans TC" w:hAnsi="Noto Sans TC" w:eastAsia="Noto Sans TC" w:cs="Noto Sans TC"/>
                <w:b w:val="0"/>
                <w:color w:val="0B2545"/>
                <w:sz w:val="15"/>
                <w:lang w:val="zh-TW" w:eastAsia="zh-TW"/>
              </w:rPr>
              <w:t>28</w:t>
            </w:r>
          </w:p>
        </w:tc>
        <w:tc>
          <w:tcPr>
            <w:tcW w:type="dxa" w:w="4560"/>
            <w:vAlign w:val="center"/>
            <w:shd w:fill="F8FAFC" w:val="clear"/>
            <w:tcMar>
              <w:top w:w="55" w:type="dxa"/>
              <w:bottom w:w="55" w:type="dxa"/>
              <w:start w:w="80" w:type="dxa"/>
              <w:end w:w="80" w:type="dxa"/>
            </w:tcMar>
            <w:tcBorders>
              <w:top w:val="single" w:sz="4" w:space="0" w:color="D7DBE2"/>
              <w:bottom w:val="single" w:sz="4" w:space="0" w:color="D7DBE2"/>
              <w:start w:val="single" w:sz="4" w:space="0" w:color="D7DBE2"/>
              <w:end w:val="single" w:sz="4" w:space="0" w:color="D7DBE2"/>
            </w:tcBorders>
          </w:tcPr>
          <w:p>
            <w:pPr>
              <w:spacing w:before="0" w:after="0" w:line="259" w:lineRule="auto"/>
              <w:jc w:val="left"/>
            </w:pPr>
            <w:r>
              <w:rPr>
                <w:lang w:val="zh-TW" w:eastAsia="zh-TW"/>
              </w:rPr>
            </w:r>
            <w:r>
              <w:rPr>
                <w:rFonts w:ascii="DejaVu Sans Mono" w:hAnsi="DejaVu Sans Mono" w:eastAsia="DejaVu Sans Mono" w:cs="DejaVu Sans Mono"/>
                <w:b w:val="0"/>
                <w:color w:val="0B2545"/>
                <w:sz w:val="14"/>
                <w:lang w:val="zh-TW" w:eastAsia="zh-TW"/>
              </w:rPr>
              <w:t>7acf4c13-96cc-49e8-8f77-53c3dd468430</w:t>
            </w:r>
          </w:p>
        </w:tc>
        <w:tc>
          <w:tcPr>
            <w:tcW w:type="dxa" w:w="1600"/>
            <w:vAlign w:val="center"/>
            <w:shd w:fill="F8FAFC" w:val="clear"/>
            <w:tcMar>
              <w:top w:w="55" w:type="dxa"/>
              <w:bottom w:w="55" w:type="dxa"/>
              <w:start w:w="80" w:type="dxa"/>
              <w:end w:w="80" w:type="dxa"/>
            </w:tcMar>
            <w:tcBorders>
              <w:top w:val="single" w:sz="4" w:space="0" w:color="D7DBE2"/>
              <w:bottom w:val="single" w:sz="4" w:space="0" w:color="D7DBE2"/>
              <w:start w:val="single" w:sz="4" w:space="0" w:color="D7DBE2"/>
              <w:end w:val="single" w:sz="4" w:space="0" w:color="D7DBE2"/>
            </w:tcBorders>
          </w:tcPr>
          <w:p>
            <w:pPr>
              <w:spacing w:before="0" w:after="0" w:line="259" w:lineRule="auto"/>
              <w:jc w:val="center"/>
            </w:pPr>
            <w:r>
              <w:rPr>
                <w:lang w:val="zh-TW" w:eastAsia="zh-TW"/>
              </w:rPr>
            </w:r>
            <w:r>
              <w:rPr>
                <w:rFonts w:ascii="Noto Sans TC" w:hAnsi="Noto Sans TC" w:eastAsia="Noto Sans TC" w:cs="Noto Sans TC"/>
                <w:b w:val="0"/>
                <w:color w:val="0B2545"/>
                <w:sz w:val="15"/>
                <w:lang w:val="zh-TW" w:eastAsia="zh-TW"/>
              </w:rPr>
              <w:t>MSG0004</w:t>
            </w:r>
          </w:p>
        </w:tc>
        <w:tc>
          <w:tcPr>
            <w:tcW w:type="dxa" w:w="1600"/>
            <w:vAlign w:val="center"/>
            <w:shd w:fill="F8FAFC" w:val="clear"/>
            <w:tcMar>
              <w:top w:w="55" w:type="dxa"/>
              <w:bottom w:w="55" w:type="dxa"/>
              <w:start w:w="80" w:type="dxa"/>
              <w:end w:w="80" w:type="dxa"/>
            </w:tcMar>
            <w:tcBorders>
              <w:top w:val="single" w:sz="4" w:space="0" w:color="D7DBE2"/>
              <w:bottom w:val="single" w:sz="4" w:space="0" w:color="D7DBE2"/>
              <w:start w:val="single" w:sz="4" w:space="0" w:color="D7DBE2"/>
              <w:end w:val="single" w:sz="4" w:space="0" w:color="D7DBE2"/>
            </w:tcBorders>
          </w:tcPr>
          <w:p>
            <w:pPr>
              <w:spacing w:before="0" w:after="0" w:line="259" w:lineRule="auto"/>
              <w:jc w:val="center"/>
            </w:pPr>
            <w:r>
              <w:rPr>
                <w:lang w:val="zh-TW" w:eastAsia="zh-TW"/>
              </w:rPr>
            </w:r>
            <w:r>
              <w:rPr>
                <w:rFonts w:ascii="Noto Sans TC" w:hAnsi="Noto Sans TC" w:eastAsia="Noto Sans TC" w:cs="Noto Sans TC"/>
                <w:b w:val="0"/>
                <w:color w:val="0B2545"/>
                <w:sz w:val="15"/>
                <w:lang w:val="zh-TW" w:eastAsia="zh-TW"/>
              </w:rPr>
              <w:t>MSG0004</w:t>
            </w:r>
          </w:p>
        </w:tc>
        <w:tc>
          <w:tcPr>
            <w:tcW w:type="dxa" w:w="1000"/>
            <w:vAlign w:val="center"/>
            <w:shd w:fill="F8FAFC" w:val="clear"/>
            <w:tcMar>
              <w:top w:w="55" w:type="dxa"/>
              <w:bottom w:w="55" w:type="dxa"/>
              <w:start w:w="80" w:type="dxa"/>
              <w:end w:w="80" w:type="dxa"/>
            </w:tcMar>
            <w:tcBorders>
              <w:top w:val="single" w:sz="4" w:space="0" w:color="D7DBE2"/>
              <w:bottom w:val="single" w:sz="4" w:space="0" w:color="D7DBE2"/>
              <w:start w:val="single" w:sz="4" w:space="0" w:color="D7DBE2"/>
              <w:end w:val="single" w:sz="4" w:space="0" w:color="D7DBE2"/>
            </w:tcBorders>
          </w:tcPr>
          <w:p>
            <w:pPr>
              <w:spacing w:before="0" w:after="0" w:line="259" w:lineRule="auto"/>
              <w:jc w:val="center"/>
            </w:pPr>
            <w:r>
              <w:rPr>
                <w:lang w:val="zh-TW" w:eastAsia="zh-TW"/>
              </w:rPr>
            </w:r>
            <w:r>
              <w:rPr>
                <w:rFonts w:ascii="Noto Sans TC" w:hAnsi="Noto Sans TC" w:eastAsia="Noto Sans TC" w:cs="Noto Sans TC"/>
                <w:b w:val="0"/>
                <w:color w:val="0B2545"/>
                <w:sz w:val="15"/>
                <w:lang w:val="zh-TW" w:eastAsia="zh-TW"/>
              </w:rPr>
              <w:t>一致</w:t>
            </w:r>
          </w:p>
        </w:tc>
      </w:tr>
      <w:tr>
        <w:trPr>
          <w:cantSplit/>
        </w:trPr>
        <w:tc>
          <w:tcPr>
            <w:tcW w:type="dxa" w:w="600"/>
            <w:vAlign w:val="center"/>
            <w:shd w:fill="F8FAFC" w:val="clear"/>
            <w:tcMar>
              <w:top w:w="55" w:type="dxa"/>
              <w:bottom w:w="55" w:type="dxa"/>
              <w:start w:w="80" w:type="dxa"/>
              <w:end w:w="80" w:type="dxa"/>
            </w:tcMar>
            <w:tcBorders>
              <w:top w:val="single" w:sz="4" w:space="0" w:color="D7DBE2"/>
              <w:bottom w:val="single" w:sz="4" w:space="0" w:color="D7DBE2"/>
              <w:start w:val="single" w:sz="4" w:space="0" w:color="D7DBE2"/>
              <w:end w:val="single" w:sz="4" w:space="0" w:color="D7DBE2"/>
            </w:tcBorders>
          </w:tcPr>
          <w:p>
            <w:pPr>
              <w:spacing w:before="0" w:after="0" w:line="259" w:lineRule="auto"/>
              <w:jc w:val="center"/>
            </w:pPr>
            <w:r>
              <w:rPr>
                <w:lang w:val="zh-TW" w:eastAsia="zh-TW"/>
              </w:rPr>
            </w:r>
            <w:r>
              <w:rPr>
                <w:rFonts w:ascii="Noto Sans TC" w:hAnsi="Noto Sans TC" w:eastAsia="Noto Sans TC" w:cs="Noto Sans TC"/>
                <w:b w:val="0"/>
                <w:color w:val="0B2545"/>
                <w:sz w:val="15"/>
                <w:lang w:val="zh-TW" w:eastAsia="zh-TW"/>
              </w:rPr>
              <w:t>29</w:t>
            </w:r>
          </w:p>
        </w:tc>
        <w:tc>
          <w:tcPr>
            <w:tcW w:type="dxa" w:w="4560"/>
            <w:vAlign w:val="center"/>
            <w:shd w:fill="F8FAFC" w:val="clear"/>
            <w:tcMar>
              <w:top w:w="55" w:type="dxa"/>
              <w:bottom w:w="55" w:type="dxa"/>
              <w:start w:w="80" w:type="dxa"/>
              <w:end w:w="80" w:type="dxa"/>
            </w:tcMar>
            <w:tcBorders>
              <w:top w:val="single" w:sz="4" w:space="0" w:color="D7DBE2"/>
              <w:bottom w:val="single" w:sz="4" w:space="0" w:color="D7DBE2"/>
              <w:start w:val="single" w:sz="4" w:space="0" w:color="D7DBE2"/>
              <w:end w:val="single" w:sz="4" w:space="0" w:color="D7DBE2"/>
            </w:tcBorders>
          </w:tcPr>
          <w:p>
            <w:pPr>
              <w:spacing w:before="0" w:after="0" w:line="259" w:lineRule="auto"/>
              <w:jc w:val="left"/>
            </w:pPr>
            <w:r>
              <w:rPr>
                <w:lang w:val="zh-TW" w:eastAsia="zh-TW"/>
              </w:rPr>
            </w:r>
            <w:r>
              <w:rPr>
                <w:rFonts w:ascii="DejaVu Sans Mono" w:hAnsi="DejaVu Sans Mono" w:eastAsia="DejaVu Sans Mono" w:cs="DejaVu Sans Mono"/>
                <w:b w:val="0"/>
                <w:color w:val="0B2545"/>
                <w:sz w:val="14"/>
                <w:lang w:val="zh-TW" w:eastAsia="zh-TW"/>
              </w:rPr>
              <w:t>07a01811-51b6-4149-b155-c6c947344104</w:t>
            </w:r>
          </w:p>
        </w:tc>
        <w:tc>
          <w:tcPr>
            <w:tcW w:type="dxa" w:w="1600"/>
            <w:vAlign w:val="center"/>
            <w:shd w:fill="F8FAFC" w:val="clear"/>
            <w:tcMar>
              <w:top w:w="55" w:type="dxa"/>
              <w:bottom w:w="55" w:type="dxa"/>
              <w:start w:w="80" w:type="dxa"/>
              <w:end w:w="80" w:type="dxa"/>
            </w:tcMar>
            <w:tcBorders>
              <w:top w:val="single" w:sz="4" w:space="0" w:color="D7DBE2"/>
              <w:bottom w:val="single" w:sz="4" w:space="0" w:color="D7DBE2"/>
              <w:start w:val="single" w:sz="4" w:space="0" w:color="D7DBE2"/>
              <w:end w:val="single" w:sz="4" w:space="0" w:color="D7DBE2"/>
            </w:tcBorders>
          </w:tcPr>
          <w:p>
            <w:pPr>
              <w:spacing w:before="0" w:after="0" w:line="259" w:lineRule="auto"/>
              <w:jc w:val="center"/>
            </w:pPr>
            <w:r>
              <w:rPr>
                <w:lang w:val="zh-TW" w:eastAsia="zh-TW"/>
              </w:rPr>
            </w:r>
            <w:r>
              <w:rPr>
                <w:rFonts w:ascii="Noto Sans TC" w:hAnsi="Noto Sans TC" w:eastAsia="Noto Sans TC" w:cs="Noto Sans TC"/>
                <w:b w:val="0"/>
                <w:color w:val="0B2545"/>
                <w:sz w:val="15"/>
                <w:lang w:val="zh-TW" w:eastAsia="zh-TW"/>
              </w:rPr>
              <w:t>MSG0003</w:t>
            </w:r>
          </w:p>
        </w:tc>
        <w:tc>
          <w:tcPr>
            <w:tcW w:type="dxa" w:w="1600"/>
            <w:vAlign w:val="center"/>
            <w:shd w:fill="F8FAFC" w:val="clear"/>
            <w:tcMar>
              <w:top w:w="55" w:type="dxa"/>
              <w:bottom w:w="55" w:type="dxa"/>
              <w:start w:w="80" w:type="dxa"/>
              <w:end w:w="80" w:type="dxa"/>
            </w:tcMar>
            <w:tcBorders>
              <w:top w:val="single" w:sz="4" w:space="0" w:color="D7DBE2"/>
              <w:bottom w:val="single" w:sz="4" w:space="0" w:color="D7DBE2"/>
              <w:start w:val="single" w:sz="4" w:space="0" w:color="D7DBE2"/>
              <w:end w:val="single" w:sz="4" w:space="0" w:color="D7DBE2"/>
            </w:tcBorders>
          </w:tcPr>
          <w:p>
            <w:pPr>
              <w:spacing w:before="0" w:after="0" w:line="259" w:lineRule="auto"/>
              <w:jc w:val="center"/>
            </w:pPr>
            <w:r>
              <w:rPr>
                <w:lang w:val="zh-TW" w:eastAsia="zh-TW"/>
              </w:rPr>
            </w:r>
            <w:r>
              <w:rPr>
                <w:rFonts w:ascii="Noto Sans TC" w:hAnsi="Noto Sans TC" w:eastAsia="Noto Sans TC" w:cs="Noto Sans TC"/>
                <w:b w:val="0"/>
                <w:color w:val="0B2545"/>
                <w:sz w:val="15"/>
                <w:lang w:val="zh-TW" w:eastAsia="zh-TW"/>
              </w:rPr>
              <w:t>MSG0003</w:t>
            </w:r>
          </w:p>
        </w:tc>
        <w:tc>
          <w:tcPr>
            <w:tcW w:type="dxa" w:w="1000"/>
            <w:vAlign w:val="center"/>
            <w:shd w:fill="F8FAFC" w:val="clear"/>
            <w:tcMar>
              <w:top w:w="55" w:type="dxa"/>
              <w:bottom w:w="55" w:type="dxa"/>
              <w:start w:w="80" w:type="dxa"/>
              <w:end w:w="80" w:type="dxa"/>
            </w:tcMar>
            <w:tcBorders>
              <w:top w:val="single" w:sz="4" w:space="0" w:color="D7DBE2"/>
              <w:bottom w:val="single" w:sz="4" w:space="0" w:color="D7DBE2"/>
              <w:start w:val="single" w:sz="4" w:space="0" w:color="D7DBE2"/>
              <w:end w:val="single" w:sz="4" w:space="0" w:color="D7DBE2"/>
            </w:tcBorders>
          </w:tcPr>
          <w:p>
            <w:pPr>
              <w:spacing w:before="0" w:after="0" w:line="259" w:lineRule="auto"/>
              <w:jc w:val="center"/>
            </w:pPr>
            <w:r>
              <w:rPr>
                <w:lang w:val="zh-TW" w:eastAsia="zh-TW"/>
              </w:rPr>
            </w:r>
            <w:r>
              <w:rPr>
                <w:rFonts w:ascii="Noto Sans TC" w:hAnsi="Noto Sans TC" w:eastAsia="Noto Sans TC" w:cs="Noto Sans TC"/>
                <w:b w:val="0"/>
                <w:color w:val="0B2545"/>
                <w:sz w:val="15"/>
                <w:lang w:val="zh-TW" w:eastAsia="zh-TW"/>
              </w:rPr>
              <w:t>一致</w:t>
            </w:r>
          </w:p>
        </w:tc>
      </w:tr>
      <w:tr>
        <w:trPr>
          <w:cantSplit/>
        </w:trPr>
        <w:tc>
          <w:tcPr>
            <w:tcW w:type="dxa" w:w="600"/>
            <w:vAlign w:val="center"/>
            <w:shd w:fill="F8FAFC" w:val="clear"/>
            <w:tcMar>
              <w:top w:w="55" w:type="dxa"/>
              <w:bottom w:w="55" w:type="dxa"/>
              <w:start w:w="80" w:type="dxa"/>
              <w:end w:w="80" w:type="dxa"/>
            </w:tcMar>
            <w:tcBorders>
              <w:top w:val="single" w:sz="4" w:space="0" w:color="D7DBE2"/>
              <w:bottom w:val="single" w:sz="4" w:space="0" w:color="D7DBE2"/>
              <w:start w:val="single" w:sz="4" w:space="0" w:color="D7DBE2"/>
              <w:end w:val="single" w:sz="4" w:space="0" w:color="D7DBE2"/>
            </w:tcBorders>
          </w:tcPr>
          <w:p>
            <w:pPr>
              <w:spacing w:before="0" w:after="0" w:line="259" w:lineRule="auto"/>
              <w:jc w:val="center"/>
            </w:pPr>
            <w:r>
              <w:rPr>
                <w:lang w:val="zh-TW" w:eastAsia="zh-TW"/>
              </w:rPr>
            </w:r>
            <w:r>
              <w:rPr>
                <w:rFonts w:ascii="Noto Sans TC" w:hAnsi="Noto Sans TC" w:eastAsia="Noto Sans TC" w:cs="Noto Sans TC"/>
                <w:b w:val="0"/>
                <w:color w:val="0B2545"/>
                <w:sz w:val="15"/>
                <w:lang w:val="zh-TW" w:eastAsia="zh-TW"/>
              </w:rPr>
              <w:t>30</w:t>
            </w:r>
          </w:p>
        </w:tc>
        <w:tc>
          <w:tcPr>
            <w:tcW w:type="dxa" w:w="4560"/>
            <w:vAlign w:val="center"/>
            <w:shd w:fill="F8FAFC" w:val="clear"/>
            <w:tcMar>
              <w:top w:w="55" w:type="dxa"/>
              <w:bottom w:w="55" w:type="dxa"/>
              <w:start w:w="80" w:type="dxa"/>
              <w:end w:w="80" w:type="dxa"/>
            </w:tcMar>
            <w:tcBorders>
              <w:top w:val="single" w:sz="4" w:space="0" w:color="D7DBE2"/>
              <w:bottom w:val="single" w:sz="4" w:space="0" w:color="D7DBE2"/>
              <w:start w:val="single" w:sz="4" w:space="0" w:color="D7DBE2"/>
              <w:end w:val="single" w:sz="4" w:space="0" w:color="D7DBE2"/>
            </w:tcBorders>
          </w:tcPr>
          <w:p>
            <w:pPr>
              <w:spacing w:before="0" w:after="0" w:line="259" w:lineRule="auto"/>
              <w:jc w:val="left"/>
            </w:pPr>
            <w:r>
              <w:rPr>
                <w:lang w:val="zh-TW" w:eastAsia="zh-TW"/>
              </w:rPr>
            </w:r>
            <w:r>
              <w:rPr>
                <w:rFonts w:ascii="DejaVu Sans Mono" w:hAnsi="DejaVu Sans Mono" w:eastAsia="DejaVu Sans Mono" w:cs="DejaVu Sans Mono"/>
                <w:b w:val="0"/>
                <w:color w:val="0B2545"/>
                <w:sz w:val="14"/>
                <w:lang w:val="zh-TW" w:eastAsia="zh-TW"/>
              </w:rPr>
              <w:t>dee8eab0-cd6b-4039-b8c4-04a79230fb1e</w:t>
            </w:r>
          </w:p>
        </w:tc>
        <w:tc>
          <w:tcPr>
            <w:tcW w:type="dxa" w:w="1600"/>
            <w:vAlign w:val="center"/>
            <w:shd w:fill="F8FAFC" w:val="clear"/>
            <w:tcMar>
              <w:top w:w="55" w:type="dxa"/>
              <w:bottom w:w="55" w:type="dxa"/>
              <w:start w:w="80" w:type="dxa"/>
              <w:end w:w="80" w:type="dxa"/>
            </w:tcMar>
            <w:tcBorders>
              <w:top w:val="single" w:sz="4" w:space="0" w:color="D7DBE2"/>
              <w:bottom w:val="single" w:sz="4" w:space="0" w:color="D7DBE2"/>
              <w:start w:val="single" w:sz="4" w:space="0" w:color="D7DBE2"/>
              <w:end w:val="single" w:sz="4" w:space="0" w:color="D7DBE2"/>
            </w:tcBorders>
          </w:tcPr>
          <w:p>
            <w:pPr>
              <w:spacing w:before="0" w:after="0" w:line="259" w:lineRule="auto"/>
              <w:jc w:val="center"/>
            </w:pPr>
            <w:r>
              <w:rPr>
                <w:lang w:val="zh-TW" w:eastAsia="zh-TW"/>
              </w:rPr>
            </w:r>
            <w:r>
              <w:rPr>
                <w:rFonts w:ascii="Noto Sans TC" w:hAnsi="Noto Sans TC" w:eastAsia="Noto Sans TC" w:cs="Noto Sans TC"/>
                <w:b w:val="0"/>
                <w:color w:val="0B2545"/>
                <w:sz w:val="15"/>
                <w:lang w:val="zh-TW" w:eastAsia="zh-TW"/>
              </w:rPr>
              <w:t>MSG0004</w:t>
            </w:r>
          </w:p>
        </w:tc>
        <w:tc>
          <w:tcPr>
            <w:tcW w:type="dxa" w:w="1600"/>
            <w:vAlign w:val="center"/>
            <w:shd w:fill="F8FAFC" w:val="clear"/>
            <w:tcMar>
              <w:top w:w="55" w:type="dxa"/>
              <w:bottom w:w="55" w:type="dxa"/>
              <w:start w:w="80" w:type="dxa"/>
              <w:end w:w="80" w:type="dxa"/>
            </w:tcMar>
            <w:tcBorders>
              <w:top w:val="single" w:sz="4" w:space="0" w:color="D7DBE2"/>
              <w:bottom w:val="single" w:sz="4" w:space="0" w:color="D7DBE2"/>
              <w:start w:val="single" w:sz="4" w:space="0" w:color="D7DBE2"/>
              <w:end w:val="single" w:sz="4" w:space="0" w:color="D7DBE2"/>
            </w:tcBorders>
          </w:tcPr>
          <w:p>
            <w:pPr>
              <w:spacing w:before="0" w:after="0" w:line="259" w:lineRule="auto"/>
              <w:jc w:val="center"/>
            </w:pPr>
            <w:r>
              <w:rPr>
                <w:lang w:val="zh-TW" w:eastAsia="zh-TW"/>
              </w:rPr>
            </w:r>
            <w:r>
              <w:rPr>
                <w:rFonts w:ascii="Noto Sans TC" w:hAnsi="Noto Sans TC" w:eastAsia="Noto Sans TC" w:cs="Noto Sans TC"/>
                <w:b w:val="0"/>
                <w:color w:val="0B2545"/>
                <w:sz w:val="15"/>
                <w:lang w:val="zh-TW" w:eastAsia="zh-TW"/>
              </w:rPr>
              <w:t>MSG0004</w:t>
            </w:r>
          </w:p>
        </w:tc>
        <w:tc>
          <w:tcPr>
            <w:tcW w:type="dxa" w:w="1000"/>
            <w:vAlign w:val="center"/>
            <w:shd w:fill="F8FAFC" w:val="clear"/>
            <w:tcMar>
              <w:top w:w="55" w:type="dxa"/>
              <w:bottom w:w="55" w:type="dxa"/>
              <w:start w:w="80" w:type="dxa"/>
              <w:end w:w="80" w:type="dxa"/>
            </w:tcMar>
            <w:tcBorders>
              <w:top w:val="single" w:sz="4" w:space="0" w:color="D7DBE2"/>
              <w:bottom w:val="single" w:sz="4" w:space="0" w:color="D7DBE2"/>
              <w:start w:val="single" w:sz="4" w:space="0" w:color="D7DBE2"/>
              <w:end w:val="single" w:sz="4" w:space="0" w:color="D7DBE2"/>
            </w:tcBorders>
          </w:tcPr>
          <w:p>
            <w:pPr>
              <w:spacing w:before="0" w:after="0" w:line="259" w:lineRule="auto"/>
              <w:jc w:val="center"/>
            </w:pPr>
            <w:r>
              <w:rPr>
                <w:lang w:val="zh-TW" w:eastAsia="zh-TW"/>
              </w:rPr>
            </w:r>
            <w:r>
              <w:rPr>
                <w:rFonts w:ascii="Noto Sans TC" w:hAnsi="Noto Sans TC" w:eastAsia="Noto Sans TC" w:cs="Noto Sans TC"/>
                <w:b w:val="0"/>
                <w:color w:val="0B2545"/>
                <w:sz w:val="15"/>
                <w:lang w:val="zh-TW" w:eastAsia="zh-TW"/>
              </w:rPr>
              <w:t>一致</w:t>
            </w:r>
          </w:p>
        </w:tc>
      </w:tr>
      <w:tr>
        <w:trPr>
          <w:cantSplit/>
        </w:trPr>
        <w:tc>
          <w:tcPr>
            <w:tcW w:type="dxa" w:w="600"/>
            <w:vAlign w:val="center"/>
            <w:shd w:fill="F8FAFC" w:val="clear"/>
            <w:tcMar>
              <w:top w:w="55" w:type="dxa"/>
              <w:bottom w:w="55" w:type="dxa"/>
              <w:start w:w="80" w:type="dxa"/>
              <w:end w:w="80" w:type="dxa"/>
            </w:tcMar>
            <w:tcBorders>
              <w:top w:val="single" w:sz="4" w:space="0" w:color="D7DBE2"/>
              <w:bottom w:val="single" w:sz="4" w:space="0" w:color="D7DBE2"/>
              <w:start w:val="single" w:sz="4" w:space="0" w:color="D7DBE2"/>
              <w:end w:val="single" w:sz="4" w:space="0" w:color="D7DBE2"/>
            </w:tcBorders>
          </w:tcPr>
          <w:p>
            <w:pPr>
              <w:spacing w:before="0" w:after="0" w:line="259" w:lineRule="auto"/>
              <w:jc w:val="center"/>
            </w:pPr>
            <w:r>
              <w:rPr>
                <w:lang w:val="zh-TW" w:eastAsia="zh-TW"/>
              </w:rPr>
            </w:r>
            <w:r>
              <w:rPr>
                <w:rFonts w:ascii="Noto Sans TC" w:hAnsi="Noto Sans TC" w:eastAsia="Noto Sans TC" w:cs="Noto Sans TC"/>
                <w:b w:val="0"/>
                <w:color w:val="0B2545"/>
                <w:sz w:val="15"/>
                <w:lang w:val="zh-TW" w:eastAsia="zh-TW"/>
              </w:rPr>
              <w:t>31</w:t>
            </w:r>
          </w:p>
        </w:tc>
        <w:tc>
          <w:tcPr>
            <w:tcW w:type="dxa" w:w="4560"/>
            <w:vAlign w:val="center"/>
            <w:shd w:fill="F8FAFC" w:val="clear"/>
            <w:tcMar>
              <w:top w:w="55" w:type="dxa"/>
              <w:bottom w:w="55" w:type="dxa"/>
              <w:start w:w="80" w:type="dxa"/>
              <w:end w:w="80" w:type="dxa"/>
            </w:tcMar>
            <w:tcBorders>
              <w:top w:val="single" w:sz="4" w:space="0" w:color="D7DBE2"/>
              <w:bottom w:val="single" w:sz="4" w:space="0" w:color="D7DBE2"/>
              <w:start w:val="single" w:sz="4" w:space="0" w:color="D7DBE2"/>
              <w:end w:val="single" w:sz="4" w:space="0" w:color="D7DBE2"/>
            </w:tcBorders>
          </w:tcPr>
          <w:p>
            <w:pPr>
              <w:spacing w:before="0" w:after="0" w:line="259" w:lineRule="auto"/>
              <w:jc w:val="left"/>
            </w:pPr>
            <w:r>
              <w:rPr>
                <w:lang w:val="zh-TW" w:eastAsia="zh-TW"/>
              </w:rPr>
            </w:r>
            <w:r>
              <w:rPr>
                <w:rFonts w:ascii="DejaVu Sans Mono" w:hAnsi="DejaVu Sans Mono" w:eastAsia="DejaVu Sans Mono" w:cs="DejaVu Sans Mono"/>
                <w:b w:val="0"/>
                <w:color w:val="0B2545"/>
                <w:sz w:val="14"/>
                <w:lang w:val="zh-TW" w:eastAsia="zh-TW"/>
              </w:rPr>
              <w:t>ba0b1d42-e8f4-4153-b334-0c3ff0798325</w:t>
            </w:r>
          </w:p>
        </w:tc>
        <w:tc>
          <w:tcPr>
            <w:tcW w:type="dxa" w:w="1600"/>
            <w:vAlign w:val="center"/>
            <w:shd w:fill="F8FAFC" w:val="clear"/>
            <w:tcMar>
              <w:top w:w="55" w:type="dxa"/>
              <w:bottom w:w="55" w:type="dxa"/>
              <w:start w:w="80" w:type="dxa"/>
              <w:end w:w="80" w:type="dxa"/>
            </w:tcMar>
            <w:tcBorders>
              <w:top w:val="single" w:sz="4" w:space="0" w:color="D7DBE2"/>
              <w:bottom w:val="single" w:sz="4" w:space="0" w:color="D7DBE2"/>
              <w:start w:val="single" w:sz="4" w:space="0" w:color="D7DBE2"/>
              <w:end w:val="single" w:sz="4" w:space="0" w:color="D7DBE2"/>
            </w:tcBorders>
          </w:tcPr>
          <w:p>
            <w:pPr>
              <w:spacing w:before="0" w:after="0" w:line="259" w:lineRule="auto"/>
              <w:jc w:val="center"/>
            </w:pPr>
            <w:r>
              <w:rPr>
                <w:lang w:val="zh-TW" w:eastAsia="zh-TW"/>
              </w:rPr>
            </w:r>
            <w:r>
              <w:rPr>
                <w:rFonts w:ascii="Noto Sans TC" w:hAnsi="Noto Sans TC" w:eastAsia="Noto Sans TC" w:cs="Noto Sans TC"/>
                <w:b w:val="0"/>
                <w:color w:val="0B2545"/>
                <w:sz w:val="15"/>
                <w:lang w:val="zh-TW" w:eastAsia="zh-TW"/>
              </w:rPr>
              <w:t>MSG0005</w:t>
            </w:r>
          </w:p>
        </w:tc>
        <w:tc>
          <w:tcPr>
            <w:tcW w:type="dxa" w:w="1600"/>
            <w:vAlign w:val="center"/>
            <w:shd w:fill="F8FAFC" w:val="clear"/>
            <w:tcMar>
              <w:top w:w="55" w:type="dxa"/>
              <w:bottom w:w="55" w:type="dxa"/>
              <w:start w:w="80" w:type="dxa"/>
              <w:end w:w="80" w:type="dxa"/>
            </w:tcMar>
            <w:tcBorders>
              <w:top w:val="single" w:sz="4" w:space="0" w:color="D7DBE2"/>
              <w:bottom w:val="single" w:sz="4" w:space="0" w:color="D7DBE2"/>
              <w:start w:val="single" w:sz="4" w:space="0" w:color="D7DBE2"/>
              <w:end w:val="single" w:sz="4" w:space="0" w:color="D7DBE2"/>
            </w:tcBorders>
          </w:tcPr>
          <w:p>
            <w:pPr>
              <w:spacing w:before="0" w:after="0" w:line="259" w:lineRule="auto"/>
              <w:jc w:val="center"/>
            </w:pPr>
            <w:r>
              <w:rPr>
                <w:lang w:val="zh-TW" w:eastAsia="zh-TW"/>
              </w:rPr>
            </w:r>
            <w:r>
              <w:rPr>
                <w:rFonts w:ascii="Noto Sans TC" w:hAnsi="Noto Sans TC" w:eastAsia="Noto Sans TC" w:cs="Noto Sans TC"/>
                <w:b w:val="0"/>
                <w:color w:val="0B2545"/>
                <w:sz w:val="15"/>
                <w:lang w:val="zh-TW" w:eastAsia="zh-TW"/>
              </w:rPr>
              <w:t>MSG0005</w:t>
            </w:r>
          </w:p>
        </w:tc>
        <w:tc>
          <w:tcPr>
            <w:tcW w:type="dxa" w:w="1000"/>
            <w:vAlign w:val="center"/>
            <w:shd w:fill="F8FAFC" w:val="clear"/>
            <w:tcMar>
              <w:top w:w="55" w:type="dxa"/>
              <w:bottom w:w="55" w:type="dxa"/>
              <w:start w:w="80" w:type="dxa"/>
              <w:end w:w="80" w:type="dxa"/>
            </w:tcMar>
            <w:tcBorders>
              <w:top w:val="single" w:sz="4" w:space="0" w:color="D7DBE2"/>
              <w:bottom w:val="single" w:sz="4" w:space="0" w:color="D7DBE2"/>
              <w:start w:val="single" w:sz="4" w:space="0" w:color="D7DBE2"/>
              <w:end w:val="single" w:sz="4" w:space="0" w:color="D7DBE2"/>
            </w:tcBorders>
          </w:tcPr>
          <w:p>
            <w:pPr>
              <w:spacing w:before="0" w:after="0" w:line="259" w:lineRule="auto"/>
              <w:jc w:val="center"/>
            </w:pPr>
            <w:r>
              <w:rPr>
                <w:lang w:val="zh-TW" w:eastAsia="zh-TW"/>
              </w:rPr>
            </w:r>
            <w:r>
              <w:rPr>
                <w:rFonts w:ascii="Noto Sans TC" w:hAnsi="Noto Sans TC" w:eastAsia="Noto Sans TC" w:cs="Noto Sans TC"/>
                <w:b w:val="0"/>
                <w:color w:val="0B2545"/>
                <w:sz w:val="15"/>
                <w:lang w:val="zh-TW" w:eastAsia="zh-TW"/>
              </w:rPr>
              <w:t>一致</w:t>
            </w:r>
          </w:p>
        </w:tc>
      </w:tr>
      <w:tr>
        <w:trPr>
          <w:cantSplit/>
        </w:trPr>
        <w:tc>
          <w:tcPr>
            <w:tcW w:type="dxa" w:w="600"/>
            <w:vAlign w:val="center"/>
            <w:shd w:fill="F8FAFC" w:val="clear"/>
            <w:tcMar>
              <w:top w:w="55" w:type="dxa"/>
              <w:bottom w:w="55" w:type="dxa"/>
              <w:start w:w="80" w:type="dxa"/>
              <w:end w:w="80" w:type="dxa"/>
            </w:tcMar>
            <w:tcBorders>
              <w:top w:val="single" w:sz="4" w:space="0" w:color="D7DBE2"/>
              <w:bottom w:val="single" w:sz="4" w:space="0" w:color="D7DBE2"/>
              <w:start w:val="single" w:sz="4" w:space="0" w:color="D7DBE2"/>
              <w:end w:val="single" w:sz="4" w:space="0" w:color="D7DBE2"/>
            </w:tcBorders>
          </w:tcPr>
          <w:p>
            <w:pPr>
              <w:spacing w:before="0" w:after="0" w:line="259" w:lineRule="auto"/>
              <w:jc w:val="center"/>
            </w:pPr>
            <w:r>
              <w:rPr>
                <w:lang w:val="zh-TW" w:eastAsia="zh-TW"/>
              </w:rPr>
            </w:r>
            <w:r>
              <w:rPr>
                <w:rFonts w:ascii="Noto Sans TC" w:hAnsi="Noto Sans TC" w:eastAsia="Noto Sans TC" w:cs="Noto Sans TC"/>
                <w:b w:val="0"/>
                <w:color w:val="0B2545"/>
                <w:sz w:val="15"/>
                <w:lang w:val="zh-TW" w:eastAsia="zh-TW"/>
              </w:rPr>
              <w:t>32</w:t>
            </w:r>
          </w:p>
        </w:tc>
        <w:tc>
          <w:tcPr>
            <w:tcW w:type="dxa" w:w="4560"/>
            <w:vAlign w:val="center"/>
            <w:shd w:fill="F8FAFC" w:val="clear"/>
            <w:tcMar>
              <w:top w:w="55" w:type="dxa"/>
              <w:bottom w:w="55" w:type="dxa"/>
              <w:start w:w="80" w:type="dxa"/>
              <w:end w:w="80" w:type="dxa"/>
            </w:tcMar>
            <w:tcBorders>
              <w:top w:val="single" w:sz="4" w:space="0" w:color="D7DBE2"/>
              <w:bottom w:val="single" w:sz="4" w:space="0" w:color="D7DBE2"/>
              <w:start w:val="single" w:sz="4" w:space="0" w:color="D7DBE2"/>
              <w:end w:val="single" w:sz="4" w:space="0" w:color="D7DBE2"/>
            </w:tcBorders>
          </w:tcPr>
          <w:p>
            <w:pPr>
              <w:spacing w:before="0" w:after="0" w:line="259" w:lineRule="auto"/>
              <w:jc w:val="left"/>
            </w:pPr>
            <w:r>
              <w:rPr>
                <w:lang w:val="zh-TW" w:eastAsia="zh-TW"/>
              </w:rPr>
            </w:r>
            <w:r>
              <w:rPr>
                <w:rFonts w:ascii="DejaVu Sans Mono" w:hAnsi="DejaVu Sans Mono" w:eastAsia="DejaVu Sans Mono" w:cs="DejaVu Sans Mono"/>
                <w:b w:val="0"/>
                <w:color w:val="0B2545"/>
                <w:sz w:val="14"/>
                <w:lang w:val="zh-TW" w:eastAsia="zh-TW"/>
              </w:rPr>
              <w:t>d7a19ed2-13b5-4cd7-a11c-30d7dd69b91f</w:t>
            </w:r>
          </w:p>
        </w:tc>
        <w:tc>
          <w:tcPr>
            <w:tcW w:type="dxa" w:w="1600"/>
            <w:vAlign w:val="center"/>
            <w:shd w:fill="F8FAFC" w:val="clear"/>
            <w:tcMar>
              <w:top w:w="55" w:type="dxa"/>
              <w:bottom w:w="55" w:type="dxa"/>
              <w:start w:w="80" w:type="dxa"/>
              <w:end w:w="80" w:type="dxa"/>
            </w:tcMar>
            <w:tcBorders>
              <w:top w:val="single" w:sz="4" w:space="0" w:color="D7DBE2"/>
              <w:bottom w:val="single" w:sz="4" w:space="0" w:color="D7DBE2"/>
              <w:start w:val="single" w:sz="4" w:space="0" w:color="D7DBE2"/>
              <w:end w:val="single" w:sz="4" w:space="0" w:color="D7DBE2"/>
            </w:tcBorders>
          </w:tcPr>
          <w:p>
            <w:pPr>
              <w:spacing w:before="0" w:after="0" w:line="259" w:lineRule="auto"/>
              <w:jc w:val="center"/>
            </w:pPr>
            <w:r>
              <w:rPr>
                <w:lang w:val="zh-TW" w:eastAsia="zh-TW"/>
              </w:rPr>
            </w:r>
            <w:r>
              <w:rPr>
                <w:rFonts w:ascii="Noto Sans TC" w:hAnsi="Noto Sans TC" w:eastAsia="Noto Sans TC" w:cs="Noto Sans TC"/>
                <w:b w:val="0"/>
                <w:color w:val="0B2545"/>
                <w:sz w:val="15"/>
                <w:lang w:val="zh-TW" w:eastAsia="zh-TW"/>
              </w:rPr>
              <w:t>MSG0004</w:t>
            </w:r>
          </w:p>
        </w:tc>
        <w:tc>
          <w:tcPr>
            <w:tcW w:type="dxa" w:w="1600"/>
            <w:vAlign w:val="center"/>
            <w:shd w:fill="F8FAFC" w:val="clear"/>
            <w:tcMar>
              <w:top w:w="55" w:type="dxa"/>
              <w:bottom w:w="55" w:type="dxa"/>
              <w:start w:w="80" w:type="dxa"/>
              <w:end w:w="80" w:type="dxa"/>
            </w:tcMar>
            <w:tcBorders>
              <w:top w:val="single" w:sz="4" w:space="0" w:color="D7DBE2"/>
              <w:bottom w:val="single" w:sz="4" w:space="0" w:color="D7DBE2"/>
              <w:start w:val="single" w:sz="4" w:space="0" w:color="D7DBE2"/>
              <w:end w:val="single" w:sz="4" w:space="0" w:color="D7DBE2"/>
            </w:tcBorders>
          </w:tcPr>
          <w:p>
            <w:pPr>
              <w:spacing w:before="0" w:after="0" w:line="259" w:lineRule="auto"/>
              <w:jc w:val="center"/>
            </w:pPr>
            <w:r>
              <w:rPr>
                <w:lang w:val="zh-TW" w:eastAsia="zh-TW"/>
              </w:rPr>
            </w:r>
            <w:r>
              <w:rPr>
                <w:rFonts w:ascii="Noto Sans TC" w:hAnsi="Noto Sans TC" w:eastAsia="Noto Sans TC" w:cs="Noto Sans TC"/>
                <w:b w:val="0"/>
                <w:color w:val="0B2545"/>
                <w:sz w:val="15"/>
                <w:lang w:val="zh-TW" w:eastAsia="zh-TW"/>
              </w:rPr>
              <w:t>MSG0004</w:t>
            </w:r>
          </w:p>
        </w:tc>
        <w:tc>
          <w:tcPr>
            <w:tcW w:type="dxa" w:w="1000"/>
            <w:vAlign w:val="center"/>
            <w:shd w:fill="F8FAFC" w:val="clear"/>
            <w:tcMar>
              <w:top w:w="55" w:type="dxa"/>
              <w:bottom w:w="55" w:type="dxa"/>
              <w:start w:w="80" w:type="dxa"/>
              <w:end w:w="80" w:type="dxa"/>
            </w:tcMar>
            <w:tcBorders>
              <w:top w:val="single" w:sz="4" w:space="0" w:color="D7DBE2"/>
              <w:bottom w:val="single" w:sz="4" w:space="0" w:color="D7DBE2"/>
              <w:start w:val="single" w:sz="4" w:space="0" w:color="D7DBE2"/>
              <w:end w:val="single" w:sz="4" w:space="0" w:color="D7DBE2"/>
            </w:tcBorders>
          </w:tcPr>
          <w:p>
            <w:pPr>
              <w:spacing w:before="0" w:after="0" w:line="259" w:lineRule="auto"/>
              <w:jc w:val="center"/>
            </w:pPr>
            <w:r>
              <w:rPr>
                <w:lang w:val="zh-TW" w:eastAsia="zh-TW"/>
              </w:rPr>
            </w:r>
            <w:r>
              <w:rPr>
                <w:rFonts w:ascii="Noto Sans TC" w:hAnsi="Noto Sans TC" w:eastAsia="Noto Sans TC" w:cs="Noto Sans TC"/>
                <w:b w:val="0"/>
                <w:color w:val="0B2545"/>
                <w:sz w:val="15"/>
                <w:lang w:val="zh-TW" w:eastAsia="zh-TW"/>
              </w:rPr>
              <w:t>一致</w:t>
            </w:r>
          </w:p>
        </w:tc>
      </w:tr>
      <w:tr>
        <w:trPr>
          <w:cantSplit/>
        </w:trPr>
        <w:tc>
          <w:tcPr>
            <w:tcW w:type="dxa" w:w="600"/>
            <w:vAlign w:val="center"/>
            <w:shd w:fill="F8FAFC" w:val="clear"/>
            <w:tcMar>
              <w:top w:w="55" w:type="dxa"/>
              <w:bottom w:w="55" w:type="dxa"/>
              <w:start w:w="80" w:type="dxa"/>
              <w:end w:w="80" w:type="dxa"/>
            </w:tcMar>
            <w:tcBorders>
              <w:top w:val="single" w:sz="4" w:space="0" w:color="D7DBE2"/>
              <w:bottom w:val="single" w:sz="4" w:space="0" w:color="D7DBE2"/>
              <w:start w:val="single" w:sz="4" w:space="0" w:color="D7DBE2"/>
              <w:end w:val="single" w:sz="4" w:space="0" w:color="D7DBE2"/>
            </w:tcBorders>
          </w:tcPr>
          <w:p>
            <w:pPr>
              <w:spacing w:before="0" w:after="0" w:line="259" w:lineRule="auto"/>
              <w:jc w:val="center"/>
            </w:pPr>
            <w:r>
              <w:rPr>
                <w:lang w:val="zh-TW" w:eastAsia="zh-TW"/>
              </w:rPr>
            </w:r>
            <w:r>
              <w:rPr>
                <w:rFonts w:ascii="Noto Sans TC" w:hAnsi="Noto Sans TC" w:eastAsia="Noto Sans TC" w:cs="Noto Sans TC"/>
                <w:b w:val="0"/>
                <w:color w:val="0B2545"/>
                <w:sz w:val="15"/>
                <w:lang w:val="zh-TW" w:eastAsia="zh-TW"/>
              </w:rPr>
              <w:t>33</w:t>
            </w:r>
          </w:p>
        </w:tc>
        <w:tc>
          <w:tcPr>
            <w:tcW w:type="dxa" w:w="4560"/>
            <w:vAlign w:val="center"/>
            <w:shd w:fill="F8FAFC" w:val="clear"/>
            <w:tcMar>
              <w:top w:w="55" w:type="dxa"/>
              <w:bottom w:w="55" w:type="dxa"/>
              <w:start w:w="80" w:type="dxa"/>
              <w:end w:w="80" w:type="dxa"/>
            </w:tcMar>
            <w:tcBorders>
              <w:top w:val="single" w:sz="4" w:space="0" w:color="D7DBE2"/>
              <w:bottom w:val="single" w:sz="4" w:space="0" w:color="D7DBE2"/>
              <w:start w:val="single" w:sz="4" w:space="0" w:color="D7DBE2"/>
              <w:end w:val="single" w:sz="4" w:space="0" w:color="D7DBE2"/>
            </w:tcBorders>
          </w:tcPr>
          <w:p>
            <w:pPr>
              <w:spacing w:before="0" w:after="0" w:line="259" w:lineRule="auto"/>
              <w:jc w:val="left"/>
            </w:pPr>
            <w:r>
              <w:rPr>
                <w:lang w:val="zh-TW" w:eastAsia="zh-TW"/>
              </w:rPr>
            </w:r>
            <w:r>
              <w:rPr>
                <w:rFonts w:ascii="DejaVu Sans Mono" w:hAnsi="DejaVu Sans Mono" w:eastAsia="DejaVu Sans Mono" w:cs="DejaVu Sans Mono"/>
                <w:b w:val="0"/>
                <w:color w:val="0B2545"/>
                <w:sz w:val="14"/>
                <w:lang w:val="zh-TW" w:eastAsia="zh-TW"/>
              </w:rPr>
              <w:t>1fac7fa3-f9ae-4bbb-b527-2002d3ea0b6a</w:t>
            </w:r>
          </w:p>
        </w:tc>
        <w:tc>
          <w:tcPr>
            <w:tcW w:type="dxa" w:w="1600"/>
            <w:vAlign w:val="center"/>
            <w:shd w:fill="F8FAFC" w:val="clear"/>
            <w:tcMar>
              <w:top w:w="55" w:type="dxa"/>
              <w:bottom w:w="55" w:type="dxa"/>
              <w:start w:w="80" w:type="dxa"/>
              <w:end w:w="80" w:type="dxa"/>
            </w:tcMar>
            <w:tcBorders>
              <w:top w:val="single" w:sz="4" w:space="0" w:color="D7DBE2"/>
              <w:bottom w:val="single" w:sz="4" w:space="0" w:color="D7DBE2"/>
              <w:start w:val="single" w:sz="4" w:space="0" w:color="D7DBE2"/>
              <w:end w:val="single" w:sz="4" w:space="0" w:color="D7DBE2"/>
            </w:tcBorders>
          </w:tcPr>
          <w:p>
            <w:pPr>
              <w:spacing w:before="0" w:after="0" w:line="259" w:lineRule="auto"/>
              <w:jc w:val="center"/>
            </w:pPr>
            <w:r>
              <w:rPr>
                <w:lang w:val="zh-TW" w:eastAsia="zh-TW"/>
              </w:rPr>
            </w:r>
            <w:r>
              <w:rPr>
                <w:rFonts w:ascii="Noto Sans TC" w:hAnsi="Noto Sans TC" w:eastAsia="Noto Sans TC" w:cs="Noto Sans TC"/>
                <w:b w:val="0"/>
                <w:color w:val="0B2545"/>
                <w:sz w:val="15"/>
                <w:lang w:val="zh-TW" w:eastAsia="zh-TW"/>
              </w:rPr>
              <w:t>MSG0005</w:t>
            </w:r>
          </w:p>
        </w:tc>
        <w:tc>
          <w:tcPr>
            <w:tcW w:type="dxa" w:w="1600"/>
            <w:vAlign w:val="center"/>
            <w:shd w:fill="F8FAFC" w:val="clear"/>
            <w:tcMar>
              <w:top w:w="55" w:type="dxa"/>
              <w:bottom w:w="55" w:type="dxa"/>
              <w:start w:w="80" w:type="dxa"/>
              <w:end w:w="80" w:type="dxa"/>
            </w:tcMar>
            <w:tcBorders>
              <w:top w:val="single" w:sz="4" w:space="0" w:color="D7DBE2"/>
              <w:bottom w:val="single" w:sz="4" w:space="0" w:color="D7DBE2"/>
              <w:start w:val="single" w:sz="4" w:space="0" w:color="D7DBE2"/>
              <w:end w:val="single" w:sz="4" w:space="0" w:color="D7DBE2"/>
            </w:tcBorders>
          </w:tcPr>
          <w:p>
            <w:pPr>
              <w:spacing w:before="0" w:after="0" w:line="259" w:lineRule="auto"/>
              <w:jc w:val="center"/>
            </w:pPr>
            <w:r>
              <w:rPr>
                <w:lang w:val="zh-TW" w:eastAsia="zh-TW"/>
              </w:rPr>
            </w:r>
            <w:r>
              <w:rPr>
                <w:rFonts w:ascii="Noto Sans TC" w:hAnsi="Noto Sans TC" w:eastAsia="Noto Sans TC" w:cs="Noto Sans TC"/>
                <w:b w:val="0"/>
                <w:color w:val="0B2545"/>
                <w:sz w:val="15"/>
                <w:lang w:val="zh-TW" w:eastAsia="zh-TW"/>
              </w:rPr>
              <w:t>MSG0005</w:t>
            </w:r>
          </w:p>
        </w:tc>
        <w:tc>
          <w:tcPr>
            <w:tcW w:type="dxa" w:w="1000"/>
            <w:vAlign w:val="center"/>
            <w:shd w:fill="F8FAFC" w:val="clear"/>
            <w:tcMar>
              <w:top w:w="55" w:type="dxa"/>
              <w:bottom w:w="55" w:type="dxa"/>
              <w:start w:w="80" w:type="dxa"/>
              <w:end w:w="80" w:type="dxa"/>
            </w:tcMar>
            <w:tcBorders>
              <w:top w:val="single" w:sz="4" w:space="0" w:color="D7DBE2"/>
              <w:bottom w:val="single" w:sz="4" w:space="0" w:color="D7DBE2"/>
              <w:start w:val="single" w:sz="4" w:space="0" w:color="D7DBE2"/>
              <w:end w:val="single" w:sz="4" w:space="0" w:color="D7DBE2"/>
            </w:tcBorders>
          </w:tcPr>
          <w:p>
            <w:pPr>
              <w:spacing w:before="0" w:after="0" w:line="259" w:lineRule="auto"/>
              <w:jc w:val="center"/>
            </w:pPr>
            <w:r>
              <w:rPr>
                <w:lang w:val="zh-TW" w:eastAsia="zh-TW"/>
              </w:rPr>
            </w:r>
            <w:r>
              <w:rPr>
                <w:rFonts w:ascii="Noto Sans TC" w:hAnsi="Noto Sans TC" w:eastAsia="Noto Sans TC" w:cs="Noto Sans TC"/>
                <w:b w:val="0"/>
                <w:color w:val="0B2545"/>
                <w:sz w:val="15"/>
                <w:lang w:val="zh-TW" w:eastAsia="zh-TW"/>
              </w:rPr>
              <w:t>一致</w:t>
            </w:r>
          </w:p>
        </w:tc>
      </w:tr>
      <w:tr>
        <w:trPr>
          <w:cantSplit/>
        </w:trPr>
        <w:tc>
          <w:tcPr>
            <w:tcW w:type="dxa" w:w="600"/>
            <w:vAlign w:val="center"/>
            <w:shd w:fill="F8FAFC" w:val="clear"/>
            <w:tcMar>
              <w:top w:w="55" w:type="dxa"/>
              <w:bottom w:w="55" w:type="dxa"/>
              <w:start w:w="80" w:type="dxa"/>
              <w:end w:w="80" w:type="dxa"/>
            </w:tcMar>
            <w:tcBorders>
              <w:top w:val="single" w:sz="4" w:space="0" w:color="D7DBE2"/>
              <w:bottom w:val="single" w:sz="4" w:space="0" w:color="D7DBE2"/>
              <w:start w:val="single" w:sz="4" w:space="0" w:color="D7DBE2"/>
              <w:end w:val="single" w:sz="4" w:space="0" w:color="D7DBE2"/>
            </w:tcBorders>
          </w:tcPr>
          <w:p>
            <w:pPr>
              <w:spacing w:before="0" w:after="0" w:line="259" w:lineRule="auto"/>
              <w:jc w:val="center"/>
            </w:pPr>
            <w:r>
              <w:rPr>
                <w:lang w:val="zh-TW" w:eastAsia="zh-TW"/>
              </w:rPr>
            </w:r>
            <w:r>
              <w:rPr>
                <w:rFonts w:ascii="Noto Sans TC" w:hAnsi="Noto Sans TC" w:eastAsia="Noto Sans TC" w:cs="Noto Sans TC"/>
                <w:b w:val="0"/>
                <w:color w:val="0B2545"/>
                <w:sz w:val="15"/>
                <w:lang w:val="zh-TW" w:eastAsia="zh-TW"/>
              </w:rPr>
              <w:t>34</w:t>
            </w:r>
          </w:p>
        </w:tc>
        <w:tc>
          <w:tcPr>
            <w:tcW w:type="dxa" w:w="4560"/>
            <w:vAlign w:val="center"/>
            <w:shd w:fill="F8FAFC" w:val="clear"/>
            <w:tcMar>
              <w:top w:w="55" w:type="dxa"/>
              <w:bottom w:w="55" w:type="dxa"/>
              <w:start w:w="80" w:type="dxa"/>
              <w:end w:w="80" w:type="dxa"/>
            </w:tcMar>
            <w:tcBorders>
              <w:top w:val="single" w:sz="4" w:space="0" w:color="D7DBE2"/>
              <w:bottom w:val="single" w:sz="4" w:space="0" w:color="D7DBE2"/>
              <w:start w:val="single" w:sz="4" w:space="0" w:color="D7DBE2"/>
              <w:end w:val="single" w:sz="4" w:space="0" w:color="D7DBE2"/>
            </w:tcBorders>
          </w:tcPr>
          <w:p>
            <w:pPr>
              <w:spacing w:before="0" w:after="0" w:line="259" w:lineRule="auto"/>
              <w:jc w:val="left"/>
            </w:pPr>
            <w:r>
              <w:rPr>
                <w:lang w:val="zh-TW" w:eastAsia="zh-TW"/>
              </w:rPr>
            </w:r>
            <w:r>
              <w:rPr>
                <w:rFonts w:ascii="DejaVu Sans Mono" w:hAnsi="DejaVu Sans Mono" w:eastAsia="DejaVu Sans Mono" w:cs="DejaVu Sans Mono"/>
                <w:b w:val="0"/>
                <w:color w:val="0B2545"/>
                <w:sz w:val="14"/>
                <w:lang w:val="zh-TW" w:eastAsia="zh-TW"/>
              </w:rPr>
              <w:t>93841efa-131e-4f49-9f7f-9b5c96d19029</w:t>
            </w:r>
          </w:p>
        </w:tc>
        <w:tc>
          <w:tcPr>
            <w:tcW w:type="dxa" w:w="1600"/>
            <w:vAlign w:val="center"/>
            <w:shd w:fill="F8FAFC" w:val="clear"/>
            <w:tcMar>
              <w:top w:w="55" w:type="dxa"/>
              <w:bottom w:w="55" w:type="dxa"/>
              <w:start w:w="80" w:type="dxa"/>
              <w:end w:w="80" w:type="dxa"/>
            </w:tcMar>
            <w:tcBorders>
              <w:top w:val="single" w:sz="4" w:space="0" w:color="D7DBE2"/>
              <w:bottom w:val="single" w:sz="4" w:space="0" w:color="D7DBE2"/>
              <w:start w:val="single" w:sz="4" w:space="0" w:color="D7DBE2"/>
              <w:end w:val="single" w:sz="4" w:space="0" w:color="D7DBE2"/>
            </w:tcBorders>
          </w:tcPr>
          <w:p>
            <w:pPr>
              <w:spacing w:before="0" w:after="0" w:line="259" w:lineRule="auto"/>
              <w:jc w:val="center"/>
            </w:pPr>
            <w:r>
              <w:rPr>
                <w:lang w:val="zh-TW" w:eastAsia="zh-TW"/>
              </w:rPr>
            </w:r>
            <w:r>
              <w:rPr>
                <w:rFonts w:ascii="Noto Sans TC" w:hAnsi="Noto Sans TC" w:eastAsia="Noto Sans TC" w:cs="Noto Sans TC"/>
                <w:b w:val="0"/>
                <w:color w:val="0B2545"/>
                <w:sz w:val="15"/>
                <w:lang w:val="zh-TW" w:eastAsia="zh-TW"/>
              </w:rPr>
              <w:t>MSG0005</w:t>
            </w:r>
          </w:p>
        </w:tc>
        <w:tc>
          <w:tcPr>
            <w:tcW w:type="dxa" w:w="1600"/>
            <w:vAlign w:val="center"/>
            <w:shd w:fill="F8FAFC" w:val="clear"/>
            <w:tcMar>
              <w:top w:w="55" w:type="dxa"/>
              <w:bottom w:w="55" w:type="dxa"/>
              <w:start w:w="80" w:type="dxa"/>
              <w:end w:w="80" w:type="dxa"/>
            </w:tcMar>
            <w:tcBorders>
              <w:top w:val="single" w:sz="4" w:space="0" w:color="D7DBE2"/>
              <w:bottom w:val="single" w:sz="4" w:space="0" w:color="D7DBE2"/>
              <w:start w:val="single" w:sz="4" w:space="0" w:color="D7DBE2"/>
              <w:end w:val="single" w:sz="4" w:space="0" w:color="D7DBE2"/>
            </w:tcBorders>
          </w:tcPr>
          <w:p>
            <w:pPr>
              <w:spacing w:before="0" w:after="0" w:line="259" w:lineRule="auto"/>
              <w:jc w:val="center"/>
            </w:pPr>
            <w:r>
              <w:rPr>
                <w:lang w:val="zh-TW" w:eastAsia="zh-TW"/>
              </w:rPr>
            </w:r>
            <w:r>
              <w:rPr>
                <w:rFonts w:ascii="Noto Sans TC" w:hAnsi="Noto Sans TC" w:eastAsia="Noto Sans TC" w:cs="Noto Sans TC"/>
                <w:b w:val="0"/>
                <w:color w:val="0B2545"/>
                <w:sz w:val="15"/>
                <w:lang w:val="zh-TW" w:eastAsia="zh-TW"/>
              </w:rPr>
              <w:t>MSG0005</w:t>
            </w:r>
          </w:p>
        </w:tc>
        <w:tc>
          <w:tcPr>
            <w:tcW w:type="dxa" w:w="1000"/>
            <w:vAlign w:val="center"/>
            <w:shd w:fill="F8FAFC" w:val="clear"/>
            <w:tcMar>
              <w:top w:w="55" w:type="dxa"/>
              <w:bottom w:w="55" w:type="dxa"/>
              <w:start w:w="80" w:type="dxa"/>
              <w:end w:w="80" w:type="dxa"/>
            </w:tcMar>
            <w:tcBorders>
              <w:top w:val="single" w:sz="4" w:space="0" w:color="D7DBE2"/>
              <w:bottom w:val="single" w:sz="4" w:space="0" w:color="D7DBE2"/>
              <w:start w:val="single" w:sz="4" w:space="0" w:color="D7DBE2"/>
              <w:end w:val="single" w:sz="4" w:space="0" w:color="D7DBE2"/>
            </w:tcBorders>
          </w:tcPr>
          <w:p>
            <w:pPr>
              <w:spacing w:before="0" w:after="0" w:line="259" w:lineRule="auto"/>
              <w:jc w:val="center"/>
            </w:pPr>
            <w:r>
              <w:rPr>
                <w:lang w:val="zh-TW" w:eastAsia="zh-TW"/>
              </w:rPr>
            </w:r>
            <w:r>
              <w:rPr>
                <w:rFonts w:ascii="Noto Sans TC" w:hAnsi="Noto Sans TC" w:eastAsia="Noto Sans TC" w:cs="Noto Sans TC"/>
                <w:b w:val="0"/>
                <w:color w:val="0B2545"/>
                <w:sz w:val="15"/>
                <w:lang w:val="zh-TW" w:eastAsia="zh-TW"/>
              </w:rPr>
              <w:t>一致</w:t>
            </w:r>
          </w:p>
        </w:tc>
      </w:tr>
      <w:tr>
        <w:trPr>
          <w:cantSplit/>
        </w:trPr>
        <w:tc>
          <w:tcPr>
            <w:tcW w:type="dxa" w:w="600"/>
            <w:vAlign w:val="center"/>
            <w:shd w:fill="F8FAFC" w:val="clear"/>
            <w:tcMar>
              <w:top w:w="55" w:type="dxa"/>
              <w:bottom w:w="55" w:type="dxa"/>
              <w:start w:w="80" w:type="dxa"/>
              <w:end w:w="80" w:type="dxa"/>
            </w:tcMar>
            <w:tcBorders>
              <w:top w:val="single" w:sz="4" w:space="0" w:color="D7DBE2"/>
              <w:bottom w:val="single" w:sz="4" w:space="0" w:color="D7DBE2"/>
              <w:start w:val="single" w:sz="4" w:space="0" w:color="D7DBE2"/>
              <w:end w:val="single" w:sz="4" w:space="0" w:color="D7DBE2"/>
            </w:tcBorders>
          </w:tcPr>
          <w:p>
            <w:pPr>
              <w:spacing w:before="0" w:after="0" w:line="259" w:lineRule="auto"/>
              <w:jc w:val="center"/>
            </w:pPr>
            <w:r>
              <w:rPr>
                <w:lang w:val="zh-TW" w:eastAsia="zh-TW"/>
              </w:rPr>
            </w:r>
            <w:r>
              <w:rPr>
                <w:rFonts w:ascii="Noto Sans TC" w:hAnsi="Noto Sans TC" w:eastAsia="Noto Sans TC" w:cs="Noto Sans TC"/>
                <w:b w:val="0"/>
                <w:color w:val="0B2545"/>
                <w:sz w:val="15"/>
                <w:lang w:val="zh-TW" w:eastAsia="zh-TW"/>
              </w:rPr>
              <w:t>35</w:t>
            </w:r>
          </w:p>
        </w:tc>
        <w:tc>
          <w:tcPr>
            <w:tcW w:type="dxa" w:w="4560"/>
            <w:vAlign w:val="center"/>
            <w:shd w:fill="F8FAFC" w:val="clear"/>
            <w:tcMar>
              <w:top w:w="55" w:type="dxa"/>
              <w:bottom w:w="55" w:type="dxa"/>
              <w:start w:w="80" w:type="dxa"/>
              <w:end w:w="80" w:type="dxa"/>
            </w:tcMar>
            <w:tcBorders>
              <w:top w:val="single" w:sz="4" w:space="0" w:color="D7DBE2"/>
              <w:bottom w:val="single" w:sz="4" w:space="0" w:color="D7DBE2"/>
              <w:start w:val="single" w:sz="4" w:space="0" w:color="D7DBE2"/>
              <w:end w:val="single" w:sz="4" w:space="0" w:color="D7DBE2"/>
            </w:tcBorders>
          </w:tcPr>
          <w:p>
            <w:pPr>
              <w:spacing w:before="0" w:after="0" w:line="259" w:lineRule="auto"/>
              <w:jc w:val="left"/>
            </w:pPr>
            <w:r>
              <w:rPr>
                <w:lang w:val="zh-TW" w:eastAsia="zh-TW"/>
              </w:rPr>
            </w:r>
            <w:r>
              <w:rPr>
                <w:rFonts w:ascii="DejaVu Sans Mono" w:hAnsi="DejaVu Sans Mono" w:eastAsia="DejaVu Sans Mono" w:cs="DejaVu Sans Mono"/>
                <w:b w:val="0"/>
                <w:color w:val="0B2545"/>
                <w:sz w:val="14"/>
                <w:lang w:val="zh-TW" w:eastAsia="zh-TW"/>
              </w:rPr>
              <w:t>8d92ae9c-6c84-405d-ae98-6c4ab78ef228</w:t>
            </w:r>
          </w:p>
        </w:tc>
        <w:tc>
          <w:tcPr>
            <w:tcW w:type="dxa" w:w="1600"/>
            <w:vAlign w:val="center"/>
            <w:shd w:fill="F8FAFC" w:val="clear"/>
            <w:tcMar>
              <w:top w:w="55" w:type="dxa"/>
              <w:bottom w:w="55" w:type="dxa"/>
              <w:start w:w="80" w:type="dxa"/>
              <w:end w:w="80" w:type="dxa"/>
            </w:tcMar>
            <w:tcBorders>
              <w:top w:val="single" w:sz="4" w:space="0" w:color="D7DBE2"/>
              <w:bottom w:val="single" w:sz="4" w:space="0" w:color="D7DBE2"/>
              <w:start w:val="single" w:sz="4" w:space="0" w:color="D7DBE2"/>
              <w:end w:val="single" w:sz="4" w:space="0" w:color="D7DBE2"/>
            </w:tcBorders>
          </w:tcPr>
          <w:p>
            <w:pPr>
              <w:spacing w:before="0" w:after="0" w:line="259" w:lineRule="auto"/>
              <w:jc w:val="center"/>
            </w:pPr>
            <w:r>
              <w:rPr>
                <w:lang w:val="zh-TW" w:eastAsia="zh-TW"/>
              </w:rPr>
            </w:r>
            <w:r>
              <w:rPr>
                <w:rFonts w:ascii="Noto Sans TC" w:hAnsi="Noto Sans TC" w:eastAsia="Noto Sans TC" w:cs="Noto Sans TC"/>
                <w:b w:val="0"/>
                <w:color w:val="0B2545"/>
                <w:sz w:val="15"/>
                <w:lang w:val="zh-TW" w:eastAsia="zh-TW"/>
              </w:rPr>
              <w:t>MSG0005</w:t>
            </w:r>
          </w:p>
        </w:tc>
        <w:tc>
          <w:tcPr>
            <w:tcW w:type="dxa" w:w="1600"/>
            <w:vAlign w:val="center"/>
            <w:shd w:fill="F8FAFC" w:val="clear"/>
            <w:tcMar>
              <w:top w:w="55" w:type="dxa"/>
              <w:bottom w:w="55" w:type="dxa"/>
              <w:start w:w="80" w:type="dxa"/>
              <w:end w:w="80" w:type="dxa"/>
            </w:tcMar>
            <w:tcBorders>
              <w:top w:val="single" w:sz="4" w:space="0" w:color="D7DBE2"/>
              <w:bottom w:val="single" w:sz="4" w:space="0" w:color="D7DBE2"/>
              <w:start w:val="single" w:sz="4" w:space="0" w:color="D7DBE2"/>
              <w:end w:val="single" w:sz="4" w:space="0" w:color="D7DBE2"/>
            </w:tcBorders>
          </w:tcPr>
          <w:p>
            <w:pPr>
              <w:spacing w:before="0" w:after="0" w:line="259" w:lineRule="auto"/>
              <w:jc w:val="center"/>
            </w:pPr>
            <w:r>
              <w:rPr>
                <w:lang w:val="zh-TW" w:eastAsia="zh-TW"/>
              </w:rPr>
            </w:r>
            <w:r>
              <w:rPr>
                <w:rFonts w:ascii="Noto Sans TC" w:hAnsi="Noto Sans TC" w:eastAsia="Noto Sans TC" w:cs="Noto Sans TC"/>
                <w:b w:val="0"/>
                <w:color w:val="0B2545"/>
                <w:sz w:val="15"/>
                <w:lang w:val="zh-TW" w:eastAsia="zh-TW"/>
              </w:rPr>
              <w:t>MSG0005</w:t>
            </w:r>
          </w:p>
        </w:tc>
        <w:tc>
          <w:tcPr>
            <w:tcW w:type="dxa" w:w="1000"/>
            <w:vAlign w:val="center"/>
            <w:shd w:fill="F8FAFC" w:val="clear"/>
            <w:tcMar>
              <w:top w:w="55" w:type="dxa"/>
              <w:bottom w:w="55" w:type="dxa"/>
              <w:start w:w="80" w:type="dxa"/>
              <w:end w:w="80" w:type="dxa"/>
            </w:tcMar>
            <w:tcBorders>
              <w:top w:val="single" w:sz="4" w:space="0" w:color="D7DBE2"/>
              <w:bottom w:val="single" w:sz="4" w:space="0" w:color="D7DBE2"/>
              <w:start w:val="single" w:sz="4" w:space="0" w:color="D7DBE2"/>
              <w:end w:val="single" w:sz="4" w:space="0" w:color="D7DBE2"/>
            </w:tcBorders>
          </w:tcPr>
          <w:p>
            <w:pPr>
              <w:spacing w:before="0" w:after="0" w:line="259" w:lineRule="auto"/>
              <w:jc w:val="center"/>
            </w:pPr>
            <w:r>
              <w:rPr>
                <w:lang w:val="zh-TW" w:eastAsia="zh-TW"/>
              </w:rPr>
            </w:r>
            <w:r>
              <w:rPr>
                <w:rFonts w:ascii="Noto Sans TC" w:hAnsi="Noto Sans TC" w:eastAsia="Noto Sans TC" w:cs="Noto Sans TC"/>
                <w:b w:val="0"/>
                <w:color w:val="0B2545"/>
                <w:sz w:val="15"/>
                <w:lang w:val="zh-TW" w:eastAsia="zh-TW"/>
              </w:rPr>
              <w:t>一致</w:t>
            </w:r>
          </w:p>
        </w:tc>
      </w:tr>
      <w:tr>
        <w:trPr>
          <w:cantSplit/>
        </w:trPr>
        <w:tc>
          <w:tcPr>
            <w:tcW w:type="dxa" w:w="600"/>
            <w:vAlign w:val="center"/>
            <w:shd w:fill="F8FAFC" w:val="clear"/>
            <w:tcMar>
              <w:top w:w="55" w:type="dxa"/>
              <w:bottom w:w="55" w:type="dxa"/>
              <w:start w:w="80" w:type="dxa"/>
              <w:end w:w="80" w:type="dxa"/>
            </w:tcMar>
            <w:tcBorders>
              <w:top w:val="single" w:sz="4" w:space="0" w:color="D7DBE2"/>
              <w:bottom w:val="single" w:sz="4" w:space="0" w:color="D7DBE2"/>
              <w:start w:val="single" w:sz="4" w:space="0" w:color="D7DBE2"/>
              <w:end w:val="single" w:sz="4" w:space="0" w:color="D7DBE2"/>
            </w:tcBorders>
          </w:tcPr>
          <w:p>
            <w:pPr>
              <w:spacing w:before="0" w:after="0" w:line="259" w:lineRule="auto"/>
              <w:jc w:val="center"/>
            </w:pPr>
            <w:r>
              <w:rPr>
                <w:lang w:val="zh-TW" w:eastAsia="zh-TW"/>
              </w:rPr>
            </w:r>
            <w:r>
              <w:rPr>
                <w:rFonts w:ascii="Noto Sans TC" w:hAnsi="Noto Sans TC" w:eastAsia="Noto Sans TC" w:cs="Noto Sans TC"/>
                <w:b w:val="0"/>
                <w:color w:val="0B2545"/>
                <w:sz w:val="15"/>
                <w:lang w:val="zh-TW" w:eastAsia="zh-TW"/>
              </w:rPr>
              <w:t>36</w:t>
            </w:r>
          </w:p>
        </w:tc>
        <w:tc>
          <w:tcPr>
            <w:tcW w:type="dxa" w:w="4560"/>
            <w:vAlign w:val="center"/>
            <w:shd w:fill="F8FAFC" w:val="clear"/>
            <w:tcMar>
              <w:top w:w="55" w:type="dxa"/>
              <w:bottom w:w="55" w:type="dxa"/>
              <w:start w:w="80" w:type="dxa"/>
              <w:end w:w="80" w:type="dxa"/>
            </w:tcMar>
            <w:tcBorders>
              <w:top w:val="single" w:sz="4" w:space="0" w:color="D7DBE2"/>
              <w:bottom w:val="single" w:sz="4" w:space="0" w:color="D7DBE2"/>
              <w:start w:val="single" w:sz="4" w:space="0" w:color="D7DBE2"/>
              <w:end w:val="single" w:sz="4" w:space="0" w:color="D7DBE2"/>
            </w:tcBorders>
          </w:tcPr>
          <w:p>
            <w:pPr>
              <w:spacing w:before="0" w:after="0" w:line="259" w:lineRule="auto"/>
              <w:jc w:val="left"/>
            </w:pPr>
            <w:r>
              <w:rPr>
                <w:lang w:val="zh-TW" w:eastAsia="zh-TW"/>
              </w:rPr>
            </w:r>
            <w:r>
              <w:rPr>
                <w:rFonts w:ascii="DejaVu Sans Mono" w:hAnsi="DejaVu Sans Mono" w:eastAsia="DejaVu Sans Mono" w:cs="DejaVu Sans Mono"/>
                <w:b w:val="0"/>
                <w:color w:val="0B2545"/>
                <w:sz w:val="14"/>
                <w:lang w:val="zh-TW" w:eastAsia="zh-TW"/>
              </w:rPr>
              <w:t>c81a7fcf-3f2b-45b2-adc7-24fe72b063b9</w:t>
            </w:r>
          </w:p>
        </w:tc>
        <w:tc>
          <w:tcPr>
            <w:tcW w:type="dxa" w:w="1600"/>
            <w:vAlign w:val="center"/>
            <w:shd w:fill="F8FAFC" w:val="clear"/>
            <w:tcMar>
              <w:top w:w="55" w:type="dxa"/>
              <w:bottom w:w="55" w:type="dxa"/>
              <w:start w:w="80" w:type="dxa"/>
              <w:end w:w="80" w:type="dxa"/>
            </w:tcMar>
            <w:tcBorders>
              <w:top w:val="single" w:sz="4" w:space="0" w:color="D7DBE2"/>
              <w:bottom w:val="single" w:sz="4" w:space="0" w:color="D7DBE2"/>
              <w:start w:val="single" w:sz="4" w:space="0" w:color="D7DBE2"/>
              <w:end w:val="single" w:sz="4" w:space="0" w:color="D7DBE2"/>
            </w:tcBorders>
          </w:tcPr>
          <w:p>
            <w:pPr>
              <w:spacing w:before="0" w:after="0" w:line="259" w:lineRule="auto"/>
              <w:jc w:val="center"/>
            </w:pPr>
            <w:r>
              <w:rPr>
                <w:lang w:val="zh-TW" w:eastAsia="zh-TW"/>
              </w:rPr>
            </w:r>
            <w:r>
              <w:rPr>
                <w:rFonts w:ascii="Noto Sans TC" w:hAnsi="Noto Sans TC" w:eastAsia="Noto Sans TC" w:cs="Noto Sans TC"/>
                <w:b w:val="0"/>
                <w:color w:val="0B2545"/>
                <w:sz w:val="15"/>
                <w:lang w:val="zh-TW" w:eastAsia="zh-TW"/>
              </w:rPr>
              <w:t>MSG0005</w:t>
            </w:r>
          </w:p>
        </w:tc>
        <w:tc>
          <w:tcPr>
            <w:tcW w:type="dxa" w:w="1600"/>
            <w:vAlign w:val="center"/>
            <w:shd w:fill="F8FAFC" w:val="clear"/>
            <w:tcMar>
              <w:top w:w="55" w:type="dxa"/>
              <w:bottom w:w="55" w:type="dxa"/>
              <w:start w:w="80" w:type="dxa"/>
              <w:end w:w="80" w:type="dxa"/>
            </w:tcMar>
            <w:tcBorders>
              <w:top w:val="single" w:sz="4" w:space="0" w:color="D7DBE2"/>
              <w:bottom w:val="single" w:sz="4" w:space="0" w:color="D7DBE2"/>
              <w:start w:val="single" w:sz="4" w:space="0" w:color="D7DBE2"/>
              <w:end w:val="single" w:sz="4" w:space="0" w:color="D7DBE2"/>
            </w:tcBorders>
          </w:tcPr>
          <w:p>
            <w:pPr>
              <w:spacing w:before="0" w:after="0" w:line="259" w:lineRule="auto"/>
              <w:jc w:val="center"/>
            </w:pPr>
            <w:r>
              <w:rPr>
                <w:lang w:val="zh-TW" w:eastAsia="zh-TW"/>
              </w:rPr>
            </w:r>
            <w:r>
              <w:rPr>
                <w:rFonts w:ascii="Noto Sans TC" w:hAnsi="Noto Sans TC" w:eastAsia="Noto Sans TC" w:cs="Noto Sans TC"/>
                <w:b w:val="0"/>
                <w:color w:val="0B2545"/>
                <w:sz w:val="15"/>
                <w:lang w:val="zh-TW" w:eastAsia="zh-TW"/>
              </w:rPr>
              <w:t>MSG0005</w:t>
            </w:r>
          </w:p>
        </w:tc>
        <w:tc>
          <w:tcPr>
            <w:tcW w:type="dxa" w:w="1000"/>
            <w:vAlign w:val="center"/>
            <w:shd w:fill="F8FAFC" w:val="clear"/>
            <w:tcMar>
              <w:top w:w="55" w:type="dxa"/>
              <w:bottom w:w="55" w:type="dxa"/>
              <w:start w:w="80" w:type="dxa"/>
              <w:end w:w="80" w:type="dxa"/>
            </w:tcMar>
            <w:tcBorders>
              <w:top w:val="single" w:sz="4" w:space="0" w:color="D7DBE2"/>
              <w:bottom w:val="single" w:sz="4" w:space="0" w:color="D7DBE2"/>
              <w:start w:val="single" w:sz="4" w:space="0" w:color="D7DBE2"/>
              <w:end w:val="single" w:sz="4" w:space="0" w:color="D7DBE2"/>
            </w:tcBorders>
          </w:tcPr>
          <w:p>
            <w:pPr>
              <w:spacing w:before="0" w:after="0" w:line="259" w:lineRule="auto"/>
              <w:jc w:val="center"/>
            </w:pPr>
            <w:r>
              <w:rPr>
                <w:lang w:val="zh-TW" w:eastAsia="zh-TW"/>
              </w:rPr>
            </w:r>
            <w:r>
              <w:rPr>
                <w:rFonts w:ascii="Noto Sans TC" w:hAnsi="Noto Sans TC" w:eastAsia="Noto Sans TC" w:cs="Noto Sans TC"/>
                <w:b w:val="0"/>
                <w:color w:val="0B2545"/>
                <w:sz w:val="15"/>
                <w:lang w:val="zh-TW" w:eastAsia="zh-TW"/>
              </w:rPr>
              <w:t>一致</w:t>
            </w:r>
          </w:p>
        </w:tc>
      </w:tr>
      <w:tr>
        <w:trPr>
          <w:cantSplit/>
        </w:trPr>
        <w:tc>
          <w:tcPr>
            <w:tcW w:type="dxa" w:w="600"/>
            <w:vAlign w:val="center"/>
            <w:shd w:fill="F8FAFC" w:val="clear"/>
            <w:tcMar>
              <w:top w:w="55" w:type="dxa"/>
              <w:bottom w:w="55" w:type="dxa"/>
              <w:start w:w="80" w:type="dxa"/>
              <w:end w:w="80" w:type="dxa"/>
            </w:tcMar>
            <w:tcBorders>
              <w:top w:val="single" w:sz="4" w:space="0" w:color="D7DBE2"/>
              <w:bottom w:val="single" w:sz="4" w:space="0" w:color="D7DBE2"/>
              <w:start w:val="single" w:sz="4" w:space="0" w:color="D7DBE2"/>
              <w:end w:val="single" w:sz="4" w:space="0" w:color="D7DBE2"/>
            </w:tcBorders>
          </w:tcPr>
          <w:p>
            <w:pPr>
              <w:spacing w:before="0" w:after="0" w:line="259" w:lineRule="auto"/>
              <w:jc w:val="center"/>
            </w:pPr>
            <w:r>
              <w:rPr>
                <w:lang w:val="zh-TW" w:eastAsia="zh-TW"/>
              </w:rPr>
            </w:r>
            <w:r>
              <w:rPr>
                <w:rFonts w:ascii="Noto Sans TC" w:hAnsi="Noto Sans TC" w:eastAsia="Noto Sans TC" w:cs="Noto Sans TC"/>
                <w:b w:val="0"/>
                <w:color w:val="0B2545"/>
                <w:sz w:val="15"/>
                <w:lang w:val="zh-TW" w:eastAsia="zh-TW"/>
              </w:rPr>
              <w:t>37</w:t>
            </w:r>
          </w:p>
        </w:tc>
        <w:tc>
          <w:tcPr>
            <w:tcW w:type="dxa" w:w="4560"/>
            <w:vAlign w:val="center"/>
            <w:shd w:fill="F8FAFC" w:val="clear"/>
            <w:tcMar>
              <w:top w:w="55" w:type="dxa"/>
              <w:bottom w:w="55" w:type="dxa"/>
              <w:start w:w="80" w:type="dxa"/>
              <w:end w:w="80" w:type="dxa"/>
            </w:tcMar>
            <w:tcBorders>
              <w:top w:val="single" w:sz="4" w:space="0" w:color="D7DBE2"/>
              <w:bottom w:val="single" w:sz="4" w:space="0" w:color="D7DBE2"/>
              <w:start w:val="single" w:sz="4" w:space="0" w:color="D7DBE2"/>
              <w:end w:val="single" w:sz="4" w:space="0" w:color="D7DBE2"/>
            </w:tcBorders>
          </w:tcPr>
          <w:p>
            <w:pPr>
              <w:spacing w:before="0" w:after="0" w:line="259" w:lineRule="auto"/>
              <w:jc w:val="left"/>
            </w:pPr>
            <w:r>
              <w:rPr>
                <w:lang w:val="zh-TW" w:eastAsia="zh-TW"/>
              </w:rPr>
            </w:r>
            <w:r>
              <w:rPr>
                <w:rFonts w:ascii="DejaVu Sans Mono" w:hAnsi="DejaVu Sans Mono" w:eastAsia="DejaVu Sans Mono" w:cs="DejaVu Sans Mono"/>
                <w:b w:val="0"/>
                <w:color w:val="0B2545"/>
                <w:sz w:val="14"/>
                <w:lang w:val="zh-TW" w:eastAsia="zh-TW"/>
              </w:rPr>
              <w:t>3d36a043-76ed-469b-940d-b228c23f684f</w:t>
            </w:r>
          </w:p>
        </w:tc>
        <w:tc>
          <w:tcPr>
            <w:tcW w:type="dxa" w:w="1600"/>
            <w:vAlign w:val="center"/>
            <w:shd w:fill="F8FAFC" w:val="clear"/>
            <w:tcMar>
              <w:top w:w="55" w:type="dxa"/>
              <w:bottom w:w="55" w:type="dxa"/>
              <w:start w:w="80" w:type="dxa"/>
              <w:end w:w="80" w:type="dxa"/>
            </w:tcMar>
            <w:tcBorders>
              <w:top w:val="single" w:sz="4" w:space="0" w:color="D7DBE2"/>
              <w:bottom w:val="single" w:sz="4" w:space="0" w:color="D7DBE2"/>
              <w:start w:val="single" w:sz="4" w:space="0" w:color="D7DBE2"/>
              <w:end w:val="single" w:sz="4" w:space="0" w:color="D7DBE2"/>
            </w:tcBorders>
          </w:tcPr>
          <w:p>
            <w:pPr>
              <w:spacing w:before="0" w:after="0" w:line="259" w:lineRule="auto"/>
              <w:jc w:val="center"/>
            </w:pPr>
            <w:r>
              <w:rPr>
                <w:lang w:val="zh-TW" w:eastAsia="zh-TW"/>
              </w:rPr>
            </w:r>
            <w:r>
              <w:rPr>
                <w:rFonts w:ascii="Noto Sans TC" w:hAnsi="Noto Sans TC" w:eastAsia="Noto Sans TC" w:cs="Noto Sans TC"/>
                <w:b w:val="0"/>
                <w:color w:val="0B2545"/>
                <w:sz w:val="15"/>
                <w:lang w:val="zh-TW" w:eastAsia="zh-TW"/>
              </w:rPr>
              <w:t>MSG0005</w:t>
            </w:r>
          </w:p>
        </w:tc>
        <w:tc>
          <w:tcPr>
            <w:tcW w:type="dxa" w:w="1600"/>
            <w:vAlign w:val="center"/>
            <w:shd w:fill="F8FAFC" w:val="clear"/>
            <w:tcMar>
              <w:top w:w="55" w:type="dxa"/>
              <w:bottom w:w="55" w:type="dxa"/>
              <w:start w:w="80" w:type="dxa"/>
              <w:end w:w="80" w:type="dxa"/>
            </w:tcMar>
            <w:tcBorders>
              <w:top w:val="single" w:sz="4" w:space="0" w:color="D7DBE2"/>
              <w:bottom w:val="single" w:sz="4" w:space="0" w:color="D7DBE2"/>
              <w:start w:val="single" w:sz="4" w:space="0" w:color="D7DBE2"/>
              <w:end w:val="single" w:sz="4" w:space="0" w:color="D7DBE2"/>
            </w:tcBorders>
          </w:tcPr>
          <w:p>
            <w:pPr>
              <w:spacing w:before="0" w:after="0" w:line="259" w:lineRule="auto"/>
              <w:jc w:val="center"/>
            </w:pPr>
            <w:r>
              <w:rPr>
                <w:lang w:val="zh-TW" w:eastAsia="zh-TW"/>
              </w:rPr>
            </w:r>
            <w:r>
              <w:rPr>
                <w:rFonts w:ascii="Noto Sans TC" w:hAnsi="Noto Sans TC" w:eastAsia="Noto Sans TC" w:cs="Noto Sans TC"/>
                <w:b w:val="0"/>
                <w:color w:val="0B2545"/>
                <w:sz w:val="15"/>
                <w:lang w:val="zh-TW" w:eastAsia="zh-TW"/>
              </w:rPr>
              <w:t>MSG0005</w:t>
            </w:r>
          </w:p>
        </w:tc>
        <w:tc>
          <w:tcPr>
            <w:tcW w:type="dxa" w:w="1000"/>
            <w:vAlign w:val="center"/>
            <w:shd w:fill="F8FAFC" w:val="clear"/>
            <w:tcMar>
              <w:top w:w="55" w:type="dxa"/>
              <w:bottom w:w="55" w:type="dxa"/>
              <w:start w:w="80" w:type="dxa"/>
              <w:end w:w="80" w:type="dxa"/>
            </w:tcMar>
            <w:tcBorders>
              <w:top w:val="single" w:sz="4" w:space="0" w:color="D7DBE2"/>
              <w:bottom w:val="single" w:sz="4" w:space="0" w:color="D7DBE2"/>
              <w:start w:val="single" w:sz="4" w:space="0" w:color="D7DBE2"/>
              <w:end w:val="single" w:sz="4" w:space="0" w:color="D7DBE2"/>
            </w:tcBorders>
          </w:tcPr>
          <w:p>
            <w:pPr>
              <w:spacing w:before="0" w:after="0" w:line="259" w:lineRule="auto"/>
              <w:jc w:val="center"/>
            </w:pPr>
            <w:r>
              <w:rPr>
                <w:lang w:val="zh-TW" w:eastAsia="zh-TW"/>
              </w:rPr>
            </w:r>
            <w:r>
              <w:rPr>
                <w:rFonts w:ascii="Noto Sans TC" w:hAnsi="Noto Sans TC" w:eastAsia="Noto Sans TC" w:cs="Noto Sans TC"/>
                <w:b w:val="0"/>
                <w:color w:val="0B2545"/>
                <w:sz w:val="15"/>
                <w:lang w:val="zh-TW" w:eastAsia="zh-TW"/>
              </w:rPr>
              <w:t>一致</w:t>
            </w:r>
          </w:p>
        </w:tc>
      </w:tr>
      <w:tr>
        <w:trPr>
          <w:cantSplit/>
        </w:trPr>
        <w:tc>
          <w:tcPr>
            <w:tcW w:type="dxa" w:w="600"/>
            <w:vAlign w:val="center"/>
            <w:shd w:fill="F8FAFC" w:val="clear"/>
            <w:tcMar>
              <w:top w:w="55" w:type="dxa"/>
              <w:bottom w:w="55" w:type="dxa"/>
              <w:start w:w="80" w:type="dxa"/>
              <w:end w:w="80" w:type="dxa"/>
            </w:tcMar>
            <w:tcBorders>
              <w:top w:val="single" w:sz="4" w:space="0" w:color="D7DBE2"/>
              <w:bottom w:val="single" w:sz="4" w:space="0" w:color="D7DBE2"/>
              <w:start w:val="single" w:sz="4" w:space="0" w:color="D7DBE2"/>
              <w:end w:val="single" w:sz="4" w:space="0" w:color="D7DBE2"/>
            </w:tcBorders>
          </w:tcPr>
          <w:p>
            <w:pPr>
              <w:spacing w:before="0" w:after="0" w:line="259" w:lineRule="auto"/>
              <w:jc w:val="center"/>
            </w:pPr>
            <w:r>
              <w:rPr>
                <w:lang w:val="zh-TW" w:eastAsia="zh-TW"/>
              </w:rPr>
            </w:r>
            <w:r>
              <w:rPr>
                <w:rFonts w:ascii="Noto Sans TC" w:hAnsi="Noto Sans TC" w:eastAsia="Noto Sans TC" w:cs="Noto Sans TC"/>
                <w:b w:val="0"/>
                <w:color w:val="0B2545"/>
                <w:sz w:val="15"/>
                <w:lang w:val="zh-TW" w:eastAsia="zh-TW"/>
              </w:rPr>
              <w:t>38</w:t>
            </w:r>
          </w:p>
        </w:tc>
        <w:tc>
          <w:tcPr>
            <w:tcW w:type="dxa" w:w="4560"/>
            <w:vAlign w:val="center"/>
            <w:shd w:fill="F8FAFC" w:val="clear"/>
            <w:tcMar>
              <w:top w:w="55" w:type="dxa"/>
              <w:bottom w:w="55" w:type="dxa"/>
              <w:start w:w="80" w:type="dxa"/>
              <w:end w:w="80" w:type="dxa"/>
            </w:tcMar>
            <w:tcBorders>
              <w:top w:val="single" w:sz="4" w:space="0" w:color="D7DBE2"/>
              <w:bottom w:val="single" w:sz="4" w:space="0" w:color="D7DBE2"/>
              <w:start w:val="single" w:sz="4" w:space="0" w:color="D7DBE2"/>
              <w:end w:val="single" w:sz="4" w:space="0" w:color="D7DBE2"/>
            </w:tcBorders>
          </w:tcPr>
          <w:p>
            <w:pPr>
              <w:spacing w:before="0" w:after="0" w:line="259" w:lineRule="auto"/>
              <w:jc w:val="left"/>
            </w:pPr>
            <w:r>
              <w:rPr>
                <w:lang w:val="zh-TW" w:eastAsia="zh-TW"/>
              </w:rPr>
            </w:r>
            <w:r>
              <w:rPr>
                <w:rFonts w:ascii="DejaVu Sans Mono" w:hAnsi="DejaVu Sans Mono" w:eastAsia="DejaVu Sans Mono" w:cs="DejaVu Sans Mono"/>
                <w:b w:val="0"/>
                <w:color w:val="0B2545"/>
                <w:sz w:val="14"/>
                <w:lang w:val="zh-TW" w:eastAsia="zh-TW"/>
              </w:rPr>
              <w:t>e0827849-7066-467c-9018-c776383f2e2a</w:t>
            </w:r>
          </w:p>
        </w:tc>
        <w:tc>
          <w:tcPr>
            <w:tcW w:type="dxa" w:w="1600"/>
            <w:vAlign w:val="center"/>
            <w:shd w:fill="F8FAFC" w:val="clear"/>
            <w:tcMar>
              <w:top w:w="55" w:type="dxa"/>
              <w:bottom w:w="55" w:type="dxa"/>
              <w:start w:w="80" w:type="dxa"/>
              <w:end w:w="80" w:type="dxa"/>
            </w:tcMar>
            <w:tcBorders>
              <w:top w:val="single" w:sz="4" w:space="0" w:color="D7DBE2"/>
              <w:bottom w:val="single" w:sz="4" w:space="0" w:color="D7DBE2"/>
              <w:start w:val="single" w:sz="4" w:space="0" w:color="D7DBE2"/>
              <w:end w:val="single" w:sz="4" w:space="0" w:color="D7DBE2"/>
            </w:tcBorders>
          </w:tcPr>
          <w:p>
            <w:pPr>
              <w:spacing w:before="0" w:after="0" w:line="259" w:lineRule="auto"/>
              <w:jc w:val="center"/>
            </w:pPr>
            <w:r>
              <w:rPr>
                <w:lang w:val="zh-TW" w:eastAsia="zh-TW"/>
              </w:rPr>
            </w:r>
            <w:r>
              <w:rPr>
                <w:rFonts w:ascii="Noto Sans TC" w:hAnsi="Noto Sans TC" w:eastAsia="Noto Sans TC" w:cs="Noto Sans TC"/>
                <w:b w:val="0"/>
                <w:color w:val="0B2545"/>
                <w:sz w:val="15"/>
                <w:lang w:val="zh-TW" w:eastAsia="zh-TW"/>
              </w:rPr>
              <w:t>MSG0006</w:t>
            </w:r>
          </w:p>
        </w:tc>
        <w:tc>
          <w:tcPr>
            <w:tcW w:type="dxa" w:w="1600"/>
            <w:vAlign w:val="center"/>
            <w:shd w:fill="F8FAFC" w:val="clear"/>
            <w:tcMar>
              <w:top w:w="55" w:type="dxa"/>
              <w:bottom w:w="55" w:type="dxa"/>
              <w:start w:w="80" w:type="dxa"/>
              <w:end w:w="80" w:type="dxa"/>
            </w:tcMar>
            <w:tcBorders>
              <w:top w:val="single" w:sz="4" w:space="0" w:color="D7DBE2"/>
              <w:bottom w:val="single" w:sz="4" w:space="0" w:color="D7DBE2"/>
              <w:start w:val="single" w:sz="4" w:space="0" w:color="D7DBE2"/>
              <w:end w:val="single" w:sz="4" w:space="0" w:color="D7DBE2"/>
            </w:tcBorders>
          </w:tcPr>
          <w:p>
            <w:pPr>
              <w:spacing w:before="0" w:after="0" w:line="259" w:lineRule="auto"/>
              <w:jc w:val="center"/>
            </w:pPr>
            <w:r>
              <w:rPr>
                <w:lang w:val="zh-TW" w:eastAsia="zh-TW"/>
              </w:rPr>
            </w:r>
            <w:r>
              <w:rPr>
                <w:rFonts w:ascii="Noto Sans TC" w:hAnsi="Noto Sans TC" w:eastAsia="Noto Sans TC" w:cs="Noto Sans TC"/>
                <w:b w:val="0"/>
                <w:color w:val="0B2545"/>
                <w:sz w:val="15"/>
                <w:lang w:val="zh-TW" w:eastAsia="zh-TW"/>
              </w:rPr>
              <w:t>MSG0006</w:t>
            </w:r>
          </w:p>
        </w:tc>
        <w:tc>
          <w:tcPr>
            <w:tcW w:type="dxa" w:w="1000"/>
            <w:vAlign w:val="center"/>
            <w:shd w:fill="F8FAFC" w:val="clear"/>
            <w:tcMar>
              <w:top w:w="55" w:type="dxa"/>
              <w:bottom w:w="55" w:type="dxa"/>
              <w:start w:w="80" w:type="dxa"/>
              <w:end w:w="80" w:type="dxa"/>
            </w:tcMar>
            <w:tcBorders>
              <w:top w:val="single" w:sz="4" w:space="0" w:color="D7DBE2"/>
              <w:bottom w:val="single" w:sz="4" w:space="0" w:color="D7DBE2"/>
              <w:start w:val="single" w:sz="4" w:space="0" w:color="D7DBE2"/>
              <w:end w:val="single" w:sz="4" w:space="0" w:color="D7DBE2"/>
            </w:tcBorders>
          </w:tcPr>
          <w:p>
            <w:pPr>
              <w:spacing w:before="0" w:after="0" w:line="259" w:lineRule="auto"/>
              <w:jc w:val="center"/>
            </w:pPr>
            <w:r>
              <w:rPr>
                <w:lang w:val="zh-TW" w:eastAsia="zh-TW"/>
              </w:rPr>
            </w:r>
            <w:r>
              <w:rPr>
                <w:rFonts w:ascii="Noto Sans TC" w:hAnsi="Noto Sans TC" w:eastAsia="Noto Sans TC" w:cs="Noto Sans TC"/>
                <w:b w:val="0"/>
                <w:color w:val="0B2545"/>
                <w:sz w:val="15"/>
                <w:lang w:val="zh-TW" w:eastAsia="zh-TW"/>
              </w:rPr>
              <w:t>一致</w:t>
            </w:r>
          </w:p>
        </w:tc>
      </w:tr>
      <w:tr>
        <w:trPr>
          <w:cantSplit/>
        </w:trPr>
        <w:tc>
          <w:tcPr>
            <w:tcW w:type="dxa" w:w="600"/>
            <w:vAlign w:val="center"/>
            <w:shd w:fill="F8FAFC" w:val="clear"/>
            <w:tcMar>
              <w:top w:w="55" w:type="dxa"/>
              <w:bottom w:w="55" w:type="dxa"/>
              <w:start w:w="80" w:type="dxa"/>
              <w:end w:w="80" w:type="dxa"/>
            </w:tcMar>
            <w:tcBorders>
              <w:top w:val="single" w:sz="4" w:space="0" w:color="D7DBE2"/>
              <w:bottom w:val="single" w:sz="4" w:space="0" w:color="D7DBE2"/>
              <w:start w:val="single" w:sz="4" w:space="0" w:color="D7DBE2"/>
              <w:end w:val="single" w:sz="4" w:space="0" w:color="D7DBE2"/>
            </w:tcBorders>
          </w:tcPr>
          <w:p>
            <w:pPr>
              <w:spacing w:before="0" w:after="0" w:line="259" w:lineRule="auto"/>
              <w:jc w:val="center"/>
            </w:pPr>
            <w:r>
              <w:rPr>
                <w:lang w:val="zh-TW" w:eastAsia="zh-TW"/>
              </w:rPr>
            </w:r>
            <w:r>
              <w:rPr>
                <w:rFonts w:ascii="Noto Sans TC" w:hAnsi="Noto Sans TC" w:eastAsia="Noto Sans TC" w:cs="Noto Sans TC"/>
                <w:b w:val="0"/>
                <w:color w:val="0B2545"/>
                <w:sz w:val="15"/>
                <w:lang w:val="zh-TW" w:eastAsia="zh-TW"/>
              </w:rPr>
              <w:t>39</w:t>
            </w:r>
          </w:p>
        </w:tc>
        <w:tc>
          <w:tcPr>
            <w:tcW w:type="dxa" w:w="4560"/>
            <w:vAlign w:val="center"/>
            <w:shd w:fill="F8FAFC" w:val="clear"/>
            <w:tcMar>
              <w:top w:w="55" w:type="dxa"/>
              <w:bottom w:w="55" w:type="dxa"/>
              <w:start w:w="80" w:type="dxa"/>
              <w:end w:w="80" w:type="dxa"/>
            </w:tcMar>
            <w:tcBorders>
              <w:top w:val="single" w:sz="4" w:space="0" w:color="D7DBE2"/>
              <w:bottom w:val="single" w:sz="4" w:space="0" w:color="D7DBE2"/>
              <w:start w:val="single" w:sz="4" w:space="0" w:color="D7DBE2"/>
              <w:end w:val="single" w:sz="4" w:space="0" w:color="D7DBE2"/>
            </w:tcBorders>
          </w:tcPr>
          <w:p>
            <w:pPr>
              <w:spacing w:before="0" w:after="0" w:line="259" w:lineRule="auto"/>
              <w:jc w:val="left"/>
            </w:pPr>
            <w:r>
              <w:rPr>
                <w:lang w:val="zh-TW" w:eastAsia="zh-TW"/>
              </w:rPr>
            </w:r>
            <w:r>
              <w:rPr>
                <w:rFonts w:ascii="DejaVu Sans Mono" w:hAnsi="DejaVu Sans Mono" w:eastAsia="DejaVu Sans Mono" w:cs="DejaVu Sans Mono"/>
                <w:b w:val="0"/>
                <w:color w:val="0B2545"/>
                <w:sz w:val="14"/>
                <w:lang w:val="zh-TW" w:eastAsia="zh-TW"/>
              </w:rPr>
              <w:t>248ce3b0-e4d1-4f27-9548-4def35d44305</w:t>
            </w:r>
          </w:p>
        </w:tc>
        <w:tc>
          <w:tcPr>
            <w:tcW w:type="dxa" w:w="1600"/>
            <w:vAlign w:val="center"/>
            <w:shd w:fill="F8FAFC" w:val="clear"/>
            <w:tcMar>
              <w:top w:w="55" w:type="dxa"/>
              <w:bottom w:w="55" w:type="dxa"/>
              <w:start w:w="80" w:type="dxa"/>
              <w:end w:w="80" w:type="dxa"/>
            </w:tcMar>
            <w:tcBorders>
              <w:top w:val="single" w:sz="4" w:space="0" w:color="D7DBE2"/>
              <w:bottom w:val="single" w:sz="4" w:space="0" w:color="D7DBE2"/>
              <w:start w:val="single" w:sz="4" w:space="0" w:color="D7DBE2"/>
              <w:end w:val="single" w:sz="4" w:space="0" w:color="D7DBE2"/>
            </w:tcBorders>
          </w:tcPr>
          <w:p>
            <w:pPr>
              <w:spacing w:before="0" w:after="0" w:line="259" w:lineRule="auto"/>
              <w:jc w:val="center"/>
            </w:pPr>
            <w:r>
              <w:rPr>
                <w:lang w:val="zh-TW" w:eastAsia="zh-TW"/>
              </w:rPr>
            </w:r>
            <w:r>
              <w:rPr>
                <w:rFonts w:ascii="Noto Sans TC" w:hAnsi="Noto Sans TC" w:eastAsia="Noto Sans TC" w:cs="Noto Sans TC"/>
                <w:b w:val="0"/>
                <w:color w:val="0B2545"/>
                <w:sz w:val="15"/>
                <w:lang w:val="zh-TW" w:eastAsia="zh-TW"/>
              </w:rPr>
              <w:t>MSG0006</w:t>
            </w:r>
          </w:p>
        </w:tc>
        <w:tc>
          <w:tcPr>
            <w:tcW w:type="dxa" w:w="1600"/>
            <w:vAlign w:val="center"/>
            <w:shd w:fill="F8FAFC" w:val="clear"/>
            <w:tcMar>
              <w:top w:w="55" w:type="dxa"/>
              <w:bottom w:w="55" w:type="dxa"/>
              <w:start w:w="80" w:type="dxa"/>
              <w:end w:w="80" w:type="dxa"/>
            </w:tcMar>
            <w:tcBorders>
              <w:top w:val="single" w:sz="4" w:space="0" w:color="D7DBE2"/>
              <w:bottom w:val="single" w:sz="4" w:space="0" w:color="D7DBE2"/>
              <w:start w:val="single" w:sz="4" w:space="0" w:color="D7DBE2"/>
              <w:end w:val="single" w:sz="4" w:space="0" w:color="D7DBE2"/>
            </w:tcBorders>
          </w:tcPr>
          <w:p>
            <w:pPr>
              <w:spacing w:before="0" w:after="0" w:line="259" w:lineRule="auto"/>
              <w:jc w:val="center"/>
            </w:pPr>
            <w:r>
              <w:rPr>
                <w:lang w:val="zh-TW" w:eastAsia="zh-TW"/>
              </w:rPr>
            </w:r>
            <w:r>
              <w:rPr>
                <w:rFonts w:ascii="Noto Sans TC" w:hAnsi="Noto Sans TC" w:eastAsia="Noto Sans TC" w:cs="Noto Sans TC"/>
                <w:b w:val="0"/>
                <w:color w:val="0B2545"/>
                <w:sz w:val="15"/>
                <w:lang w:val="zh-TW" w:eastAsia="zh-TW"/>
              </w:rPr>
              <w:t>MSG0006</w:t>
            </w:r>
          </w:p>
        </w:tc>
        <w:tc>
          <w:tcPr>
            <w:tcW w:type="dxa" w:w="1000"/>
            <w:vAlign w:val="center"/>
            <w:shd w:fill="F8FAFC" w:val="clear"/>
            <w:tcMar>
              <w:top w:w="55" w:type="dxa"/>
              <w:bottom w:w="55" w:type="dxa"/>
              <w:start w:w="80" w:type="dxa"/>
              <w:end w:w="80" w:type="dxa"/>
            </w:tcMar>
            <w:tcBorders>
              <w:top w:val="single" w:sz="4" w:space="0" w:color="D7DBE2"/>
              <w:bottom w:val="single" w:sz="4" w:space="0" w:color="D7DBE2"/>
              <w:start w:val="single" w:sz="4" w:space="0" w:color="D7DBE2"/>
              <w:end w:val="single" w:sz="4" w:space="0" w:color="D7DBE2"/>
            </w:tcBorders>
          </w:tcPr>
          <w:p>
            <w:pPr>
              <w:spacing w:before="0" w:after="0" w:line="259" w:lineRule="auto"/>
              <w:jc w:val="center"/>
            </w:pPr>
            <w:r>
              <w:rPr>
                <w:lang w:val="zh-TW" w:eastAsia="zh-TW"/>
              </w:rPr>
            </w:r>
            <w:r>
              <w:rPr>
                <w:rFonts w:ascii="Noto Sans TC" w:hAnsi="Noto Sans TC" w:eastAsia="Noto Sans TC" w:cs="Noto Sans TC"/>
                <w:b w:val="0"/>
                <w:color w:val="0B2545"/>
                <w:sz w:val="15"/>
                <w:lang w:val="zh-TW" w:eastAsia="zh-TW"/>
              </w:rPr>
              <w:t>一致</w:t>
            </w:r>
          </w:p>
        </w:tc>
      </w:tr>
      <w:tr>
        <w:trPr>
          <w:cantSplit/>
        </w:trPr>
        <w:tc>
          <w:tcPr>
            <w:tcW w:type="dxa" w:w="600"/>
            <w:vAlign w:val="center"/>
            <w:shd w:fill="F8FAFC" w:val="clear"/>
            <w:tcMar>
              <w:top w:w="55" w:type="dxa"/>
              <w:bottom w:w="55" w:type="dxa"/>
              <w:start w:w="80" w:type="dxa"/>
              <w:end w:w="80" w:type="dxa"/>
            </w:tcMar>
            <w:tcBorders>
              <w:top w:val="single" w:sz="4" w:space="0" w:color="D7DBE2"/>
              <w:bottom w:val="single" w:sz="4" w:space="0" w:color="D7DBE2"/>
              <w:start w:val="single" w:sz="4" w:space="0" w:color="D7DBE2"/>
              <w:end w:val="single" w:sz="4" w:space="0" w:color="D7DBE2"/>
            </w:tcBorders>
          </w:tcPr>
          <w:p>
            <w:pPr>
              <w:spacing w:before="0" w:after="0" w:line="259" w:lineRule="auto"/>
              <w:jc w:val="center"/>
            </w:pPr>
            <w:r>
              <w:rPr>
                <w:lang w:val="zh-TW" w:eastAsia="zh-TW"/>
              </w:rPr>
            </w:r>
            <w:r>
              <w:rPr>
                <w:rFonts w:ascii="Noto Sans TC" w:hAnsi="Noto Sans TC" w:eastAsia="Noto Sans TC" w:cs="Noto Sans TC"/>
                <w:b w:val="0"/>
                <w:color w:val="0B2545"/>
                <w:sz w:val="15"/>
                <w:lang w:val="zh-TW" w:eastAsia="zh-TW"/>
              </w:rPr>
              <w:t>40</w:t>
            </w:r>
          </w:p>
        </w:tc>
        <w:tc>
          <w:tcPr>
            <w:tcW w:type="dxa" w:w="4560"/>
            <w:vAlign w:val="center"/>
            <w:shd w:fill="F8FAFC" w:val="clear"/>
            <w:tcMar>
              <w:top w:w="55" w:type="dxa"/>
              <w:bottom w:w="55" w:type="dxa"/>
              <w:start w:w="80" w:type="dxa"/>
              <w:end w:w="80" w:type="dxa"/>
            </w:tcMar>
            <w:tcBorders>
              <w:top w:val="single" w:sz="4" w:space="0" w:color="D7DBE2"/>
              <w:bottom w:val="single" w:sz="4" w:space="0" w:color="D7DBE2"/>
              <w:start w:val="single" w:sz="4" w:space="0" w:color="D7DBE2"/>
              <w:end w:val="single" w:sz="4" w:space="0" w:color="D7DBE2"/>
            </w:tcBorders>
          </w:tcPr>
          <w:p>
            <w:pPr>
              <w:spacing w:before="0" w:after="0" w:line="259" w:lineRule="auto"/>
              <w:jc w:val="left"/>
            </w:pPr>
            <w:r>
              <w:rPr>
                <w:lang w:val="zh-TW" w:eastAsia="zh-TW"/>
              </w:rPr>
            </w:r>
            <w:r>
              <w:rPr>
                <w:rFonts w:ascii="DejaVu Sans Mono" w:hAnsi="DejaVu Sans Mono" w:eastAsia="DejaVu Sans Mono" w:cs="DejaVu Sans Mono"/>
                <w:b w:val="0"/>
                <w:color w:val="0B2545"/>
                <w:sz w:val="14"/>
                <w:lang w:val="zh-TW" w:eastAsia="zh-TW"/>
              </w:rPr>
              <w:t>fb8b3078-8715-465f-bf97-1863acc63cc7</w:t>
            </w:r>
          </w:p>
        </w:tc>
        <w:tc>
          <w:tcPr>
            <w:tcW w:type="dxa" w:w="1600"/>
            <w:vAlign w:val="center"/>
            <w:shd w:fill="F8FAFC" w:val="clear"/>
            <w:tcMar>
              <w:top w:w="55" w:type="dxa"/>
              <w:bottom w:w="55" w:type="dxa"/>
              <w:start w:w="80" w:type="dxa"/>
              <w:end w:w="80" w:type="dxa"/>
            </w:tcMar>
            <w:tcBorders>
              <w:top w:val="single" w:sz="4" w:space="0" w:color="D7DBE2"/>
              <w:bottom w:val="single" w:sz="4" w:space="0" w:color="D7DBE2"/>
              <w:start w:val="single" w:sz="4" w:space="0" w:color="D7DBE2"/>
              <w:end w:val="single" w:sz="4" w:space="0" w:color="D7DBE2"/>
            </w:tcBorders>
          </w:tcPr>
          <w:p>
            <w:pPr>
              <w:spacing w:before="0" w:after="0" w:line="259" w:lineRule="auto"/>
              <w:jc w:val="center"/>
            </w:pPr>
            <w:r>
              <w:rPr>
                <w:lang w:val="zh-TW" w:eastAsia="zh-TW"/>
              </w:rPr>
            </w:r>
            <w:r>
              <w:rPr>
                <w:rFonts w:ascii="Noto Sans TC" w:hAnsi="Noto Sans TC" w:eastAsia="Noto Sans TC" w:cs="Noto Sans TC"/>
                <w:b w:val="0"/>
                <w:color w:val="0B2545"/>
                <w:sz w:val="15"/>
                <w:lang w:val="zh-TW" w:eastAsia="zh-TW"/>
              </w:rPr>
              <w:t>MSG0006</w:t>
            </w:r>
          </w:p>
        </w:tc>
        <w:tc>
          <w:tcPr>
            <w:tcW w:type="dxa" w:w="1600"/>
            <w:vAlign w:val="center"/>
            <w:shd w:fill="F8FAFC" w:val="clear"/>
            <w:tcMar>
              <w:top w:w="55" w:type="dxa"/>
              <w:bottom w:w="55" w:type="dxa"/>
              <w:start w:w="80" w:type="dxa"/>
              <w:end w:w="80" w:type="dxa"/>
            </w:tcMar>
            <w:tcBorders>
              <w:top w:val="single" w:sz="4" w:space="0" w:color="D7DBE2"/>
              <w:bottom w:val="single" w:sz="4" w:space="0" w:color="D7DBE2"/>
              <w:start w:val="single" w:sz="4" w:space="0" w:color="D7DBE2"/>
              <w:end w:val="single" w:sz="4" w:space="0" w:color="D7DBE2"/>
            </w:tcBorders>
          </w:tcPr>
          <w:p>
            <w:pPr>
              <w:spacing w:before="0" w:after="0" w:line="259" w:lineRule="auto"/>
              <w:jc w:val="center"/>
            </w:pPr>
            <w:r>
              <w:rPr>
                <w:lang w:val="zh-TW" w:eastAsia="zh-TW"/>
              </w:rPr>
            </w:r>
            <w:r>
              <w:rPr>
                <w:rFonts w:ascii="Noto Sans TC" w:hAnsi="Noto Sans TC" w:eastAsia="Noto Sans TC" w:cs="Noto Sans TC"/>
                <w:b w:val="0"/>
                <w:color w:val="0B2545"/>
                <w:sz w:val="15"/>
                <w:lang w:val="zh-TW" w:eastAsia="zh-TW"/>
              </w:rPr>
              <w:t>MSG0006</w:t>
            </w:r>
          </w:p>
        </w:tc>
        <w:tc>
          <w:tcPr>
            <w:tcW w:type="dxa" w:w="1000"/>
            <w:vAlign w:val="center"/>
            <w:shd w:fill="F8FAFC" w:val="clear"/>
            <w:tcMar>
              <w:top w:w="55" w:type="dxa"/>
              <w:bottom w:w="55" w:type="dxa"/>
              <w:start w:w="80" w:type="dxa"/>
              <w:end w:w="80" w:type="dxa"/>
            </w:tcMar>
            <w:tcBorders>
              <w:top w:val="single" w:sz="4" w:space="0" w:color="D7DBE2"/>
              <w:bottom w:val="single" w:sz="4" w:space="0" w:color="D7DBE2"/>
              <w:start w:val="single" w:sz="4" w:space="0" w:color="D7DBE2"/>
              <w:end w:val="single" w:sz="4" w:space="0" w:color="D7DBE2"/>
            </w:tcBorders>
          </w:tcPr>
          <w:p>
            <w:pPr>
              <w:spacing w:before="0" w:after="0" w:line="259" w:lineRule="auto"/>
              <w:jc w:val="center"/>
            </w:pPr>
            <w:r>
              <w:rPr>
                <w:lang w:val="zh-TW" w:eastAsia="zh-TW"/>
              </w:rPr>
            </w:r>
            <w:r>
              <w:rPr>
                <w:rFonts w:ascii="Noto Sans TC" w:hAnsi="Noto Sans TC" w:eastAsia="Noto Sans TC" w:cs="Noto Sans TC"/>
                <w:b w:val="0"/>
                <w:color w:val="0B2545"/>
                <w:sz w:val="15"/>
                <w:lang w:val="zh-TW" w:eastAsia="zh-TW"/>
              </w:rPr>
              <w:t>一致</w:t>
            </w:r>
          </w:p>
        </w:tc>
      </w:tr>
      <w:tr>
        <w:trPr>
          <w:cantSplit/>
        </w:trPr>
        <w:tc>
          <w:tcPr>
            <w:tcW w:type="dxa" w:w="600"/>
            <w:vAlign w:val="center"/>
            <w:shd w:fill="F8FAFC" w:val="clear"/>
            <w:tcMar>
              <w:top w:w="55" w:type="dxa"/>
              <w:bottom w:w="55" w:type="dxa"/>
              <w:start w:w="80" w:type="dxa"/>
              <w:end w:w="80" w:type="dxa"/>
            </w:tcMar>
            <w:tcBorders>
              <w:top w:val="single" w:sz="4" w:space="0" w:color="D7DBE2"/>
              <w:bottom w:val="single" w:sz="4" w:space="0" w:color="D7DBE2"/>
              <w:start w:val="single" w:sz="4" w:space="0" w:color="D7DBE2"/>
              <w:end w:val="single" w:sz="4" w:space="0" w:color="D7DBE2"/>
            </w:tcBorders>
          </w:tcPr>
          <w:p>
            <w:pPr>
              <w:spacing w:before="0" w:after="0" w:line="259" w:lineRule="auto"/>
              <w:jc w:val="center"/>
            </w:pPr>
            <w:r>
              <w:rPr>
                <w:lang w:val="zh-TW" w:eastAsia="zh-TW"/>
              </w:rPr>
            </w:r>
            <w:r>
              <w:rPr>
                <w:rFonts w:ascii="Noto Sans TC" w:hAnsi="Noto Sans TC" w:eastAsia="Noto Sans TC" w:cs="Noto Sans TC"/>
                <w:b w:val="0"/>
                <w:color w:val="0B2545"/>
                <w:sz w:val="15"/>
                <w:lang w:val="zh-TW" w:eastAsia="zh-TW"/>
              </w:rPr>
              <w:t>41</w:t>
            </w:r>
          </w:p>
        </w:tc>
        <w:tc>
          <w:tcPr>
            <w:tcW w:type="dxa" w:w="4560"/>
            <w:vAlign w:val="center"/>
            <w:shd w:fill="F8FAFC" w:val="clear"/>
            <w:tcMar>
              <w:top w:w="55" w:type="dxa"/>
              <w:bottom w:w="55" w:type="dxa"/>
              <w:start w:w="80" w:type="dxa"/>
              <w:end w:w="80" w:type="dxa"/>
            </w:tcMar>
            <w:tcBorders>
              <w:top w:val="single" w:sz="4" w:space="0" w:color="D7DBE2"/>
              <w:bottom w:val="single" w:sz="4" w:space="0" w:color="D7DBE2"/>
              <w:start w:val="single" w:sz="4" w:space="0" w:color="D7DBE2"/>
              <w:end w:val="single" w:sz="4" w:space="0" w:color="D7DBE2"/>
            </w:tcBorders>
          </w:tcPr>
          <w:p>
            <w:pPr>
              <w:spacing w:before="0" w:after="0" w:line="259" w:lineRule="auto"/>
              <w:jc w:val="left"/>
            </w:pPr>
            <w:r>
              <w:rPr>
                <w:lang w:val="zh-TW" w:eastAsia="zh-TW"/>
              </w:rPr>
            </w:r>
            <w:r>
              <w:rPr>
                <w:rFonts w:ascii="DejaVu Sans Mono" w:hAnsi="DejaVu Sans Mono" w:eastAsia="DejaVu Sans Mono" w:cs="DejaVu Sans Mono"/>
                <w:b w:val="0"/>
                <w:color w:val="0B2545"/>
                <w:sz w:val="14"/>
                <w:lang w:val="zh-TW" w:eastAsia="zh-TW"/>
              </w:rPr>
              <w:t>435b045d-3e18-4ee0-8e02-fdaf1a379d17</w:t>
            </w:r>
          </w:p>
        </w:tc>
        <w:tc>
          <w:tcPr>
            <w:tcW w:type="dxa" w:w="1600"/>
            <w:vAlign w:val="center"/>
            <w:shd w:fill="F8FAFC" w:val="clear"/>
            <w:tcMar>
              <w:top w:w="55" w:type="dxa"/>
              <w:bottom w:w="55" w:type="dxa"/>
              <w:start w:w="80" w:type="dxa"/>
              <w:end w:w="80" w:type="dxa"/>
            </w:tcMar>
            <w:tcBorders>
              <w:top w:val="single" w:sz="4" w:space="0" w:color="D7DBE2"/>
              <w:bottom w:val="single" w:sz="4" w:space="0" w:color="D7DBE2"/>
              <w:start w:val="single" w:sz="4" w:space="0" w:color="D7DBE2"/>
              <w:end w:val="single" w:sz="4" w:space="0" w:color="D7DBE2"/>
            </w:tcBorders>
          </w:tcPr>
          <w:p>
            <w:pPr>
              <w:spacing w:before="0" w:after="0" w:line="259" w:lineRule="auto"/>
              <w:jc w:val="center"/>
            </w:pPr>
            <w:r>
              <w:rPr>
                <w:lang w:val="zh-TW" w:eastAsia="zh-TW"/>
              </w:rPr>
            </w:r>
            <w:r>
              <w:rPr>
                <w:rFonts w:ascii="Noto Sans TC" w:hAnsi="Noto Sans TC" w:eastAsia="Noto Sans TC" w:cs="Noto Sans TC"/>
                <w:b w:val="0"/>
                <w:color w:val="0B2545"/>
                <w:sz w:val="15"/>
                <w:lang w:val="zh-TW" w:eastAsia="zh-TW"/>
              </w:rPr>
              <w:t>MSG0006</w:t>
            </w:r>
          </w:p>
        </w:tc>
        <w:tc>
          <w:tcPr>
            <w:tcW w:type="dxa" w:w="1600"/>
            <w:vAlign w:val="center"/>
            <w:shd w:fill="F8FAFC" w:val="clear"/>
            <w:tcMar>
              <w:top w:w="55" w:type="dxa"/>
              <w:bottom w:w="55" w:type="dxa"/>
              <w:start w:w="80" w:type="dxa"/>
              <w:end w:w="80" w:type="dxa"/>
            </w:tcMar>
            <w:tcBorders>
              <w:top w:val="single" w:sz="4" w:space="0" w:color="D7DBE2"/>
              <w:bottom w:val="single" w:sz="4" w:space="0" w:color="D7DBE2"/>
              <w:start w:val="single" w:sz="4" w:space="0" w:color="D7DBE2"/>
              <w:end w:val="single" w:sz="4" w:space="0" w:color="D7DBE2"/>
            </w:tcBorders>
          </w:tcPr>
          <w:p>
            <w:pPr>
              <w:spacing w:before="0" w:after="0" w:line="259" w:lineRule="auto"/>
              <w:jc w:val="center"/>
            </w:pPr>
            <w:r>
              <w:rPr>
                <w:lang w:val="zh-TW" w:eastAsia="zh-TW"/>
              </w:rPr>
            </w:r>
            <w:r>
              <w:rPr>
                <w:rFonts w:ascii="Noto Sans TC" w:hAnsi="Noto Sans TC" w:eastAsia="Noto Sans TC" w:cs="Noto Sans TC"/>
                <w:b w:val="0"/>
                <w:color w:val="0B2545"/>
                <w:sz w:val="15"/>
                <w:lang w:val="zh-TW" w:eastAsia="zh-TW"/>
              </w:rPr>
              <w:t>MSG0006</w:t>
            </w:r>
          </w:p>
        </w:tc>
        <w:tc>
          <w:tcPr>
            <w:tcW w:type="dxa" w:w="1000"/>
            <w:vAlign w:val="center"/>
            <w:shd w:fill="F8FAFC" w:val="clear"/>
            <w:tcMar>
              <w:top w:w="55" w:type="dxa"/>
              <w:bottom w:w="55" w:type="dxa"/>
              <w:start w:w="80" w:type="dxa"/>
              <w:end w:w="80" w:type="dxa"/>
            </w:tcMar>
            <w:tcBorders>
              <w:top w:val="single" w:sz="4" w:space="0" w:color="D7DBE2"/>
              <w:bottom w:val="single" w:sz="4" w:space="0" w:color="D7DBE2"/>
              <w:start w:val="single" w:sz="4" w:space="0" w:color="D7DBE2"/>
              <w:end w:val="single" w:sz="4" w:space="0" w:color="D7DBE2"/>
            </w:tcBorders>
          </w:tcPr>
          <w:p>
            <w:pPr>
              <w:spacing w:before="0" w:after="0" w:line="259" w:lineRule="auto"/>
              <w:jc w:val="center"/>
            </w:pPr>
            <w:r>
              <w:rPr>
                <w:lang w:val="zh-TW" w:eastAsia="zh-TW"/>
              </w:rPr>
            </w:r>
            <w:r>
              <w:rPr>
                <w:rFonts w:ascii="Noto Sans TC" w:hAnsi="Noto Sans TC" w:eastAsia="Noto Sans TC" w:cs="Noto Sans TC"/>
                <w:b w:val="0"/>
                <w:color w:val="0B2545"/>
                <w:sz w:val="15"/>
                <w:lang w:val="zh-TW" w:eastAsia="zh-TW"/>
              </w:rPr>
              <w:t>一致</w:t>
            </w:r>
          </w:p>
        </w:tc>
      </w:tr>
      <w:tr>
        <w:trPr>
          <w:cantSplit/>
        </w:trPr>
        <w:tc>
          <w:tcPr>
            <w:tcW w:type="dxa" w:w="600"/>
            <w:vAlign w:val="center"/>
            <w:shd w:fill="F8FAFC" w:val="clear"/>
            <w:tcMar>
              <w:top w:w="55" w:type="dxa"/>
              <w:bottom w:w="55" w:type="dxa"/>
              <w:start w:w="80" w:type="dxa"/>
              <w:end w:w="80" w:type="dxa"/>
            </w:tcMar>
            <w:tcBorders>
              <w:top w:val="single" w:sz="4" w:space="0" w:color="D7DBE2"/>
              <w:bottom w:val="single" w:sz="4" w:space="0" w:color="D7DBE2"/>
              <w:start w:val="single" w:sz="4" w:space="0" w:color="D7DBE2"/>
              <w:end w:val="single" w:sz="4" w:space="0" w:color="D7DBE2"/>
            </w:tcBorders>
          </w:tcPr>
          <w:p>
            <w:pPr>
              <w:spacing w:before="0" w:after="0" w:line="259" w:lineRule="auto"/>
              <w:jc w:val="center"/>
            </w:pPr>
            <w:r>
              <w:rPr>
                <w:lang w:val="zh-TW" w:eastAsia="zh-TW"/>
              </w:rPr>
            </w:r>
            <w:r>
              <w:rPr>
                <w:rFonts w:ascii="Noto Sans TC" w:hAnsi="Noto Sans TC" w:eastAsia="Noto Sans TC" w:cs="Noto Sans TC"/>
                <w:b w:val="0"/>
                <w:color w:val="0B2545"/>
                <w:sz w:val="15"/>
                <w:lang w:val="zh-TW" w:eastAsia="zh-TW"/>
              </w:rPr>
              <w:t>42</w:t>
            </w:r>
          </w:p>
        </w:tc>
        <w:tc>
          <w:tcPr>
            <w:tcW w:type="dxa" w:w="4560"/>
            <w:vAlign w:val="center"/>
            <w:shd w:fill="F8FAFC" w:val="clear"/>
            <w:tcMar>
              <w:top w:w="55" w:type="dxa"/>
              <w:bottom w:w="55" w:type="dxa"/>
              <w:start w:w="80" w:type="dxa"/>
              <w:end w:w="80" w:type="dxa"/>
            </w:tcMar>
            <w:tcBorders>
              <w:top w:val="single" w:sz="4" w:space="0" w:color="D7DBE2"/>
              <w:bottom w:val="single" w:sz="4" w:space="0" w:color="D7DBE2"/>
              <w:start w:val="single" w:sz="4" w:space="0" w:color="D7DBE2"/>
              <w:end w:val="single" w:sz="4" w:space="0" w:color="D7DBE2"/>
            </w:tcBorders>
          </w:tcPr>
          <w:p>
            <w:pPr>
              <w:spacing w:before="0" w:after="0" w:line="259" w:lineRule="auto"/>
              <w:jc w:val="left"/>
            </w:pPr>
            <w:r>
              <w:rPr>
                <w:lang w:val="zh-TW" w:eastAsia="zh-TW"/>
              </w:rPr>
            </w:r>
            <w:r>
              <w:rPr>
                <w:rFonts w:ascii="DejaVu Sans Mono" w:hAnsi="DejaVu Sans Mono" w:eastAsia="DejaVu Sans Mono" w:cs="DejaVu Sans Mono"/>
                <w:b w:val="0"/>
                <w:color w:val="0B2545"/>
                <w:sz w:val="14"/>
                <w:lang w:val="zh-TW" w:eastAsia="zh-TW"/>
              </w:rPr>
              <w:t>b5505d47-a9aa-45b9-817e-3bf36304b550</w:t>
            </w:r>
          </w:p>
        </w:tc>
        <w:tc>
          <w:tcPr>
            <w:tcW w:type="dxa" w:w="1600"/>
            <w:vAlign w:val="center"/>
            <w:shd w:fill="F8FAFC" w:val="clear"/>
            <w:tcMar>
              <w:top w:w="55" w:type="dxa"/>
              <w:bottom w:w="55" w:type="dxa"/>
              <w:start w:w="80" w:type="dxa"/>
              <w:end w:w="80" w:type="dxa"/>
            </w:tcMar>
            <w:tcBorders>
              <w:top w:val="single" w:sz="4" w:space="0" w:color="D7DBE2"/>
              <w:bottom w:val="single" w:sz="4" w:space="0" w:color="D7DBE2"/>
              <w:start w:val="single" w:sz="4" w:space="0" w:color="D7DBE2"/>
              <w:end w:val="single" w:sz="4" w:space="0" w:color="D7DBE2"/>
            </w:tcBorders>
          </w:tcPr>
          <w:p>
            <w:pPr>
              <w:spacing w:before="0" w:after="0" w:line="259" w:lineRule="auto"/>
              <w:jc w:val="center"/>
            </w:pPr>
            <w:r>
              <w:rPr>
                <w:lang w:val="zh-TW" w:eastAsia="zh-TW"/>
              </w:rPr>
            </w:r>
            <w:r>
              <w:rPr>
                <w:rFonts w:ascii="Noto Sans TC" w:hAnsi="Noto Sans TC" w:eastAsia="Noto Sans TC" w:cs="Noto Sans TC"/>
                <w:b w:val="0"/>
                <w:color w:val="0B2545"/>
                <w:sz w:val="15"/>
                <w:lang w:val="zh-TW" w:eastAsia="zh-TW"/>
              </w:rPr>
              <w:t>MSG0006</w:t>
            </w:r>
          </w:p>
        </w:tc>
        <w:tc>
          <w:tcPr>
            <w:tcW w:type="dxa" w:w="1600"/>
            <w:vAlign w:val="center"/>
            <w:shd w:fill="F8FAFC" w:val="clear"/>
            <w:tcMar>
              <w:top w:w="55" w:type="dxa"/>
              <w:bottom w:w="55" w:type="dxa"/>
              <w:start w:w="80" w:type="dxa"/>
              <w:end w:w="80" w:type="dxa"/>
            </w:tcMar>
            <w:tcBorders>
              <w:top w:val="single" w:sz="4" w:space="0" w:color="D7DBE2"/>
              <w:bottom w:val="single" w:sz="4" w:space="0" w:color="D7DBE2"/>
              <w:start w:val="single" w:sz="4" w:space="0" w:color="D7DBE2"/>
              <w:end w:val="single" w:sz="4" w:space="0" w:color="D7DBE2"/>
            </w:tcBorders>
          </w:tcPr>
          <w:p>
            <w:pPr>
              <w:spacing w:before="0" w:after="0" w:line="259" w:lineRule="auto"/>
              <w:jc w:val="center"/>
            </w:pPr>
            <w:r>
              <w:rPr>
                <w:lang w:val="zh-TW" w:eastAsia="zh-TW"/>
              </w:rPr>
            </w:r>
            <w:r>
              <w:rPr>
                <w:rFonts w:ascii="Noto Sans TC" w:hAnsi="Noto Sans TC" w:eastAsia="Noto Sans TC" w:cs="Noto Sans TC"/>
                <w:b w:val="0"/>
                <w:color w:val="0B2545"/>
                <w:sz w:val="15"/>
                <w:lang w:val="zh-TW" w:eastAsia="zh-TW"/>
              </w:rPr>
              <w:t>MSG0006</w:t>
            </w:r>
          </w:p>
        </w:tc>
        <w:tc>
          <w:tcPr>
            <w:tcW w:type="dxa" w:w="1000"/>
            <w:vAlign w:val="center"/>
            <w:shd w:fill="F8FAFC" w:val="clear"/>
            <w:tcMar>
              <w:top w:w="55" w:type="dxa"/>
              <w:bottom w:w="55" w:type="dxa"/>
              <w:start w:w="80" w:type="dxa"/>
              <w:end w:w="80" w:type="dxa"/>
            </w:tcMar>
            <w:tcBorders>
              <w:top w:val="single" w:sz="4" w:space="0" w:color="D7DBE2"/>
              <w:bottom w:val="single" w:sz="4" w:space="0" w:color="D7DBE2"/>
              <w:start w:val="single" w:sz="4" w:space="0" w:color="D7DBE2"/>
              <w:end w:val="single" w:sz="4" w:space="0" w:color="D7DBE2"/>
            </w:tcBorders>
          </w:tcPr>
          <w:p>
            <w:pPr>
              <w:spacing w:before="0" w:after="0" w:line="259" w:lineRule="auto"/>
              <w:jc w:val="center"/>
            </w:pPr>
            <w:r>
              <w:rPr>
                <w:lang w:val="zh-TW" w:eastAsia="zh-TW"/>
              </w:rPr>
            </w:r>
            <w:r>
              <w:rPr>
                <w:rFonts w:ascii="Noto Sans TC" w:hAnsi="Noto Sans TC" w:eastAsia="Noto Sans TC" w:cs="Noto Sans TC"/>
                <w:b w:val="0"/>
                <w:color w:val="0B2545"/>
                <w:sz w:val="15"/>
                <w:lang w:val="zh-TW" w:eastAsia="zh-TW"/>
              </w:rPr>
              <w:t>一致</w:t>
            </w:r>
          </w:p>
        </w:tc>
      </w:tr>
      <w:tr>
        <w:trPr>
          <w:cantSplit/>
        </w:trPr>
        <w:tc>
          <w:tcPr>
            <w:tcW w:type="dxa" w:w="600"/>
            <w:vAlign w:val="center"/>
            <w:shd w:fill="F8FAFC" w:val="clear"/>
            <w:tcMar>
              <w:top w:w="55" w:type="dxa"/>
              <w:bottom w:w="55" w:type="dxa"/>
              <w:start w:w="80" w:type="dxa"/>
              <w:end w:w="80" w:type="dxa"/>
            </w:tcMar>
            <w:tcBorders>
              <w:top w:val="single" w:sz="4" w:space="0" w:color="D7DBE2"/>
              <w:bottom w:val="single" w:sz="4" w:space="0" w:color="D7DBE2"/>
              <w:start w:val="single" w:sz="4" w:space="0" w:color="D7DBE2"/>
              <w:end w:val="single" w:sz="4" w:space="0" w:color="D7DBE2"/>
            </w:tcBorders>
          </w:tcPr>
          <w:p>
            <w:pPr>
              <w:spacing w:before="0" w:after="0" w:line="259" w:lineRule="auto"/>
              <w:jc w:val="center"/>
            </w:pPr>
            <w:r>
              <w:rPr>
                <w:lang w:val="zh-TW" w:eastAsia="zh-TW"/>
              </w:rPr>
            </w:r>
            <w:r>
              <w:rPr>
                <w:rFonts w:ascii="Noto Sans TC" w:hAnsi="Noto Sans TC" w:eastAsia="Noto Sans TC" w:cs="Noto Sans TC"/>
                <w:b w:val="0"/>
                <w:color w:val="0B2545"/>
                <w:sz w:val="15"/>
                <w:lang w:val="zh-TW" w:eastAsia="zh-TW"/>
              </w:rPr>
              <w:t>43</w:t>
            </w:r>
          </w:p>
        </w:tc>
        <w:tc>
          <w:tcPr>
            <w:tcW w:type="dxa" w:w="4560"/>
            <w:vAlign w:val="center"/>
            <w:shd w:fill="F8FAFC" w:val="clear"/>
            <w:tcMar>
              <w:top w:w="55" w:type="dxa"/>
              <w:bottom w:w="55" w:type="dxa"/>
              <w:start w:w="80" w:type="dxa"/>
              <w:end w:w="80" w:type="dxa"/>
            </w:tcMar>
            <w:tcBorders>
              <w:top w:val="single" w:sz="4" w:space="0" w:color="D7DBE2"/>
              <w:bottom w:val="single" w:sz="4" w:space="0" w:color="D7DBE2"/>
              <w:start w:val="single" w:sz="4" w:space="0" w:color="D7DBE2"/>
              <w:end w:val="single" w:sz="4" w:space="0" w:color="D7DBE2"/>
            </w:tcBorders>
          </w:tcPr>
          <w:p>
            <w:pPr>
              <w:spacing w:before="0" w:after="0" w:line="259" w:lineRule="auto"/>
              <w:jc w:val="left"/>
            </w:pPr>
            <w:r>
              <w:rPr>
                <w:lang w:val="zh-TW" w:eastAsia="zh-TW"/>
              </w:rPr>
            </w:r>
            <w:r>
              <w:rPr>
                <w:rFonts w:ascii="DejaVu Sans Mono" w:hAnsi="DejaVu Sans Mono" w:eastAsia="DejaVu Sans Mono" w:cs="DejaVu Sans Mono"/>
                <w:b w:val="0"/>
                <w:color w:val="0B2545"/>
                <w:sz w:val="14"/>
                <w:lang w:val="zh-TW" w:eastAsia="zh-TW"/>
              </w:rPr>
              <w:t>30e7425a-15bb-46ca-9d17-d099e3e1a55f</w:t>
            </w:r>
          </w:p>
        </w:tc>
        <w:tc>
          <w:tcPr>
            <w:tcW w:type="dxa" w:w="1600"/>
            <w:vAlign w:val="center"/>
            <w:shd w:fill="F8FAFC" w:val="clear"/>
            <w:tcMar>
              <w:top w:w="55" w:type="dxa"/>
              <w:bottom w:w="55" w:type="dxa"/>
              <w:start w:w="80" w:type="dxa"/>
              <w:end w:w="80" w:type="dxa"/>
            </w:tcMar>
            <w:tcBorders>
              <w:top w:val="single" w:sz="4" w:space="0" w:color="D7DBE2"/>
              <w:bottom w:val="single" w:sz="4" w:space="0" w:color="D7DBE2"/>
              <w:start w:val="single" w:sz="4" w:space="0" w:color="D7DBE2"/>
              <w:end w:val="single" w:sz="4" w:space="0" w:color="D7DBE2"/>
            </w:tcBorders>
          </w:tcPr>
          <w:p>
            <w:pPr>
              <w:spacing w:before="0" w:after="0" w:line="259" w:lineRule="auto"/>
              <w:jc w:val="center"/>
            </w:pPr>
            <w:r>
              <w:rPr>
                <w:lang w:val="zh-TW" w:eastAsia="zh-TW"/>
              </w:rPr>
            </w:r>
            <w:r>
              <w:rPr>
                <w:rFonts w:ascii="Noto Sans TC" w:hAnsi="Noto Sans TC" w:eastAsia="Noto Sans TC" w:cs="Noto Sans TC"/>
                <w:b w:val="0"/>
                <w:color w:val="0B2545"/>
                <w:sz w:val="15"/>
                <w:lang w:val="zh-TW" w:eastAsia="zh-TW"/>
              </w:rPr>
              <w:t>MSG0006</w:t>
            </w:r>
          </w:p>
        </w:tc>
        <w:tc>
          <w:tcPr>
            <w:tcW w:type="dxa" w:w="1600"/>
            <w:vAlign w:val="center"/>
            <w:shd w:fill="F8FAFC" w:val="clear"/>
            <w:tcMar>
              <w:top w:w="55" w:type="dxa"/>
              <w:bottom w:w="55" w:type="dxa"/>
              <w:start w:w="80" w:type="dxa"/>
              <w:end w:w="80" w:type="dxa"/>
            </w:tcMar>
            <w:tcBorders>
              <w:top w:val="single" w:sz="4" w:space="0" w:color="D7DBE2"/>
              <w:bottom w:val="single" w:sz="4" w:space="0" w:color="D7DBE2"/>
              <w:start w:val="single" w:sz="4" w:space="0" w:color="D7DBE2"/>
              <w:end w:val="single" w:sz="4" w:space="0" w:color="D7DBE2"/>
            </w:tcBorders>
          </w:tcPr>
          <w:p>
            <w:pPr>
              <w:spacing w:before="0" w:after="0" w:line="259" w:lineRule="auto"/>
              <w:jc w:val="center"/>
            </w:pPr>
            <w:r>
              <w:rPr>
                <w:lang w:val="zh-TW" w:eastAsia="zh-TW"/>
              </w:rPr>
            </w:r>
            <w:r>
              <w:rPr>
                <w:rFonts w:ascii="Noto Sans TC" w:hAnsi="Noto Sans TC" w:eastAsia="Noto Sans TC" w:cs="Noto Sans TC"/>
                <w:b w:val="0"/>
                <w:color w:val="0B2545"/>
                <w:sz w:val="15"/>
                <w:lang w:val="zh-TW" w:eastAsia="zh-TW"/>
              </w:rPr>
              <w:t>MSG0006</w:t>
            </w:r>
          </w:p>
        </w:tc>
        <w:tc>
          <w:tcPr>
            <w:tcW w:type="dxa" w:w="1000"/>
            <w:vAlign w:val="center"/>
            <w:shd w:fill="F8FAFC" w:val="clear"/>
            <w:tcMar>
              <w:top w:w="55" w:type="dxa"/>
              <w:bottom w:w="55" w:type="dxa"/>
              <w:start w:w="80" w:type="dxa"/>
              <w:end w:w="80" w:type="dxa"/>
            </w:tcMar>
            <w:tcBorders>
              <w:top w:val="single" w:sz="4" w:space="0" w:color="D7DBE2"/>
              <w:bottom w:val="single" w:sz="4" w:space="0" w:color="D7DBE2"/>
              <w:start w:val="single" w:sz="4" w:space="0" w:color="D7DBE2"/>
              <w:end w:val="single" w:sz="4" w:space="0" w:color="D7DBE2"/>
            </w:tcBorders>
          </w:tcPr>
          <w:p>
            <w:pPr>
              <w:spacing w:before="0" w:after="0" w:line="259" w:lineRule="auto"/>
              <w:jc w:val="center"/>
            </w:pPr>
            <w:r>
              <w:rPr>
                <w:lang w:val="zh-TW" w:eastAsia="zh-TW"/>
              </w:rPr>
            </w:r>
            <w:r>
              <w:rPr>
                <w:rFonts w:ascii="Noto Sans TC" w:hAnsi="Noto Sans TC" w:eastAsia="Noto Sans TC" w:cs="Noto Sans TC"/>
                <w:b w:val="0"/>
                <w:color w:val="0B2545"/>
                <w:sz w:val="15"/>
                <w:lang w:val="zh-TW" w:eastAsia="zh-TW"/>
              </w:rPr>
              <w:t>一致</w:t>
            </w:r>
          </w:p>
        </w:tc>
      </w:tr>
      <w:tr>
        <w:trPr>
          <w:cantSplit/>
        </w:trPr>
        <w:tc>
          <w:tcPr>
            <w:tcW w:type="dxa" w:w="600"/>
            <w:vAlign w:val="center"/>
            <w:tcMar>
              <w:top w:w="55" w:type="dxa"/>
              <w:bottom w:w="55" w:type="dxa"/>
              <w:start w:w="80" w:type="dxa"/>
              <w:end w:w="80" w:type="dxa"/>
            </w:tcMar>
            <w:tcBorders>
              <w:top w:val="single" w:sz="4" w:space="0" w:color="D7DBE2"/>
              <w:bottom w:val="single" w:sz="4" w:space="0" w:color="D7DBE2"/>
              <w:start w:val="single" w:sz="4" w:space="0" w:color="D7DBE2"/>
              <w:end w:val="single" w:sz="4" w:space="0" w:color="D7DBE2"/>
            </w:tcBorders>
          </w:tcPr>
          <w:p>
            <w:pPr>
              <w:spacing w:before="0" w:after="0" w:line="259" w:lineRule="auto"/>
              <w:jc w:val="center"/>
            </w:pPr>
            <w:r>
              <w:rPr>
                <w:lang w:val="zh-TW" w:eastAsia="zh-TW"/>
              </w:rPr>
            </w:r>
            <w:r>
              <w:rPr>
                <w:rFonts w:ascii="Noto Sans TC" w:hAnsi="Noto Sans TC" w:eastAsia="Noto Sans TC" w:cs="Noto Sans TC"/>
                <w:b w:val="0"/>
                <w:color w:val="0B2545"/>
                <w:sz w:val="15"/>
                <w:lang w:val="zh-TW" w:eastAsia="zh-TW"/>
              </w:rPr>
              <w:t>44</w:t>
            </w:r>
          </w:p>
        </w:tc>
        <w:tc>
          <w:tcPr>
            <w:tcW w:type="dxa" w:w="4560"/>
            <w:vAlign w:val="center"/>
            <w:tcMar>
              <w:top w:w="55" w:type="dxa"/>
              <w:bottom w:w="55" w:type="dxa"/>
              <w:start w:w="80" w:type="dxa"/>
              <w:end w:w="80" w:type="dxa"/>
            </w:tcMar>
            <w:tcBorders>
              <w:top w:val="single" w:sz="4" w:space="0" w:color="D7DBE2"/>
              <w:bottom w:val="single" w:sz="4" w:space="0" w:color="D7DBE2"/>
              <w:start w:val="single" w:sz="4" w:space="0" w:color="D7DBE2"/>
              <w:end w:val="single" w:sz="4" w:space="0" w:color="D7DBE2"/>
            </w:tcBorders>
          </w:tcPr>
          <w:p>
            <w:pPr>
              <w:spacing w:before="0" w:after="0" w:line="259" w:lineRule="auto"/>
              <w:jc w:val="left"/>
            </w:pPr>
            <w:r>
              <w:rPr>
                <w:lang w:val="zh-TW" w:eastAsia="zh-TW"/>
              </w:rPr>
            </w:r>
            <w:r>
              <w:rPr>
                <w:rFonts w:ascii="DejaVu Sans Mono" w:hAnsi="DejaVu Sans Mono" w:eastAsia="DejaVu Sans Mono" w:cs="DejaVu Sans Mono"/>
                <w:b w:val="0"/>
                <w:color w:val="0B2545"/>
                <w:sz w:val="14"/>
                <w:lang w:val="zh-TW" w:eastAsia="zh-TW"/>
              </w:rPr>
              <w:t>b3d52578-3293-41d7-b3c2-46821017a6cb</w:t>
            </w:r>
          </w:p>
        </w:tc>
        <w:tc>
          <w:tcPr>
            <w:tcW w:type="dxa" w:w="1600"/>
            <w:vAlign w:val="center"/>
            <w:tcMar>
              <w:top w:w="55" w:type="dxa"/>
              <w:bottom w:w="55" w:type="dxa"/>
              <w:start w:w="80" w:type="dxa"/>
              <w:end w:w="80" w:type="dxa"/>
            </w:tcMar>
            <w:tcBorders>
              <w:top w:val="single" w:sz="4" w:space="0" w:color="D7DBE2"/>
              <w:bottom w:val="single" w:sz="4" w:space="0" w:color="D7DBE2"/>
              <w:start w:val="single" w:sz="4" w:space="0" w:color="D7DBE2"/>
              <w:end w:val="single" w:sz="4" w:space="0" w:color="D7DBE2"/>
            </w:tcBorders>
          </w:tcPr>
          <w:p>
            <w:pPr>
              <w:spacing w:before="0" w:after="0" w:line="259" w:lineRule="auto"/>
              <w:jc w:val="center"/>
            </w:pPr>
            <w:r>
              <w:rPr>
                <w:lang w:val="zh-TW" w:eastAsia="zh-TW"/>
              </w:rPr>
            </w:r>
            <w:r>
              <w:rPr>
                <w:rFonts w:ascii="Noto Sans TC" w:hAnsi="Noto Sans TC" w:eastAsia="Noto Sans TC" w:cs="Noto Sans TC"/>
                <w:b w:val="0"/>
                <w:color w:val="0B2545"/>
                <w:sz w:val="15"/>
                <w:lang w:val="zh-TW" w:eastAsia="zh-TW"/>
              </w:rPr>
              <w:t>無關</w:t>
            </w:r>
          </w:p>
        </w:tc>
        <w:tc>
          <w:tcPr>
            <w:tcW w:type="dxa" w:w="1600"/>
            <w:vAlign w:val="center"/>
            <w:tcMar>
              <w:top w:w="55" w:type="dxa"/>
              <w:bottom w:w="55" w:type="dxa"/>
              <w:start w:w="80" w:type="dxa"/>
              <w:end w:w="80" w:type="dxa"/>
            </w:tcMar>
            <w:tcBorders>
              <w:top w:val="single" w:sz="4" w:space="0" w:color="D7DBE2"/>
              <w:bottom w:val="single" w:sz="4" w:space="0" w:color="D7DBE2"/>
              <w:start w:val="single" w:sz="4" w:space="0" w:color="D7DBE2"/>
              <w:end w:val="single" w:sz="4" w:space="0" w:color="D7DBE2"/>
            </w:tcBorders>
          </w:tcPr>
          <w:p>
            <w:pPr>
              <w:spacing w:before="0" w:after="0" w:line="259" w:lineRule="auto"/>
              <w:jc w:val="center"/>
            </w:pPr>
            <w:r>
              <w:rPr>
                <w:lang w:val="zh-TW" w:eastAsia="zh-TW"/>
              </w:rPr>
            </w:r>
            <w:r>
              <w:rPr>
                <w:rFonts w:ascii="Noto Sans TC" w:hAnsi="Noto Sans TC" w:eastAsia="Noto Sans TC" w:cs="Noto Sans TC"/>
                <w:b w:val="0"/>
                <w:color w:val="0B2545"/>
                <w:sz w:val="15"/>
                <w:lang w:val="zh-TW" w:eastAsia="zh-TW"/>
              </w:rPr>
              <w:t>無關</w:t>
            </w:r>
          </w:p>
        </w:tc>
        <w:tc>
          <w:tcPr>
            <w:tcW w:type="dxa" w:w="1000"/>
            <w:vAlign w:val="center"/>
            <w:tcMar>
              <w:top w:w="55" w:type="dxa"/>
              <w:bottom w:w="55" w:type="dxa"/>
              <w:start w:w="80" w:type="dxa"/>
              <w:end w:w="80" w:type="dxa"/>
            </w:tcMar>
            <w:tcBorders>
              <w:top w:val="single" w:sz="4" w:space="0" w:color="D7DBE2"/>
              <w:bottom w:val="single" w:sz="4" w:space="0" w:color="D7DBE2"/>
              <w:start w:val="single" w:sz="4" w:space="0" w:color="D7DBE2"/>
              <w:end w:val="single" w:sz="4" w:space="0" w:color="D7DBE2"/>
            </w:tcBorders>
          </w:tcPr>
          <w:p>
            <w:pPr>
              <w:spacing w:before="0" w:after="0" w:line="259" w:lineRule="auto"/>
              <w:jc w:val="center"/>
            </w:pPr>
            <w:r>
              <w:rPr>
                <w:lang w:val="zh-TW" w:eastAsia="zh-TW"/>
              </w:rPr>
            </w:r>
            <w:r>
              <w:rPr>
                <w:rFonts w:ascii="Noto Sans TC" w:hAnsi="Noto Sans TC" w:eastAsia="Noto Sans TC" w:cs="Noto Sans TC"/>
                <w:b w:val="0"/>
                <w:color w:val="0B2545"/>
                <w:sz w:val="15"/>
                <w:lang w:val="zh-TW" w:eastAsia="zh-TW"/>
              </w:rPr>
              <w:t>一致</w:t>
            </w:r>
          </w:p>
        </w:tc>
      </w:tr>
      <w:tr>
        <w:trPr>
          <w:cantSplit/>
        </w:trPr>
        <w:tc>
          <w:tcPr>
            <w:tcW w:type="dxa" w:w="600"/>
            <w:vAlign w:val="center"/>
            <w:tcMar>
              <w:top w:w="55" w:type="dxa"/>
              <w:bottom w:w="55" w:type="dxa"/>
              <w:start w:w="80" w:type="dxa"/>
              <w:end w:w="80" w:type="dxa"/>
            </w:tcMar>
            <w:tcBorders>
              <w:top w:val="single" w:sz="4" w:space="0" w:color="D7DBE2"/>
              <w:bottom w:val="single" w:sz="4" w:space="0" w:color="D7DBE2"/>
              <w:start w:val="single" w:sz="4" w:space="0" w:color="D7DBE2"/>
              <w:end w:val="single" w:sz="4" w:space="0" w:color="D7DBE2"/>
            </w:tcBorders>
          </w:tcPr>
          <w:p>
            <w:pPr>
              <w:spacing w:before="0" w:after="0" w:line="259" w:lineRule="auto"/>
              <w:jc w:val="center"/>
            </w:pPr>
            <w:r>
              <w:rPr>
                <w:lang w:val="zh-TW" w:eastAsia="zh-TW"/>
              </w:rPr>
            </w:r>
            <w:r>
              <w:rPr>
                <w:rFonts w:ascii="Noto Sans TC" w:hAnsi="Noto Sans TC" w:eastAsia="Noto Sans TC" w:cs="Noto Sans TC"/>
                <w:b w:val="0"/>
                <w:color w:val="0B2545"/>
                <w:sz w:val="15"/>
                <w:lang w:val="zh-TW" w:eastAsia="zh-TW"/>
              </w:rPr>
              <w:t>45</w:t>
            </w:r>
          </w:p>
        </w:tc>
        <w:tc>
          <w:tcPr>
            <w:tcW w:type="dxa" w:w="4560"/>
            <w:vAlign w:val="center"/>
            <w:tcMar>
              <w:top w:w="55" w:type="dxa"/>
              <w:bottom w:w="55" w:type="dxa"/>
              <w:start w:w="80" w:type="dxa"/>
              <w:end w:w="80" w:type="dxa"/>
            </w:tcMar>
            <w:tcBorders>
              <w:top w:val="single" w:sz="4" w:space="0" w:color="D7DBE2"/>
              <w:bottom w:val="single" w:sz="4" w:space="0" w:color="D7DBE2"/>
              <w:start w:val="single" w:sz="4" w:space="0" w:color="D7DBE2"/>
              <w:end w:val="single" w:sz="4" w:space="0" w:color="D7DBE2"/>
            </w:tcBorders>
          </w:tcPr>
          <w:p>
            <w:pPr>
              <w:spacing w:before="0" w:after="0" w:line="259" w:lineRule="auto"/>
              <w:jc w:val="left"/>
            </w:pPr>
            <w:r>
              <w:rPr>
                <w:lang w:val="zh-TW" w:eastAsia="zh-TW"/>
              </w:rPr>
            </w:r>
            <w:r>
              <w:rPr>
                <w:rFonts w:ascii="DejaVu Sans Mono" w:hAnsi="DejaVu Sans Mono" w:eastAsia="DejaVu Sans Mono" w:cs="DejaVu Sans Mono"/>
                <w:b w:val="0"/>
                <w:color w:val="0B2545"/>
                <w:sz w:val="14"/>
                <w:lang w:val="zh-TW" w:eastAsia="zh-TW"/>
              </w:rPr>
              <w:t>e75dcb97-ae42-4324-bf8b-2a2fc7ff93af</w:t>
            </w:r>
          </w:p>
        </w:tc>
        <w:tc>
          <w:tcPr>
            <w:tcW w:type="dxa" w:w="1600"/>
            <w:vAlign w:val="center"/>
            <w:tcMar>
              <w:top w:w="55" w:type="dxa"/>
              <w:bottom w:w="55" w:type="dxa"/>
              <w:start w:w="80" w:type="dxa"/>
              <w:end w:w="80" w:type="dxa"/>
            </w:tcMar>
            <w:tcBorders>
              <w:top w:val="single" w:sz="4" w:space="0" w:color="D7DBE2"/>
              <w:bottom w:val="single" w:sz="4" w:space="0" w:color="D7DBE2"/>
              <w:start w:val="single" w:sz="4" w:space="0" w:color="D7DBE2"/>
              <w:end w:val="single" w:sz="4" w:space="0" w:color="D7DBE2"/>
            </w:tcBorders>
          </w:tcPr>
          <w:p>
            <w:pPr>
              <w:spacing w:before="0" w:after="0" w:line="259" w:lineRule="auto"/>
              <w:jc w:val="center"/>
            </w:pPr>
            <w:r>
              <w:rPr>
                <w:lang w:val="zh-TW" w:eastAsia="zh-TW"/>
              </w:rPr>
            </w:r>
            <w:r>
              <w:rPr>
                <w:rFonts w:ascii="Noto Sans TC" w:hAnsi="Noto Sans TC" w:eastAsia="Noto Sans TC" w:cs="Noto Sans TC"/>
                <w:b w:val="0"/>
                <w:color w:val="0B2545"/>
                <w:sz w:val="15"/>
                <w:lang w:val="zh-TW" w:eastAsia="zh-TW"/>
              </w:rPr>
              <w:t>無關</w:t>
            </w:r>
          </w:p>
        </w:tc>
        <w:tc>
          <w:tcPr>
            <w:tcW w:type="dxa" w:w="1600"/>
            <w:vAlign w:val="center"/>
            <w:tcMar>
              <w:top w:w="55" w:type="dxa"/>
              <w:bottom w:w="55" w:type="dxa"/>
              <w:start w:w="80" w:type="dxa"/>
              <w:end w:w="80" w:type="dxa"/>
            </w:tcMar>
            <w:tcBorders>
              <w:top w:val="single" w:sz="4" w:space="0" w:color="D7DBE2"/>
              <w:bottom w:val="single" w:sz="4" w:space="0" w:color="D7DBE2"/>
              <w:start w:val="single" w:sz="4" w:space="0" w:color="D7DBE2"/>
              <w:end w:val="single" w:sz="4" w:space="0" w:color="D7DBE2"/>
            </w:tcBorders>
          </w:tcPr>
          <w:p>
            <w:pPr>
              <w:spacing w:before="0" w:after="0" w:line="259" w:lineRule="auto"/>
              <w:jc w:val="center"/>
            </w:pPr>
            <w:r>
              <w:rPr>
                <w:lang w:val="zh-TW" w:eastAsia="zh-TW"/>
              </w:rPr>
            </w:r>
            <w:r>
              <w:rPr>
                <w:rFonts w:ascii="Noto Sans TC" w:hAnsi="Noto Sans TC" w:eastAsia="Noto Sans TC" w:cs="Noto Sans TC"/>
                <w:b w:val="0"/>
                <w:color w:val="0B2545"/>
                <w:sz w:val="15"/>
                <w:lang w:val="zh-TW" w:eastAsia="zh-TW"/>
              </w:rPr>
              <w:t>無關</w:t>
            </w:r>
          </w:p>
        </w:tc>
        <w:tc>
          <w:tcPr>
            <w:tcW w:type="dxa" w:w="1000"/>
            <w:vAlign w:val="center"/>
            <w:tcMar>
              <w:top w:w="55" w:type="dxa"/>
              <w:bottom w:w="55" w:type="dxa"/>
              <w:start w:w="80" w:type="dxa"/>
              <w:end w:w="80" w:type="dxa"/>
            </w:tcMar>
            <w:tcBorders>
              <w:top w:val="single" w:sz="4" w:space="0" w:color="D7DBE2"/>
              <w:bottom w:val="single" w:sz="4" w:space="0" w:color="D7DBE2"/>
              <w:start w:val="single" w:sz="4" w:space="0" w:color="D7DBE2"/>
              <w:end w:val="single" w:sz="4" w:space="0" w:color="D7DBE2"/>
            </w:tcBorders>
          </w:tcPr>
          <w:p>
            <w:pPr>
              <w:spacing w:before="0" w:after="0" w:line="259" w:lineRule="auto"/>
              <w:jc w:val="center"/>
            </w:pPr>
            <w:r>
              <w:rPr>
                <w:lang w:val="zh-TW" w:eastAsia="zh-TW"/>
              </w:rPr>
            </w:r>
            <w:r>
              <w:rPr>
                <w:rFonts w:ascii="Noto Sans TC" w:hAnsi="Noto Sans TC" w:eastAsia="Noto Sans TC" w:cs="Noto Sans TC"/>
                <w:b w:val="0"/>
                <w:color w:val="0B2545"/>
                <w:sz w:val="15"/>
                <w:lang w:val="zh-TW" w:eastAsia="zh-TW"/>
              </w:rPr>
              <w:t>一致</w:t>
            </w:r>
          </w:p>
        </w:tc>
      </w:tr>
      <w:tr>
        <w:trPr>
          <w:cantSplit/>
        </w:trPr>
        <w:tc>
          <w:tcPr>
            <w:tcW w:type="dxa" w:w="600"/>
            <w:vAlign w:val="center"/>
            <w:tcMar>
              <w:top w:w="55" w:type="dxa"/>
              <w:bottom w:w="55" w:type="dxa"/>
              <w:start w:w="80" w:type="dxa"/>
              <w:end w:w="80" w:type="dxa"/>
            </w:tcMar>
            <w:tcBorders>
              <w:top w:val="single" w:sz="4" w:space="0" w:color="D7DBE2"/>
              <w:bottom w:val="single" w:sz="4" w:space="0" w:color="D7DBE2"/>
              <w:start w:val="single" w:sz="4" w:space="0" w:color="D7DBE2"/>
              <w:end w:val="single" w:sz="4" w:space="0" w:color="D7DBE2"/>
            </w:tcBorders>
          </w:tcPr>
          <w:p>
            <w:pPr>
              <w:spacing w:before="0" w:after="0" w:line="259" w:lineRule="auto"/>
              <w:jc w:val="center"/>
            </w:pPr>
            <w:r>
              <w:rPr>
                <w:lang w:val="zh-TW" w:eastAsia="zh-TW"/>
              </w:rPr>
            </w:r>
            <w:r>
              <w:rPr>
                <w:rFonts w:ascii="Noto Sans TC" w:hAnsi="Noto Sans TC" w:eastAsia="Noto Sans TC" w:cs="Noto Sans TC"/>
                <w:b w:val="0"/>
                <w:color w:val="0B2545"/>
                <w:sz w:val="15"/>
                <w:lang w:val="zh-TW" w:eastAsia="zh-TW"/>
              </w:rPr>
              <w:t>46</w:t>
            </w:r>
          </w:p>
        </w:tc>
        <w:tc>
          <w:tcPr>
            <w:tcW w:type="dxa" w:w="4560"/>
            <w:vAlign w:val="center"/>
            <w:tcMar>
              <w:top w:w="55" w:type="dxa"/>
              <w:bottom w:w="55" w:type="dxa"/>
              <w:start w:w="80" w:type="dxa"/>
              <w:end w:w="80" w:type="dxa"/>
            </w:tcMar>
            <w:tcBorders>
              <w:top w:val="single" w:sz="4" w:space="0" w:color="D7DBE2"/>
              <w:bottom w:val="single" w:sz="4" w:space="0" w:color="D7DBE2"/>
              <w:start w:val="single" w:sz="4" w:space="0" w:color="D7DBE2"/>
              <w:end w:val="single" w:sz="4" w:space="0" w:color="D7DBE2"/>
            </w:tcBorders>
          </w:tcPr>
          <w:p>
            <w:pPr>
              <w:spacing w:before="0" w:after="0" w:line="259" w:lineRule="auto"/>
              <w:jc w:val="left"/>
            </w:pPr>
            <w:r>
              <w:rPr>
                <w:lang w:val="zh-TW" w:eastAsia="zh-TW"/>
              </w:rPr>
            </w:r>
            <w:r>
              <w:rPr>
                <w:rFonts w:ascii="DejaVu Sans Mono" w:hAnsi="DejaVu Sans Mono" w:eastAsia="DejaVu Sans Mono" w:cs="DejaVu Sans Mono"/>
                <w:b w:val="0"/>
                <w:color w:val="0B2545"/>
                <w:sz w:val="14"/>
                <w:lang w:val="zh-TW" w:eastAsia="zh-TW"/>
              </w:rPr>
              <w:t>5dbecda0-fe89-4a13-85ec-1b96a31160bc</w:t>
            </w:r>
          </w:p>
        </w:tc>
        <w:tc>
          <w:tcPr>
            <w:tcW w:type="dxa" w:w="1600"/>
            <w:vAlign w:val="center"/>
            <w:tcMar>
              <w:top w:w="55" w:type="dxa"/>
              <w:bottom w:w="55" w:type="dxa"/>
              <w:start w:w="80" w:type="dxa"/>
              <w:end w:w="80" w:type="dxa"/>
            </w:tcMar>
            <w:tcBorders>
              <w:top w:val="single" w:sz="4" w:space="0" w:color="D7DBE2"/>
              <w:bottom w:val="single" w:sz="4" w:space="0" w:color="D7DBE2"/>
              <w:start w:val="single" w:sz="4" w:space="0" w:color="D7DBE2"/>
              <w:end w:val="single" w:sz="4" w:space="0" w:color="D7DBE2"/>
            </w:tcBorders>
          </w:tcPr>
          <w:p>
            <w:pPr>
              <w:spacing w:before="0" w:after="0" w:line="259" w:lineRule="auto"/>
              <w:jc w:val="center"/>
            </w:pPr>
            <w:r>
              <w:rPr>
                <w:lang w:val="zh-TW" w:eastAsia="zh-TW"/>
              </w:rPr>
            </w:r>
            <w:r>
              <w:rPr>
                <w:rFonts w:ascii="Noto Sans TC" w:hAnsi="Noto Sans TC" w:eastAsia="Noto Sans TC" w:cs="Noto Sans TC"/>
                <w:b w:val="0"/>
                <w:color w:val="0B2545"/>
                <w:sz w:val="15"/>
                <w:lang w:val="zh-TW" w:eastAsia="zh-TW"/>
              </w:rPr>
              <w:t>無關</w:t>
            </w:r>
          </w:p>
        </w:tc>
        <w:tc>
          <w:tcPr>
            <w:tcW w:type="dxa" w:w="1600"/>
            <w:vAlign w:val="center"/>
            <w:tcMar>
              <w:top w:w="55" w:type="dxa"/>
              <w:bottom w:w="55" w:type="dxa"/>
              <w:start w:w="80" w:type="dxa"/>
              <w:end w:w="80" w:type="dxa"/>
            </w:tcMar>
            <w:tcBorders>
              <w:top w:val="single" w:sz="4" w:space="0" w:color="D7DBE2"/>
              <w:bottom w:val="single" w:sz="4" w:space="0" w:color="D7DBE2"/>
              <w:start w:val="single" w:sz="4" w:space="0" w:color="D7DBE2"/>
              <w:end w:val="single" w:sz="4" w:space="0" w:color="D7DBE2"/>
            </w:tcBorders>
          </w:tcPr>
          <w:p>
            <w:pPr>
              <w:spacing w:before="0" w:after="0" w:line="259" w:lineRule="auto"/>
              <w:jc w:val="center"/>
            </w:pPr>
            <w:r>
              <w:rPr>
                <w:lang w:val="zh-TW" w:eastAsia="zh-TW"/>
              </w:rPr>
            </w:r>
            <w:r>
              <w:rPr>
                <w:rFonts w:ascii="Noto Sans TC" w:hAnsi="Noto Sans TC" w:eastAsia="Noto Sans TC" w:cs="Noto Sans TC"/>
                <w:b w:val="0"/>
                <w:color w:val="0B2545"/>
                <w:sz w:val="15"/>
                <w:lang w:val="zh-TW" w:eastAsia="zh-TW"/>
              </w:rPr>
              <w:t>無關</w:t>
            </w:r>
          </w:p>
        </w:tc>
        <w:tc>
          <w:tcPr>
            <w:tcW w:type="dxa" w:w="1000"/>
            <w:vAlign w:val="center"/>
            <w:tcMar>
              <w:top w:w="55" w:type="dxa"/>
              <w:bottom w:w="55" w:type="dxa"/>
              <w:start w:w="80" w:type="dxa"/>
              <w:end w:w="80" w:type="dxa"/>
            </w:tcMar>
            <w:tcBorders>
              <w:top w:val="single" w:sz="4" w:space="0" w:color="D7DBE2"/>
              <w:bottom w:val="single" w:sz="4" w:space="0" w:color="D7DBE2"/>
              <w:start w:val="single" w:sz="4" w:space="0" w:color="D7DBE2"/>
              <w:end w:val="single" w:sz="4" w:space="0" w:color="D7DBE2"/>
            </w:tcBorders>
          </w:tcPr>
          <w:p>
            <w:pPr>
              <w:spacing w:before="0" w:after="0" w:line="259" w:lineRule="auto"/>
              <w:jc w:val="center"/>
            </w:pPr>
            <w:r>
              <w:rPr>
                <w:lang w:val="zh-TW" w:eastAsia="zh-TW"/>
              </w:rPr>
            </w:r>
            <w:r>
              <w:rPr>
                <w:rFonts w:ascii="Noto Sans TC" w:hAnsi="Noto Sans TC" w:eastAsia="Noto Sans TC" w:cs="Noto Sans TC"/>
                <w:b w:val="0"/>
                <w:color w:val="0B2545"/>
                <w:sz w:val="15"/>
                <w:lang w:val="zh-TW" w:eastAsia="zh-TW"/>
              </w:rPr>
              <w:t>一致</w:t>
            </w:r>
          </w:p>
        </w:tc>
      </w:tr>
      <w:tr>
        <w:trPr>
          <w:cantSplit/>
        </w:trPr>
        <w:tc>
          <w:tcPr>
            <w:tcW w:type="dxa" w:w="600"/>
            <w:vAlign w:val="center"/>
            <w:tcMar>
              <w:top w:w="55" w:type="dxa"/>
              <w:bottom w:w="55" w:type="dxa"/>
              <w:start w:w="80" w:type="dxa"/>
              <w:end w:w="80" w:type="dxa"/>
            </w:tcMar>
            <w:tcBorders>
              <w:top w:val="single" w:sz="4" w:space="0" w:color="D7DBE2"/>
              <w:bottom w:val="single" w:sz="4" w:space="0" w:color="D7DBE2"/>
              <w:start w:val="single" w:sz="4" w:space="0" w:color="D7DBE2"/>
              <w:end w:val="single" w:sz="4" w:space="0" w:color="D7DBE2"/>
            </w:tcBorders>
          </w:tcPr>
          <w:p>
            <w:pPr>
              <w:spacing w:before="0" w:after="0" w:line="259" w:lineRule="auto"/>
              <w:jc w:val="center"/>
            </w:pPr>
            <w:r>
              <w:rPr>
                <w:lang w:val="zh-TW" w:eastAsia="zh-TW"/>
              </w:rPr>
            </w:r>
            <w:r>
              <w:rPr>
                <w:rFonts w:ascii="Noto Sans TC" w:hAnsi="Noto Sans TC" w:eastAsia="Noto Sans TC" w:cs="Noto Sans TC"/>
                <w:b w:val="0"/>
                <w:color w:val="0B2545"/>
                <w:sz w:val="15"/>
                <w:lang w:val="zh-TW" w:eastAsia="zh-TW"/>
              </w:rPr>
              <w:t>47</w:t>
            </w:r>
          </w:p>
        </w:tc>
        <w:tc>
          <w:tcPr>
            <w:tcW w:type="dxa" w:w="4560"/>
            <w:vAlign w:val="center"/>
            <w:tcMar>
              <w:top w:w="55" w:type="dxa"/>
              <w:bottom w:w="55" w:type="dxa"/>
              <w:start w:w="80" w:type="dxa"/>
              <w:end w:w="80" w:type="dxa"/>
            </w:tcMar>
            <w:tcBorders>
              <w:top w:val="single" w:sz="4" w:space="0" w:color="D7DBE2"/>
              <w:bottom w:val="single" w:sz="4" w:space="0" w:color="D7DBE2"/>
              <w:start w:val="single" w:sz="4" w:space="0" w:color="D7DBE2"/>
              <w:end w:val="single" w:sz="4" w:space="0" w:color="D7DBE2"/>
            </w:tcBorders>
          </w:tcPr>
          <w:p>
            <w:pPr>
              <w:spacing w:before="0" w:after="0" w:line="259" w:lineRule="auto"/>
              <w:jc w:val="left"/>
            </w:pPr>
            <w:r>
              <w:rPr>
                <w:lang w:val="zh-TW" w:eastAsia="zh-TW"/>
              </w:rPr>
            </w:r>
            <w:r>
              <w:rPr>
                <w:rFonts w:ascii="DejaVu Sans Mono" w:hAnsi="DejaVu Sans Mono" w:eastAsia="DejaVu Sans Mono" w:cs="DejaVu Sans Mono"/>
                <w:b w:val="0"/>
                <w:color w:val="0B2545"/>
                <w:sz w:val="14"/>
                <w:lang w:val="zh-TW" w:eastAsia="zh-TW"/>
              </w:rPr>
              <w:t>a806b983-2ea1-4130-962f-22dd677d0549</w:t>
            </w:r>
          </w:p>
        </w:tc>
        <w:tc>
          <w:tcPr>
            <w:tcW w:type="dxa" w:w="1600"/>
            <w:vAlign w:val="center"/>
            <w:tcMar>
              <w:top w:w="55" w:type="dxa"/>
              <w:bottom w:w="55" w:type="dxa"/>
              <w:start w:w="80" w:type="dxa"/>
              <w:end w:w="80" w:type="dxa"/>
            </w:tcMar>
            <w:tcBorders>
              <w:top w:val="single" w:sz="4" w:space="0" w:color="D7DBE2"/>
              <w:bottom w:val="single" w:sz="4" w:space="0" w:color="D7DBE2"/>
              <w:start w:val="single" w:sz="4" w:space="0" w:color="D7DBE2"/>
              <w:end w:val="single" w:sz="4" w:space="0" w:color="D7DBE2"/>
            </w:tcBorders>
          </w:tcPr>
          <w:p>
            <w:pPr>
              <w:spacing w:before="0" w:after="0" w:line="259" w:lineRule="auto"/>
              <w:jc w:val="center"/>
            </w:pPr>
            <w:r>
              <w:rPr>
                <w:lang w:val="zh-TW" w:eastAsia="zh-TW"/>
              </w:rPr>
            </w:r>
            <w:r>
              <w:rPr>
                <w:rFonts w:ascii="Noto Sans TC" w:hAnsi="Noto Sans TC" w:eastAsia="Noto Sans TC" w:cs="Noto Sans TC"/>
                <w:b w:val="0"/>
                <w:color w:val="0B2545"/>
                <w:sz w:val="15"/>
                <w:lang w:val="zh-TW" w:eastAsia="zh-TW"/>
              </w:rPr>
              <w:t>無關</w:t>
            </w:r>
          </w:p>
        </w:tc>
        <w:tc>
          <w:tcPr>
            <w:tcW w:type="dxa" w:w="1600"/>
            <w:vAlign w:val="center"/>
            <w:tcMar>
              <w:top w:w="55" w:type="dxa"/>
              <w:bottom w:w="55" w:type="dxa"/>
              <w:start w:w="80" w:type="dxa"/>
              <w:end w:w="80" w:type="dxa"/>
            </w:tcMar>
            <w:tcBorders>
              <w:top w:val="single" w:sz="4" w:space="0" w:color="D7DBE2"/>
              <w:bottom w:val="single" w:sz="4" w:space="0" w:color="D7DBE2"/>
              <w:start w:val="single" w:sz="4" w:space="0" w:color="D7DBE2"/>
              <w:end w:val="single" w:sz="4" w:space="0" w:color="D7DBE2"/>
            </w:tcBorders>
          </w:tcPr>
          <w:p>
            <w:pPr>
              <w:spacing w:before="0" w:after="0" w:line="259" w:lineRule="auto"/>
              <w:jc w:val="center"/>
            </w:pPr>
            <w:r>
              <w:rPr>
                <w:lang w:val="zh-TW" w:eastAsia="zh-TW"/>
              </w:rPr>
            </w:r>
            <w:r>
              <w:rPr>
                <w:rFonts w:ascii="Noto Sans TC" w:hAnsi="Noto Sans TC" w:eastAsia="Noto Sans TC" w:cs="Noto Sans TC"/>
                <w:b w:val="0"/>
                <w:color w:val="0B2545"/>
                <w:sz w:val="15"/>
                <w:lang w:val="zh-TW" w:eastAsia="zh-TW"/>
              </w:rPr>
              <w:t>無關</w:t>
            </w:r>
          </w:p>
        </w:tc>
        <w:tc>
          <w:tcPr>
            <w:tcW w:type="dxa" w:w="1000"/>
            <w:vAlign w:val="center"/>
            <w:tcMar>
              <w:top w:w="55" w:type="dxa"/>
              <w:bottom w:w="55" w:type="dxa"/>
              <w:start w:w="80" w:type="dxa"/>
              <w:end w:w="80" w:type="dxa"/>
            </w:tcMar>
            <w:tcBorders>
              <w:top w:val="single" w:sz="4" w:space="0" w:color="D7DBE2"/>
              <w:bottom w:val="single" w:sz="4" w:space="0" w:color="D7DBE2"/>
              <w:start w:val="single" w:sz="4" w:space="0" w:color="D7DBE2"/>
              <w:end w:val="single" w:sz="4" w:space="0" w:color="D7DBE2"/>
            </w:tcBorders>
          </w:tcPr>
          <w:p>
            <w:pPr>
              <w:spacing w:before="0" w:after="0" w:line="259" w:lineRule="auto"/>
              <w:jc w:val="center"/>
            </w:pPr>
            <w:r>
              <w:rPr>
                <w:lang w:val="zh-TW" w:eastAsia="zh-TW"/>
              </w:rPr>
            </w:r>
            <w:r>
              <w:rPr>
                <w:rFonts w:ascii="Noto Sans TC" w:hAnsi="Noto Sans TC" w:eastAsia="Noto Sans TC" w:cs="Noto Sans TC"/>
                <w:b w:val="0"/>
                <w:color w:val="0B2545"/>
                <w:sz w:val="15"/>
                <w:lang w:val="zh-TW" w:eastAsia="zh-TW"/>
              </w:rPr>
              <w:t>一致</w:t>
            </w:r>
          </w:p>
        </w:tc>
      </w:tr>
      <w:tr>
        <w:trPr>
          <w:cantSplit/>
        </w:trPr>
        <w:tc>
          <w:tcPr>
            <w:tcW w:type="dxa" w:w="600"/>
            <w:vAlign w:val="center"/>
            <w:tcMar>
              <w:top w:w="55" w:type="dxa"/>
              <w:bottom w:w="55" w:type="dxa"/>
              <w:start w:w="80" w:type="dxa"/>
              <w:end w:w="80" w:type="dxa"/>
            </w:tcMar>
            <w:tcBorders>
              <w:top w:val="single" w:sz="4" w:space="0" w:color="D7DBE2"/>
              <w:bottom w:val="single" w:sz="4" w:space="0" w:color="D7DBE2"/>
              <w:start w:val="single" w:sz="4" w:space="0" w:color="D7DBE2"/>
              <w:end w:val="single" w:sz="4" w:space="0" w:color="D7DBE2"/>
            </w:tcBorders>
          </w:tcPr>
          <w:p>
            <w:pPr>
              <w:spacing w:before="0" w:after="0" w:line="259" w:lineRule="auto"/>
              <w:jc w:val="center"/>
            </w:pPr>
            <w:r>
              <w:rPr>
                <w:lang w:val="zh-TW" w:eastAsia="zh-TW"/>
              </w:rPr>
            </w:r>
            <w:r>
              <w:rPr>
                <w:rFonts w:ascii="Noto Sans TC" w:hAnsi="Noto Sans TC" w:eastAsia="Noto Sans TC" w:cs="Noto Sans TC"/>
                <w:b w:val="0"/>
                <w:color w:val="0B2545"/>
                <w:sz w:val="15"/>
                <w:lang w:val="zh-TW" w:eastAsia="zh-TW"/>
              </w:rPr>
              <w:t>48</w:t>
            </w:r>
          </w:p>
        </w:tc>
        <w:tc>
          <w:tcPr>
            <w:tcW w:type="dxa" w:w="4560"/>
            <w:vAlign w:val="center"/>
            <w:tcMar>
              <w:top w:w="55" w:type="dxa"/>
              <w:bottom w:w="55" w:type="dxa"/>
              <w:start w:w="80" w:type="dxa"/>
              <w:end w:w="80" w:type="dxa"/>
            </w:tcMar>
            <w:tcBorders>
              <w:top w:val="single" w:sz="4" w:space="0" w:color="D7DBE2"/>
              <w:bottom w:val="single" w:sz="4" w:space="0" w:color="D7DBE2"/>
              <w:start w:val="single" w:sz="4" w:space="0" w:color="D7DBE2"/>
              <w:end w:val="single" w:sz="4" w:space="0" w:color="D7DBE2"/>
            </w:tcBorders>
          </w:tcPr>
          <w:p>
            <w:pPr>
              <w:spacing w:before="0" w:after="0" w:line="259" w:lineRule="auto"/>
              <w:jc w:val="left"/>
            </w:pPr>
            <w:r>
              <w:rPr>
                <w:lang w:val="zh-TW" w:eastAsia="zh-TW"/>
              </w:rPr>
            </w:r>
            <w:r>
              <w:rPr>
                <w:rFonts w:ascii="DejaVu Sans Mono" w:hAnsi="DejaVu Sans Mono" w:eastAsia="DejaVu Sans Mono" w:cs="DejaVu Sans Mono"/>
                <w:b w:val="0"/>
                <w:color w:val="0B2545"/>
                <w:sz w:val="14"/>
                <w:lang w:val="zh-TW" w:eastAsia="zh-TW"/>
              </w:rPr>
              <w:t>9fe3d797-659f-4a94-b41d-cc52309ce05d</w:t>
            </w:r>
          </w:p>
        </w:tc>
        <w:tc>
          <w:tcPr>
            <w:tcW w:type="dxa" w:w="1600"/>
            <w:vAlign w:val="center"/>
            <w:tcMar>
              <w:top w:w="55" w:type="dxa"/>
              <w:bottom w:w="55" w:type="dxa"/>
              <w:start w:w="80" w:type="dxa"/>
              <w:end w:w="80" w:type="dxa"/>
            </w:tcMar>
            <w:tcBorders>
              <w:top w:val="single" w:sz="4" w:space="0" w:color="D7DBE2"/>
              <w:bottom w:val="single" w:sz="4" w:space="0" w:color="D7DBE2"/>
              <w:start w:val="single" w:sz="4" w:space="0" w:color="D7DBE2"/>
              <w:end w:val="single" w:sz="4" w:space="0" w:color="D7DBE2"/>
            </w:tcBorders>
          </w:tcPr>
          <w:p>
            <w:pPr>
              <w:spacing w:before="0" w:after="0" w:line="259" w:lineRule="auto"/>
              <w:jc w:val="center"/>
            </w:pPr>
            <w:r>
              <w:rPr>
                <w:lang w:val="zh-TW" w:eastAsia="zh-TW"/>
              </w:rPr>
            </w:r>
            <w:r>
              <w:rPr>
                <w:rFonts w:ascii="Noto Sans TC" w:hAnsi="Noto Sans TC" w:eastAsia="Noto Sans TC" w:cs="Noto Sans TC"/>
                <w:b w:val="0"/>
                <w:color w:val="0B2545"/>
                <w:sz w:val="15"/>
                <w:lang w:val="zh-TW" w:eastAsia="zh-TW"/>
              </w:rPr>
              <w:t>無關</w:t>
            </w:r>
          </w:p>
        </w:tc>
        <w:tc>
          <w:tcPr>
            <w:tcW w:type="dxa" w:w="1600"/>
            <w:vAlign w:val="center"/>
            <w:tcMar>
              <w:top w:w="55" w:type="dxa"/>
              <w:bottom w:w="55" w:type="dxa"/>
              <w:start w:w="80" w:type="dxa"/>
              <w:end w:w="80" w:type="dxa"/>
            </w:tcMar>
            <w:tcBorders>
              <w:top w:val="single" w:sz="4" w:space="0" w:color="D7DBE2"/>
              <w:bottom w:val="single" w:sz="4" w:space="0" w:color="D7DBE2"/>
              <w:start w:val="single" w:sz="4" w:space="0" w:color="D7DBE2"/>
              <w:end w:val="single" w:sz="4" w:space="0" w:color="D7DBE2"/>
            </w:tcBorders>
          </w:tcPr>
          <w:p>
            <w:pPr>
              <w:spacing w:before="0" w:after="0" w:line="259" w:lineRule="auto"/>
              <w:jc w:val="center"/>
            </w:pPr>
            <w:r>
              <w:rPr>
                <w:lang w:val="zh-TW" w:eastAsia="zh-TW"/>
              </w:rPr>
            </w:r>
            <w:r>
              <w:rPr>
                <w:rFonts w:ascii="Noto Sans TC" w:hAnsi="Noto Sans TC" w:eastAsia="Noto Sans TC" w:cs="Noto Sans TC"/>
                <w:b w:val="0"/>
                <w:color w:val="0B2545"/>
                <w:sz w:val="15"/>
                <w:lang w:val="zh-TW" w:eastAsia="zh-TW"/>
              </w:rPr>
              <w:t>無關</w:t>
            </w:r>
          </w:p>
        </w:tc>
        <w:tc>
          <w:tcPr>
            <w:tcW w:type="dxa" w:w="1000"/>
            <w:vAlign w:val="center"/>
            <w:tcMar>
              <w:top w:w="55" w:type="dxa"/>
              <w:bottom w:w="55" w:type="dxa"/>
              <w:start w:w="80" w:type="dxa"/>
              <w:end w:w="80" w:type="dxa"/>
            </w:tcMar>
            <w:tcBorders>
              <w:top w:val="single" w:sz="4" w:space="0" w:color="D7DBE2"/>
              <w:bottom w:val="single" w:sz="4" w:space="0" w:color="D7DBE2"/>
              <w:start w:val="single" w:sz="4" w:space="0" w:color="D7DBE2"/>
              <w:end w:val="single" w:sz="4" w:space="0" w:color="D7DBE2"/>
            </w:tcBorders>
          </w:tcPr>
          <w:p>
            <w:pPr>
              <w:spacing w:before="0" w:after="0" w:line="259" w:lineRule="auto"/>
              <w:jc w:val="center"/>
            </w:pPr>
            <w:r>
              <w:rPr>
                <w:lang w:val="zh-TW" w:eastAsia="zh-TW"/>
              </w:rPr>
            </w:r>
            <w:r>
              <w:rPr>
                <w:rFonts w:ascii="Noto Sans TC" w:hAnsi="Noto Sans TC" w:eastAsia="Noto Sans TC" w:cs="Noto Sans TC"/>
                <w:b w:val="0"/>
                <w:color w:val="0B2545"/>
                <w:sz w:val="15"/>
                <w:lang w:val="zh-TW" w:eastAsia="zh-TW"/>
              </w:rPr>
              <w:t>一致</w:t>
            </w:r>
          </w:p>
        </w:tc>
      </w:tr>
      <w:tr>
        <w:trPr>
          <w:cantSplit/>
        </w:trPr>
        <w:tc>
          <w:tcPr>
            <w:tcW w:type="dxa" w:w="600"/>
            <w:vAlign w:val="center"/>
            <w:tcMar>
              <w:top w:w="55" w:type="dxa"/>
              <w:bottom w:w="55" w:type="dxa"/>
              <w:start w:w="80" w:type="dxa"/>
              <w:end w:w="80" w:type="dxa"/>
            </w:tcMar>
            <w:tcBorders>
              <w:top w:val="single" w:sz="4" w:space="0" w:color="D7DBE2"/>
              <w:bottom w:val="single" w:sz="4" w:space="0" w:color="D7DBE2"/>
              <w:start w:val="single" w:sz="4" w:space="0" w:color="D7DBE2"/>
              <w:end w:val="single" w:sz="4" w:space="0" w:color="D7DBE2"/>
            </w:tcBorders>
          </w:tcPr>
          <w:p>
            <w:pPr>
              <w:spacing w:before="0" w:after="0" w:line="259" w:lineRule="auto"/>
              <w:jc w:val="center"/>
            </w:pPr>
            <w:r>
              <w:rPr>
                <w:lang w:val="zh-TW" w:eastAsia="zh-TW"/>
              </w:rPr>
            </w:r>
            <w:r>
              <w:rPr>
                <w:rFonts w:ascii="Noto Sans TC" w:hAnsi="Noto Sans TC" w:eastAsia="Noto Sans TC" w:cs="Noto Sans TC"/>
                <w:b w:val="0"/>
                <w:color w:val="0B2545"/>
                <w:sz w:val="15"/>
                <w:lang w:val="zh-TW" w:eastAsia="zh-TW"/>
              </w:rPr>
              <w:t>49</w:t>
            </w:r>
          </w:p>
        </w:tc>
        <w:tc>
          <w:tcPr>
            <w:tcW w:type="dxa" w:w="4560"/>
            <w:vAlign w:val="center"/>
            <w:tcMar>
              <w:top w:w="55" w:type="dxa"/>
              <w:bottom w:w="55" w:type="dxa"/>
              <w:start w:w="80" w:type="dxa"/>
              <w:end w:w="80" w:type="dxa"/>
            </w:tcMar>
            <w:tcBorders>
              <w:top w:val="single" w:sz="4" w:space="0" w:color="D7DBE2"/>
              <w:bottom w:val="single" w:sz="4" w:space="0" w:color="D7DBE2"/>
              <w:start w:val="single" w:sz="4" w:space="0" w:color="D7DBE2"/>
              <w:end w:val="single" w:sz="4" w:space="0" w:color="D7DBE2"/>
            </w:tcBorders>
          </w:tcPr>
          <w:p>
            <w:pPr>
              <w:spacing w:before="0" w:after="0" w:line="259" w:lineRule="auto"/>
              <w:jc w:val="left"/>
            </w:pPr>
            <w:r>
              <w:rPr>
                <w:lang w:val="zh-TW" w:eastAsia="zh-TW"/>
              </w:rPr>
            </w:r>
            <w:r>
              <w:rPr>
                <w:rFonts w:ascii="DejaVu Sans Mono" w:hAnsi="DejaVu Sans Mono" w:eastAsia="DejaVu Sans Mono" w:cs="DejaVu Sans Mono"/>
                <w:b w:val="0"/>
                <w:color w:val="0B2545"/>
                <w:sz w:val="14"/>
                <w:lang w:val="zh-TW" w:eastAsia="zh-TW"/>
              </w:rPr>
              <w:t>d97ffea0-3f9e-4893-aba8-f6251c17427a</w:t>
            </w:r>
          </w:p>
        </w:tc>
        <w:tc>
          <w:tcPr>
            <w:tcW w:type="dxa" w:w="1600"/>
            <w:vAlign w:val="center"/>
            <w:tcMar>
              <w:top w:w="55" w:type="dxa"/>
              <w:bottom w:w="55" w:type="dxa"/>
              <w:start w:w="80" w:type="dxa"/>
              <w:end w:w="80" w:type="dxa"/>
            </w:tcMar>
            <w:tcBorders>
              <w:top w:val="single" w:sz="4" w:space="0" w:color="D7DBE2"/>
              <w:bottom w:val="single" w:sz="4" w:space="0" w:color="D7DBE2"/>
              <w:start w:val="single" w:sz="4" w:space="0" w:color="D7DBE2"/>
              <w:end w:val="single" w:sz="4" w:space="0" w:color="D7DBE2"/>
            </w:tcBorders>
          </w:tcPr>
          <w:p>
            <w:pPr>
              <w:spacing w:before="0" w:after="0" w:line="259" w:lineRule="auto"/>
              <w:jc w:val="center"/>
            </w:pPr>
            <w:r>
              <w:rPr>
                <w:lang w:val="zh-TW" w:eastAsia="zh-TW"/>
              </w:rPr>
            </w:r>
            <w:r>
              <w:rPr>
                <w:rFonts w:ascii="Noto Sans TC" w:hAnsi="Noto Sans TC" w:eastAsia="Noto Sans TC" w:cs="Noto Sans TC"/>
                <w:b w:val="0"/>
                <w:color w:val="0B2545"/>
                <w:sz w:val="15"/>
                <w:lang w:val="zh-TW" w:eastAsia="zh-TW"/>
              </w:rPr>
              <w:t>無關</w:t>
            </w:r>
          </w:p>
        </w:tc>
        <w:tc>
          <w:tcPr>
            <w:tcW w:type="dxa" w:w="1600"/>
            <w:vAlign w:val="center"/>
            <w:tcMar>
              <w:top w:w="55" w:type="dxa"/>
              <w:bottom w:w="55" w:type="dxa"/>
              <w:start w:w="80" w:type="dxa"/>
              <w:end w:w="80" w:type="dxa"/>
            </w:tcMar>
            <w:tcBorders>
              <w:top w:val="single" w:sz="4" w:space="0" w:color="D7DBE2"/>
              <w:bottom w:val="single" w:sz="4" w:space="0" w:color="D7DBE2"/>
              <w:start w:val="single" w:sz="4" w:space="0" w:color="D7DBE2"/>
              <w:end w:val="single" w:sz="4" w:space="0" w:color="D7DBE2"/>
            </w:tcBorders>
          </w:tcPr>
          <w:p>
            <w:pPr>
              <w:spacing w:before="0" w:after="0" w:line="259" w:lineRule="auto"/>
              <w:jc w:val="center"/>
            </w:pPr>
            <w:r>
              <w:rPr>
                <w:lang w:val="zh-TW" w:eastAsia="zh-TW"/>
              </w:rPr>
            </w:r>
            <w:r>
              <w:rPr>
                <w:rFonts w:ascii="Noto Sans TC" w:hAnsi="Noto Sans TC" w:eastAsia="Noto Sans TC" w:cs="Noto Sans TC"/>
                <w:b w:val="0"/>
                <w:color w:val="0B2545"/>
                <w:sz w:val="15"/>
                <w:lang w:val="zh-TW" w:eastAsia="zh-TW"/>
              </w:rPr>
              <w:t>無關</w:t>
            </w:r>
          </w:p>
        </w:tc>
        <w:tc>
          <w:tcPr>
            <w:tcW w:type="dxa" w:w="1000"/>
            <w:vAlign w:val="center"/>
            <w:tcMar>
              <w:top w:w="55" w:type="dxa"/>
              <w:bottom w:w="55" w:type="dxa"/>
              <w:start w:w="80" w:type="dxa"/>
              <w:end w:w="80" w:type="dxa"/>
            </w:tcMar>
            <w:tcBorders>
              <w:top w:val="single" w:sz="4" w:space="0" w:color="D7DBE2"/>
              <w:bottom w:val="single" w:sz="4" w:space="0" w:color="D7DBE2"/>
              <w:start w:val="single" w:sz="4" w:space="0" w:color="D7DBE2"/>
              <w:end w:val="single" w:sz="4" w:space="0" w:color="D7DBE2"/>
            </w:tcBorders>
          </w:tcPr>
          <w:p>
            <w:pPr>
              <w:spacing w:before="0" w:after="0" w:line="259" w:lineRule="auto"/>
              <w:jc w:val="center"/>
            </w:pPr>
            <w:r>
              <w:rPr>
                <w:lang w:val="zh-TW" w:eastAsia="zh-TW"/>
              </w:rPr>
            </w:r>
            <w:r>
              <w:rPr>
                <w:rFonts w:ascii="Noto Sans TC" w:hAnsi="Noto Sans TC" w:eastAsia="Noto Sans TC" w:cs="Noto Sans TC"/>
                <w:b w:val="0"/>
                <w:color w:val="0B2545"/>
                <w:sz w:val="15"/>
                <w:lang w:val="zh-TW" w:eastAsia="zh-TW"/>
              </w:rPr>
              <w:t>一致</w:t>
            </w:r>
          </w:p>
        </w:tc>
      </w:tr>
      <w:tr>
        <w:trPr>
          <w:cantSplit/>
        </w:trPr>
        <w:tc>
          <w:tcPr>
            <w:tcW w:type="dxa" w:w="600"/>
            <w:vAlign w:val="center"/>
            <w:tcMar>
              <w:top w:w="55" w:type="dxa"/>
              <w:bottom w:w="55" w:type="dxa"/>
              <w:start w:w="80" w:type="dxa"/>
              <w:end w:w="80" w:type="dxa"/>
            </w:tcMar>
            <w:tcBorders>
              <w:top w:val="single" w:sz="4" w:space="0" w:color="D7DBE2"/>
              <w:bottom w:val="single" w:sz="4" w:space="0" w:color="D7DBE2"/>
              <w:start w:val="single" w:sz="4" w:space="0" w:color="D7DBE2"/>
              <w:end w:val="single" w:sz="4" w:space="0" w:color="D7DBE2"/>
            </w:tcBorders>
          </w:tcPr>
          <w:p>
            <w:pPr>
              <w:spacing w:before="0" w:after="0" w:line="259" w:lineRule="auto"/>
              <w:jc w:val="center"/>
            </w:pPr>
            <w:r>
              <w:rPr>
                <w:lang w:val="zh-TW" w:eastAsia="zh-TW"/>
              </w:rPr>
            </w:r>
            <w:r>
              <w:rPr>
                <w:rFonts w:ascii="Noto Sans TC" w:hAnsi="Noto Sans TC" w:eastAsia="Noto Sans TC" w:cs="Noto Sans TC"/>
                <w:b w:val="0"/>
                <w:color w:val="0B2545"/>
                <w:sz w:val="15"/>
                <w:lang w:val="zh-TW" w:eastAsia="zh-TW"/>
              </w:rPr>
              <w:t>50</w:t>
            </w:r>
          </w:p>
        </w:tc>
        <w:tc>
          <w:tcPr>
            <w:tcW w:type="dxa" w:w="4560"/>
            <w:vAlign w:val="center"/>
            <w:tcMar>
              <w:top w:w="55" w:type="dxa"/>
              <w:bottom w:w="55" w:type="dxa"/>
              <w:start w:w="80" w:type="dxa"/>
              <w:end w:w="80" w:type="dxa"/>
            </w:tcMar>
            <w:tcBorders>
              <w:top w:val="single" w:sz="4" w:space="0" w:color="D7DBE2"/>
              <w:bottom w:val="single" w:sz="4" w:space="0" w:color="D7DBE2"/>
              <w:start w:val="single" w:sz="4" w:space="0" w:color="D7DBE2"/>
              <w:end w:val="single" w:sz="4" w:space="0" w:color="D7DBE2"/>
            </w:tcBorders>
          </w:tcPr>
          <w:p>
            <w:pPr>
              <w:spacing w:before="0" w:after="0" w:line="259" w:lineRule="auto"/>
              <w:jc w:val="left"/>
            </w:pPr>
            <w:r>
              <w:rPr>
                <w:lang w:val="zh-TW" w:eastAsia="zh-TW"/>
              </w:rPr>
            </w:r>
            <w:r>
              <w:rPr>
                <w:rFonts w:ascii="DejaVu Sans Mono" w:hAnsi="DejaVu Sans Mono" w:eastAsia="DejaVu Sans Mono" w:cs="DejaVu Sans Mono"/>
                <w:b w:val="0"/>
                <w:color w:val="0B2545"/>
                <w:sz w:val="14"/>
                <w:lang w:val="zh-TW" w:eastAsia="zh-TW"/>
              </w:rPr>
              <w:t>bbd82f0e-ae33-465d-ad43-aa61198ab64a</w:t>
            </w:r>
          </w:p>
        </w:tc>
        <w:tc>
          <w:tcPr>
            <w:tcW w:type="dxa" w:w="1600"/>
            <w:vAlign w:val="center"/>
            <w:tcMar>
              <w:top w:w="55" w:type="dxa"/>
              <w:bottom w:w="55" w:type="dxa"/>
              <w:start w:w="80" w:type="dxa"/>
              <w:end w:w="80" w:type="dxa"/>
            </w:tcMar>
            <w:tcBorders>
              <w:top w:val="single" w:sz="4" w:space="0" w:color="D7DBE2"/>
              <w:bottom w:val="single" w:sz="4" w:space="0" w:color="D7DBE2"/>
              <w:start w:val="single" w:sz="4" w:space="0" w:color="D7DBE2"/>
              <w:end w:val="single" w:sz="4" w:space="0" w:color="D7DBE2"/>
            </w:tcBorders>
          </w:tcPr>
          <w:p>
            <w:pPr>
              <w:spacing w:before="0" w:after="0" w:line="259" w:lineRule="auto"/>
              <w:jc w:val="center"/>
            </w:pPr>
            <w:r>
              <w:rPr>
                <w:lang w:val="zh-TW" w:eastAsia="zh-TW"/>
              </w:rPr>
            </w:r>
            <w:r>
              <w:rPr>
                <w:rFonts w:ascii="Noto Sans TC" w:hAnsi="Noto Sans TC" w:eastAsia="Noto Sans TC" w:cs="Noto Sans TC"/>
                <w:b w:val="0"/>
                <w:color w:val="0B2545"/>
                <w:sz w:val="15"/>
                <w:lang w:val="zh-TW" w:eastAsia="zh-TW"/>
              </w:rPr>
              <w:t>無關</w:t>
            </w:r>
          </w:p>
        </w:tc>
        <w:tc>
          <w:tcPr>
            <w:tcW w:type="dxa" w:w="1600"/>
            <w:vAlign w:val="center"/>
            <w:tcMar>
              <w:top w:w="55" w:type="dxa"/>
              <w:bottom w:w="55" w:type="dxa"/>
              <w:start w:w="80" w:type="dxa"/>
              <w:end w:w="80" w:type="dxa"/>
            </w:tcMar>
            <w:tcBorders>
              <w:top w:val="single" w:sz="4" w:space="0" w:color="D7DBE2"/>
              <w:bottom w:val="single" w:sz="4" w:space="0" w:color="D7DBE2"/>
              <w:start w:val="single" w:sz="4" w:space="0" w:color="D7DBE2"/>
              <w:end w:val="single" w:sz="4" w:space="0" w:color="D7DBE2"/>
            </w:tcBorders>
          </w:tcPr>
          <w:p>
            <w:pPr>
              <w:spacing w:before="0" w:after="0" w:line="259" w:lineRule="auto"/>
              <w:jc w:val="center"/>
            </w:pPr>
            <w:r>
              <w:rPr>
                <w:lang w:val="zh-TW" w:eastAsia="zh-TW"/>
              </w:rPr>
            </w:r>
            <w:r>
              <w:rPr>
                <w:rFonts w:ascii="Noto Sans TC" w:hAnsi="Noto Sans TC" w:eastAsia="Noto Sans TC" w:cs="Noto Sans TC"/>
                <w:b w:val="0"/>
                <w:color w:val="0B2545"/>
                <w:sz w:val="15"/>
                <w:lang w:val="zh-TW" w:eastAsia="zh-TW"/>
              </w:rPr>
              <w:t>無關</w:t>
            </w:r>
          </w:p>
        </w:tc>
        <w:tc>
          <w:tcPr>
            <w:tcW w:type="dxa" w:w="1000"/>
            <w:vAlign w:val="center"/>
            <w:tcMar>
              <w:top w:w="55" w:type="dxa"/>
              <w:bottom w:w="55" w:type="dxa"/>
              <w:start w:w="80" w:type="dxa"/>
              <w:end w:w="80" w:type="dxa"/>
            </w:tcMar>
            <w:tcBorders>
              <w:top w:val="single" w:sz="4" w:space="0" w:color="D7DBE2"/>
              <w:bottom w:val="single" w:sz="4" w:space="0" w:color="D7DBE2"/>
              <w:start w:val="single" w:sz="4" w:space="0" w:color="D7DBE2"/>
              <w:end w:val="single" w:sz="4" w:space="0" w:color="D7DBE2"/>
            </w:tcBorders>
          </w:tcPr>
          <w:p>
            <w:pPr>
              <w:spacing w:before="0" w:after="0" w:line="259" w:lineRule="auto"/>
              <w:jc w:val="center"/>
            </w:pPr>
            <w:r>
              <w:rPr>
                <w:lang w:val="zh-TW" w:eastAsia="zh-TW"/>
              </w:rPr>
            </w:r>
            <w:r>
              <w:rPr>
                <w:rFonts w:ascii="Noto Sans TC" w:hAnsi="Noto Sans TC" w:eastAsia="Noto Sans TC" w:cs="Noto Sans TC"/>
                <w:b w:val="0"/>
                <w:color w:val="0B2545"/>
                <w:sz w:val="15"/>
                <w:lang w:val="zh-TW" w:eastAsia="zh-TW"/>
              </w:rPr>
              <w:t>一致</w:t>
            </w:r>
          </w:p>
        </w:tc>
      </w:tr>
      <w:tr>
        <w:trPr>
          <w:cantSplit/>
        </w:trPr>
        <w:tc>
          <w:tcPr>
            <w:tcW w:type="dxa" w:w="600"/>
            <w:vAlign w:val="center"/>
            <w:tcMar>
              <w:top w:w="55" w:type="dxa"/>
              <w:bottom w:w="55" w:type="dxa"/>
              <w:start w:w="80" w:type="dxa"/>
              <w:end w:w="80" w:type="dxa"/>
            </w:tcMar>
            <w:tcBorders>
              <w:top w:val="single" w:sz="4" w:space="0" w:color="D7DBE2"/>
              <w:bottom w:val="single" w:sz="4" w:space="0" w:color="D7DBE2"/>
              <w:start w:val="single" w:sz="4" w:space="0" w:color="D7DBE2"/>
              <w:end w:val="single" w:sz="4" w:space="0" w:color="D7DBE2"/>
            </w:tcBorders>
          </w:tcPr>
          <w:p>
            <w:pPr>
              <w:spacing w:before="0" w:after="0" w:line="259" w:lineRule="auto"/>
              <w:jc w:val="center"/>
            </w:pPr>
            <w:r>
              <w:rPr>
                <w:lang w:val="zh-TW" w:eastAsia="zh-TW"/>
              </w:rPr>
            </w:r>
            <w:r>
              <w:rPr>
                <w:rFonts w:ascii="Noto Sans TC" w:hAnsi="Noto Sans TC" w:eastAsia="Noto Sans TC" w:cs="Noto Sans TC"/>
                <w:b w:val="0"/>
                <w:color w:val="0B2545"/>
                <w:sz w:val="15"/>
                <w:lang w:val="zh-TW" w:eastAsia="zh-TW"/>
              </w:rPr>
              <w:t>51</w:t>
            </w:r>
          </w:p>
        </w:tc>
        <w:tc>
          <w:tcPr>
            <w:tcW w:type="dxa" w:w="4560"/>
            <w:vAlign w:val="center"/>
            <w:tcMar>
              <w:top w:w="55" w:type="dxa"/>
              <w:bottom w:w="55" w:type="dxa"/>
              <w:start w:w="80" w:type="dxa"/>
              <w:end w:w="80" w:type="dxa"/>
            </w:tcMar>
            <w:tcBorders>
              <w:top w:val="single" w:sz="4" w:space="0" w:color="D7DBE2"/>
              <w:bottom w:val="single" w:sz="4" w:space="0" w:color="D7DBE2"/>
              <w:start w:val="single" w:sz="4" w:space="0" w:color="D7DBE2"/>
              <w:end w:val="single" w:sz="4" w:space="0" w:color="D7DBE2"/>
            </w:tcBorders>
          </w:tcPr>
          <w:p>
            <w:pPr>
              <w:spacing w:before="0" w:after="0" w:line="259" w:lineRule="auto"/>
              <w:jc w:val="left"/>
            </w:pPr>
            <w:r>
              <w:rPr>
                <w:lang w:val="zh-TW" w:eastAsia="zh-TW"/>
              </w:rPr>
            </w:r>
            <w:r>
              <w:rPr>
                <w:rFonts w:ascii="DejaVu Sans Mono" w:hAnsi="DejaVu Sans Mono" w:eastAsia="DejaVu Sans Mono" w:cs="DejaVu Sans Mono"/>
                <w:b w:val="0"/>
                <w:color w:val="0B2545"/>
                <w:sz w:val="14"/>
                <w:lang w:val="zh-TW" w:eastAsia="zh-TW"/>
              </w:rPr>
              <w:t>c8579f60-7850-4f82-8a5d-5827039a9beb</w:t>
            </w:r>
          </w:p>
        </w:tc>
        <w:tc>
          <w:tcPr>
            <w:tcW w:type="dxa" w:w="1600"/>
            <w:vAlign w:val="center"/>
            <w:tcMar>
              <w:top w:w="55" w:type="dxa"/>
              <w:bottom w:w="55" w:type="dxa"/>
              <w:start w:w="80" w:type="dxa"/>
              <w:end w:w="80" w:type="dxa"/>
            </w:tcMar>
            <w:tcBorders>
              <w:top w:val="single" w:sz="4" w:space="0" w:color="D7DBE2"/>
              <w:bottom w:val="single" w:sz="4" w:space="0" w:color="D7DBE2"/>
              <w:start w:val="single" w:sz="4" w:space="0" w:color="D7DBE2"/>
              <w:end w:val="single" w:sz="4" w:space="0" w:color="D7DBE2"/>
            </w:tcBorders>
          </w:tcPr>
          <w:p>
            <w:pPr>
              <w:spacing w:before="0" w:after="0" w:line="259" w:lineRule="auto"/>
              <w:jc w:val="center"/>
            </w:pPr>
            <w:r>
              <w:rPr>
                <w:lang w:val="zh-TW" w:eastAsia="zh-TW"/>
              </w:rPr>
            </w:r>
            <w:r>
              <w:rPr>
                <w:rFonts w:ascii="Noto Sans TC" w:hAnsi="Noto Sans TC" w:eastAsia="Noto Sans TC" w:cs="Noto Sans TC"/>
                <w:b w:val="0"/>
                <w:color w:val="0B2545"/>
                <w:sz w:val="15"/>
                <w:lang w:val="zh-TW" w:eastAsia="zh-TW"/>
              </w:rPr>
              <w:t>無關</w:t>
            </w:r>
          </w:p>
        </w:tc>
        <w:tc>
          <w:tcPr>
            <w:tcW w:type="dxa" w:w="1600"/>
            <w:vAlign w:val="center"/>
            <w:tcMar>
              <w:top w:w="55" w:type="dxa"/>
              <w:bottom w:w="55" w:type="dxa"/>
              <w:start w:w="80" w:type="dxa"/>
              <w:end w:w="80" w:type="dxa"/>
            </w:tcMar>
            <w:tcBorders>
              <w:top w:val="single" w:sz="4" w:space="0" w:color="D7DBE2"/>
              <w:bottom w:val="single" w:sz="4" w:space="0" w:color="D7DBE2"/>
              <w:start w:val="single" w:sz="4" w:space="0" w:color="D7DBE2"/>
              <w:end w:val="single" w:sz="4" w:space="0" w:color="D7DBE2"/>
            </w:tcBorders>
          </w:tcPr>
          <w:p>
            <w:pPr>
              <w:spacing w:before="0" w:after="0" w:line="259" w:lineRule="auto"/>
              <w:jc w:val="center"/>
            </w:pPr>
            <w:r>
              <w:rPr>
                <w:lang w:val="zh-TW" w:eastAsia="zh-TW"/>
              </w:rPr>
            </w:r>
            <w:r>
              <w:rPr>
                <w:rFonts w:ascii="Noto Sans TC" w:hAnsi="Noto Sans TC" w:eastAsia="Noto Sans TC" w:cs="Noto Sans TC"/>
                <w:b w:val="0"/>
                <w:color w:val="0B2545"/>
                <w:sz w:val="15"/>
                <w:lang w:val="zh-TW" w:eastAsia="zh-TW"/>
              </w:rPr>
              <w:t>無關</w:t>
            </w:r>
          </w:p>
        </w:tc>
        <w:tc>
          <w:tcPr>
            <w:tcW w:type="dxa" w:w="1000"/>
            <w:vAlign w:val="center"/>
            <w:tcMar>
              <w:top w:w="55" w:type="dxa"/>
              <w:bottom w:w="55" w:type="dxa"/>
              <w:start w:w="80" w:type="dxa"/>
              <w:end w:w="80" w:type="dxa"/>
            </w:tcMar>
            <w:tcBorders>
              <w:top w:val="single" w:sz="4" w:space="0" w:color="D7DBE2"/>
              <w:bottom w:val="single" w:sz="4" w:space="0" w:color="D7DBE2"/>
              <w:start w:val="single" w:sz="4" w:space="0" w:color="D7DBE2"/>
              <w:end w:val="single" w:sz="4" w:space="0" w:color="D7DBE2"/>
            </w:tcBorders>
          </w:tcPr>
          <w:p>
            <w:pPr>
              <w:spacing w:before="0" w:after="0" w:line="259" w:lineRule="auto"/>
              <w:jc w:val="center"/>
            </w:pPr>
            <w:r>
              <w:rPr>
                <w:lang w:val="zh-TW" w:eastAsia="zh-TW"/>
              </w:rPr>
            </w:r>
            <w:r>
              <w:rPr>
                <w:rFonts w:ascii="Noto Sans TC" w:hAnsi="Noto Sans TC" w:eastAsia="Noto Sans TC" w:cs="Noto Sans TC"/>
                <w:b w:val="0"/>
                <w:color w:val="0B2545"/>
                <w:sz w:val="15"/>
                <w:lang w:val="zh-TW" w:eastAsia="zh-TW"/>
              </w:rPr>
              <w:t>一致</w:t>
            </w:r>
          </w:p>
        </w:tc>
      </w:tr>
      <w:tr>
        <w:trPr>
          <w:cantSplit/>
        </w:trPr>
        <w:tc>
          <w:tcPr>
            <w:tcW w:type="dxa" w:w="600"/>
            <w:vAlign w:val="center"/>
            <w:tcMar>
              <w:top w:w="55" w:type="dxa"/>
              <w:bottom w:w="55" w:type="dxa"/>
              <w:start w:w="80" w:type="dxa"/>
              <w:end w:w="80" w:type="dxa"/>
            </w:tcMar>
            <w:tcBorders>
              <w:top w:val="single" w:sz="4" w:space="0" w:color="D7DBE2"/>
              <w:bottom w:val="single" w:sz="4" w:space="0" w:color="D7DBE2"/>
              <w:start w:val="single" w:sz="4" w:space="0" w:color="D7DBE2"/>
              <w:end w:val="single" w:sz="4" w:space="0" w:color="D7DBE2"/>
            </w:tcBorders>
          </w:tcPr>
          <w:p>
            <w:pPr>
              <w:spacing w:before="0" w:after="0" w:line="259" w:lineRule="auto"/>
              <w:jc w:val="center"/>
            </w:pPr>
            <w:r>
              <w:rPr>
                <w:lang w:val="zh-TW" w:eastAsia="zh-TW"/>
              </w:rPr>
            </w:r>
            <w:r>
              <w:rPr>
                <w:rFonts w:ascii="Noto Sans TC" w:hAnsi="Noto Sans TC" w:eastAsia="Noto Sans TC" w:cs="Noto Sans TC"/>
                <w:b w:val="0"/>
                <w:color w:val="0B2545"/>
                <w:sz w:val="15"/>
                <w:lang w:val="zh-TW" w:eastAsia="zh-TW"/>
              </w:rPr>
              <w:t>52</w:t>
            </w:r>
          </w:p>
        </w:tc>
        <w:tc>
          <w:tcPr>
            <w:tcW w:type="dxa" w:w="4560"/>
            <w:vAlign w:val="center"/>
            <w:tcMar>
              <w:top w:w="55" w:type="dxa"/>
              <w:bottom w:w="55" w:type="dxa"/>
              <w:start w:w="80" w:type="dxa"/>
              <w:end w:w="80" w:type="dxa"/>
            </w:tcMar>
            <w:tcBorders>
              <w:top w:val="single" w:sz="4" w:space="0" w:color="D7DBE2"/>
              <w:bottom w:val="single" w:sz="4" w:space="0" w:color="D7DBE2"/>
              <w:start w:val="single" w:sz="4" w:space="0" w:color="D7DBE2"/>
              <w:end w:val="single" w:sz="4" w:space="0" w:color="D7DBE2"/>
            </w:tcBorders>
          </w:tcPr>
          <w:p>
            <w:pPr>
              <w:spacing w:before="0" w:after="0" w:line="259" w:lineRule="auto"/>
              <w:jc w:val="left"/>
            </w:pPr>
            <w:r>
              <w:rPr>
                <w:lang w:val="zh-TW" w:eastAsia="zh-TW"/>
              </w:rPr>
            </w:r>
            <w:r>
              <w:rPr>
                <w:rFonts w:ascii="DejaVu Sans Mono" w:hAnsi="DejaVu Sans Mono" w:eastAsia="DejaVu Sans Mono" w:cs="DejaVu Sans Mono"/>
                <w:b w:val="0"/>
                <w:color w:val="0B2545"/>
                <w:sz w:val="14"/>
                <w:lang w:val="zh-TW" w:eastAsia="zh-TW"/>
              </w:rPr>
              <w:t>c6aacf76-05ac-4421-9108-6b3780d6eca9</w:t>
            </w:r>
          </w:p>
        </w:tc>
        <w:tc>
          <w:tcPr>
            <w:tcW w:type="dxa" w:w="1600"/>
            <w:vAlign w:val="center"/>
            <w:tcMar>
              <w:top w:w="55" w:type="dxa"/>
              <w:bottom w:w="55" w:type="dxa"/>
              <w:start w:w="80" w:type="dxa"/>
              <w:end w:w="80" w:type="dxa"/>
            </w:tcMar>
            <w:tcBorders>
              <w:top w:val="single" w:sz="4" w:space="0" w:color="D7DBE2"/>
              <w:bottom w:val="single" w:sz="4" w:space="0" w:color="D7DBE2"/>
              <w:start w:val="single" w:sz="4" w:space="0" w:color="D7DBE2"/>
              <w:end w:val="single" w:sz="4" w:space="0" w:color="D7DBE2"/>
            </w:tcBorders>
          </w:tcPr>
          <w:p>
            <w:pPr>
              <w:spacing w:before="0" w:after="0" w:line="259" w:lineRule="auto"/>
              <w:jc w:val="center"/>
            </w:pPr>
            <w:r>
              <w:rPr>
                <w:lang w:val="zh-TW" w:eastAsia="zh-TW"/>
              </w:rPr>
            </w:r>
            <w:r>
              <w:rPr>
                <w:rFonts w:ascii="Noto Sans TC" w:hAnsi="Noto Sans TC" w:eastAsia="Noto Sans TC" w:cs="Noto Sans TC"/>
                <w:b w:val="0"/>
                <w:color w:val="0B2545"/>
                <w:sz w:val="15"/>
                <w:lang w:val="zh-TW" w:eastAsia="zh-TW"/>
              </w:rPr>
              <w:t>無關</w:t>
            </w:r>
          </w:p>
        </w:tc>
        <w:tc>
          <w:tcPr>
            <w:tcW w:type="dxa" w:w="1600"/>
            <w:vAlign w:val="center"/>
            <w:tcMar>
              <w:top w:w="55" w:type="dxa"/>
              <w:bottom w:w="55" w:type="dxa"/>
              <w:start w:w="80" w:type="dxa"/>
              <w:end w:w="80" w:type="dxa"/>
            </w:tcMar>
            <w:tcBorders>
              <w:top w:val="single" w:sz="4" w:space="0" w:color="D7DBE2"/>
              <w:bottom w:val="single" w:sz="4" w:space="0" w:color="D7DBE2"/>
              <w:start w:val="single" w:sz="4" w:space="0" w:color="D7DBE2"/>
              <w:end w:val="single" w:sz="4" w:space="0" w:color="D7DBE2"/>
            </w:tcBorders>
          </w:tcPr>
          <w:p>
            <w:pPr>
              <w:spacing w:before="0" w:after="0" w:line="259" w:lineRule="auto"/>
              <w:jc w:val="center"/>
            </w:pPr>
            <w:r>
              <w:rPr>
                <w:lang w:val="zh-TW" w:eastAsia="zh-TW"/>
              </w:rPr>
            </w:r>
            <w:r>
              <w:rPr>
                <w:rFonts w:ascii="Noto Sans TC" w:hAnsi="Noto Sans TC" w:eastAsia="Noto Sans TC" w:cs="Noto Sans TC"/>
                <w:b w:val="0"/>
                <w:color w:val="0B2545"/>
                <w:sz w:val="15"/>
                <w:lang w:val="zh-TW" w:eastAsia="zh-TW"/>
              </w:rPr>
              <w:t>無關</w:t>
            </w:r>
          </w:p>
        </w:tc>
        <w:tc>
          <w:tcPr>
            <w:tcW w:type="dxa" w:w="1000"/>
            <w:vAlign w:val="center"/>
            <w:tcMar>
              <w:top w:w="55" w:type="dxa"/>
              <w:bottom w:w="55" w:type="dxa"/>
              <w:start w:w="80" w:type="dxa"/>
              <w:end w:w="80" w:type="dxa"/>
            </w:tcMar>
            <w:tcBorders>
              <w:top w:val="single" w:sz="4" w:space="0" w:color="D7DBE2"/>
              <w:bottom w:val="single" w:sz="4" w:space="0" w:color="D7DBE2"/>
              <w:start w:val="single" w:sz="4" w:space="0" w:color="D7DBE2"/>
              <w:end w:val="single" w:sz="4" w:space="0" w:color="D7DBE2"/>
            </w:tcBorders>
          </w:tcPr>
          <w:p>
            <w:pPr>
              <w:spacing w:before="0" w:after="0" w:line="259" w:lineRule="auto"/>
              <w:jc w:val="center"/>
            </w:pPr>
            <w:r>
              <w:rPr>
                <w:lang w:val="zh-TW" w:eastAsia="zh-TW"/>
              </w:rPr>
            </w:r>
            <w:r>
              <w:rPr>
                <w:rFonts w:ascii="Noto Sans TC" w:hAnsi="Noto Sans TC" w:eastAsia="Noto Sans TC" w:cs="Noto Sans TC"/>
                <w:b w:val="0"/>
                <w:color w:val="0B2545"/>
                <w:sz w:val="15"/>
                <w:lang w:val="zh-TW" w:eastAsia="zh-TW"/>
              </w:rPr>
              <w:t>一致</w:t>
            </w:r>
          </w:p>
        </w:tc>
      </w:tr>
    </w:tbl>
    <w:p>
      <w:r>
        <w:br w:type="page"/>
      </w:r>
    </w:p>
    <w:p>
      <w:pPr>
        <w:spacing w:before="0" w:after="120" w:line="240" w:lineRule="auto"/>
        <w:keepNext/>
        <w:keepLines/>
      </w:pPr>
      <w:r>
        <w:rPr>
          <w:rFonts w:ascii="Noto Sans TC" w:hAnsi="Noto Sans TC" w:eastAsia="Noto Sans TC" w:cs="Noto Sans TC"/>
          <w:b/>
          <w:color w:val="5B6573"/>
          <w:sz w:val="18"/>
          <w:lang w:val="zh-TW" w:eastAsia="zh-TW"/>
        </w:rPr>
        <w:t>附錄 A（續）  |  RawID 53–80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type="dxa" w:w="80"/>
      </w:tblPr>
      <w:tblGrid>
        <w:gridCol w:w="600"/>
        <w:gridCol w:w="4560"/>
        <w:gridCol w:w="1600"/>
        <w:gridCol w:w="1600"/>
        <w:gridCol w:w="1000"/>
      </w:tblGrid>
      <w:tr>
        <w:trPr>
          <w:tblHeader w:val="true"/>
          <w:cantSplit/>
        </w:trPr>
        <w:tc>
          <w:tcPr>
            <w:tcW w:type="dxa" w:w="600"/>
            <w:vAlign w:val="center"/>
            <w:shd w:fill="F2F4F7" w:val="clear"/>
            <w:tcMar>
              <w:top w:w="55" w:type="dxa"/>
              <w:bottom w:w="55" w:type="dxa"/>
              <w:start w:w="80" w:type="dxa"/>
              <w:end w:w="80" w:type="dxa"/>
            </w:tcMar>
            <w:tcBorders>
              <w:top w:val="single" w:sz="4" w:space="0" w:color="D7DBE2"/>
              <w:bottom w:val="single" w:sz="4" w:space="0" w:color="D7DBE2"/>
              <w:start w:val="single" w:sz="4" w:space="0" w:color="D7DBE2"/>
              <w:end w:val="single" w:sz="4" w:space="0" w:color="D7DBE2"/>
            </w:tcBorders>
          </w:tcPr>
          <w:p>
            <w:pPr>
              <w:spacing w:before="0" w:after="0" w:line="259" w:lineRule="auto"/>
              <w:jc w:val="center"/>
            </w:pPr>
            <w:r>
              <w:rPr>
                <w:lang w:val="zh-TW" w:eastAsia="zh-TW"/>
              </w:rPr>
            </w:r>
            <w:r>
              <w:rPr>
                <w:rFonts w:ascii="Noto Sans TC" w:hAnsi="Noto Sans TC" w:eastAsia="Noto Sans TC" w:cs="Noto Sans TC"/>
                <w:b/>
                <w:color w:val="0B2545"/>
                <w:sz w:val="16"/>
                <w:lang w:val="zh-TW" w:eastAsia="zh-TW"/>
              </w:rPr>
              <w:t>序</w:t>
            </w:r>
          </w:p>
        </w:tc>
        <w:tc>
          <w:tcPr>
            <w:tcW w:type="dxa" w:w="4560"/>
            <w:vAlign w:val="center"/>
            <w:shd w:fill="F2F4F7" w:val="clear"/>
            <w:tcMar>
              <w:top w:w="55" w:type="dxa"/>
              <w:bottom w:w="55" w:type="dxa"/>
              <w:start w:w="80" w:type="dxa"/>
              <w:end w:w="80" w:type="dxa"/>
            </w:tcMar>
            <w:tcBorders>
              <w:top w:val="single" w:sz="4" w:space="0" w:color="D7DBE2"/>
              <w:bottom w:val="single" w:sz="4" w:space="0" w:color="D7DBE2"/>
              <w:start w:val="single" w:sz="4" w:space="0" w:color="D7DBE2"/>
              <w:end w:val="single" w:sz="4" w:space="0" w:color="D7DBE2"/>
            </w:tcBorders>
          </w:tcPr>
          <w:p>
            <w:pPr>
              <w:spacing w:before="0" w:after="0" w:line="259" w:lineRule="auto"/>
              <w:jc w:val="left"/>
            </w:pPr>
            <w:r>
              <w:rPr>
                <w:lang w:val="zh-TW" w:eastAsia="zh-TW"/>
              </w:rPr>
            </w:r>
            <w:r>
              <w:rPr>
                <w:rFonts w:ascii="Noto Sans TC" w:hAnsi="Noto Sans TC" w:eastAsia="Noto Sans TC" w:cs="Noto Sans TC"/>
                <w:b/>
                <w:color w:val="0B2545"/>
                <w:sz w:val="16"/>
                <w:lang w:val="zh-TW" w:eastAsia="zh-TW"/>
              </w:rPr>
              <w:t>RawID</w:t>
            </w:r>
          </w:p>
        </w:tc>
        <w:tc>
          <w:tcPr>
            <w:tcW w:type="dxa" w:w="1600"/>
            <w:vAlign w:val="center"/>
            <w:shd w:fill="F2F4F7" w:val="clear"/>
            <w:tcMar>
              <w:top w:w="55" w:type="dxa"/>
              <w:bottom w:w="55" w:type="dxa"/>
              <w:start w:w="80" w:type="dxa"/>
              <w:end w:w="80" w:type="dxa"/>
            </w:tcMar>
            <w:tcBorders>
              <w:top w:val="single" w:sz="4" w:space="0" w:color="D7DBE2"/>
              <w:bottom w:val="single" w:sz="4" w:space="0" w:color="D7DBE2"/>
              <w:start w:val="single" w:sz="4" w:space="0" w:color="D7DBE2"/>
              <w:end w:val="single" w:sz="4" w:space="0" w:color="D7DBE2"/>
            </w:tcBorders>
          </w:tcPr>
          <w:p>
            <w:pPr>
              <w:spacing w:before="0" w:after="0" w:line="259" w:lineRule="auto"/>
              <w:jc w:val="center"/>
            </w:pPr>
            <w:r>
              <w:rPr>
                <w:lang w:val="zh-TW" w:eastAsia="zh-TW"/>
              </w:rPr>
            </w:r>
            <w:r>
              <w:rPr>
                <w:rFonts w:ascii="Noto Sans TC" w:hAnsi="Noto Sans TC" w:eastAsia="Noto Sans TC" w:cs="Noto Sans TC"/>
                <w:b/>
                <w:color w:val="0B2545"/>
                <w:sz w:val="16"/>
                <w:lang w:val="zh-TW" w:eastAsia="zh-TW"/>
              </w:rPr>
              <w:t>人工基準</w:t>
            </w:r>
          </w:p>
        </w:tc>
        <w:tc>
          <w:tcPr>
            <w:tcW w:type="dxa" w:w="1600"/>
            <w:vAlign w:val="center"/>
            <w:shd w:fill="F2F4F7" w:val="clear"/>
            <w:tcMar>
              <w:top w:w="55" w:type="dxa"/>
              <w:bottom w:w="55" w:type="dxa"/>
              <w:start w:w="80" w:type="dxa"/>
              <w:end w:w="80" w:type="dxa"/>
            </w:tcMar>
            <w:tcBorders>
              <w:top w:val="single" w:sz="4" w:space="0" w:color="D7DBE2"/>
              <w:bottom w:val="single" w:sz="4" w:space="0" w:color="D7DBE2"/>
              <w:start w:val="single" w:sz="4" w:space="0" w:color="D7DBE2"/>
              <w:end w:val="single" w:sz="4" w:space="0" w:color="D7DBE2"/>
            </w:tcBorders>
          </w:tcPr>
          <w:p>
            <w:pPr>
              <w:spacing w:before="0" w:after="0" w:line="259" w:lineRule="auto"/>
              <w:jc w:val="center"/>
            </w:pPr>
            <w:r>
              <w:rPr>
                <w:lang w:val="zh-TW" w:eastAsia="zh-TW"/>
              </w:rPr>
            </w:r>
            <w:r>
              <w:rPr>
                <w:rFonts w:ascii="Noto Sans TC" w:hAnsi="Noto Sans TC" w:eastAsia="Noto Sans TC" w:cs="Noto Sans TC"/>
                <w:b/>
                <w:color w:val="0B2545"/>
                <w:sz w:val="16"/>
                <w:lang w:val="zh-TW" w:eastAsia="zh-TW"/>
              </w:rPr>
              <w:t>Kimi</w:t>
            </w:r>
          </w:p>
        </w:tc>
        <w:tc>
          <w:tcPr>
            <w:tcW w:type="dxa" w:w="1000"/>
            <w:vAlign w:val="center"/>
            <w:shd w:fill="F2F4F7" w:val="clear"/>
            <w:tcMar>
              <w:top w:w="55" w:type="dxa"/>
              <w:bottom w:w="55" w:type="dxa"/>
              <w:start w:w="80" w:type="dxa"/>
              <w:end w:w="80" w:type="dxa"/>
            </w:tcMar>
            <w:tcBorders>
              <w:top w:val="single" w:sz="4" w:space="0" w:color="D7DBE2"/>
              <w:bottom w:val="single" w:sz="4" w:space="0" w:color="D7DBE2"/>
              <w:start w:val="single" w:sz="4" w:space="0" w:color="D7DBE2"/>
              <w:end w:val="single" w:sz="4" w:space="0" w:color="D7DBE2"/>
            </w:tcBorders>
          </w:tcPr>
          <w:p>
            <w:pPr>
              <w:spacing w:before="0" w:after="0" w:line="259" w:lineRule="auto"/>
              <w:jc w:val="center"/>
            </w:pPr>
            <w:r>
              <w:rPr>
                <w:lang w:val="zh-TW" w:eastAsia="zh-TW"/>
              </w:rPr>
            </w:r>
            <w:r>
              <w:rPr>
                <w:rFonts w:ascii="Noto Sans TC" w:hAnsi="Noto Sans TC" w:eastAsia="Noto Sans TC" w:cs="Noto Sans TC"/>
                <w:b/>
                <w:color w:val="0B2545"/>
                <w:sz w:val="16"/>
                <w:lang w:val="zh-TW" w:eastAsia="zh-TW"/>
              </w:rPr>
              <w:t>判定</w:t>
            </w:r>
          </w:p>
        </w:tc>
      </w:tr>
      <w:tr>
        <w:trPr>
          <w:cantSplit/>
        </w:trPr>
        <w:tc>
          <w:tcPr>
            <w:tcW w:type="dxa" w:w="600"/>
            <w:vAlign w:val="center"/>
            <w:tcMar>
              <w:top w:w="55" w:type="dxa"/>
              <w:bottom w:w="55" w:type="dxa"/>
              <w:start w:w="80" w:type="dxa"/>
              <w:end w:w="80" w:type="dxa"/>
            </w:tcMar>
            <w:tcBorders>
              <w:top w:val="single" w:sz="4" w:space="0" w:color="D7DBE2"/>
              <w:bottom w:val="single" w:sz="4" w:space="0" w:color="D7DBE2"/>
              <w:start w:val="single" w:sz="4" w:space="0" w:color="D7DBE2"/>
              <w:end w:val="single" w:sz="4" w:space="0" w:color="D7DBE2"/>
            </w:tcBorders>
          </w:tcPr>
          <w:p>
            <w:pPr>
              <w:spacing w:before="0" w:after="0" w:line="259" w:lineRule="auto"/>
              <w:jc w:val="center"/>
            </w:pPr>
            <w:r>
              <w:rPr>
                <w:lang w:val="zh-TW" w:eastAsia="zh-TW"/>
              </w:rPr>
            </w:r>
            <w:r>
              <w:rPr>
                <w:rFonts w:ascii="Noto Sans TC" w:hAnsi="Noto Sans TC" w:eastAsia="Noto Sans TC" w:cs="Noto Sans TC"/>
                <w:b w:val="0"/>
                <w:color w:val="0B2545"/>
                <w:sz w:val="15"/>
                <w:lang w:val="zh-TW" w:eastAsia="zh-TW"/>
              </w:rPr>
              <w:t>53</w:t>
            </w:r>
          </w:p>
        </w:tc>
        <w:tc>
          <w:tcPr>
            <w:tcW w:type="dxa" w:w="4560"/>
            <w:vAlign w:val="center"/>
            <w:tcMar>
              <w:top w:w="55" w:type="dxa"/>
              <w:bottom w:w="55" w:type="dxa"/>
              <w:start w:w="80" w:type="dxa"/>
              <w:end w:w="80" w:type="dxa"/>
            </w:tcMar>
            <w:tcBorders>
              <w:top w:val="single" w:sz="4" w:space="0" w:color="D7DBE2"/>
              <w:bottom w:val="single" w:sz="4" w:space="0" w:color="D7DBE2"/>
              <w:start w:val="single" w:sz="4" w:space="0" w:color="D7DBE2"/>
              <w:end w:val="single" w:sz="4" w:space="0" w:color="D7DBE2"/>
            </w:tcBorders>
          </w:tcPr>
          <w:p>
            <w:pPr>
              <w:spacing w:before="0" w:after="0" w:line="259" w:lineRule="auto"/>
              <w:jc w:val="left"/>
            </w:pPr>
            <w:r>
              <w:rPr>
                <w:lang w:val="zh-TW" w:eastAsia="zh-TW"/>
              </w:rPr>
            </w:r>
            <w:r>
              <w:rPr>
                <w:rFonts w:ascii="DejaVu Sans Mono" w:hAnsi="DejaVu Sans Mono" w:eastAsia="DejaVu Sans Mono" w:cs="DejaVu Sans Mono"/>
                <w:b w:val="0"/>
                <w:color w:val="0B2545"/>
                <w:sz w:val="14"/>
                <w:lang w:val="zh-TW" w:eastAsia="zh-TW"/>
              </w:rPr>
              <w:t>2d5e68c2-051d-4311-9848-4b0b48331a00</w:t>
            </w:r>
          </w:p>
        </w:tc>
        <w:tc>
          <w:tcPr>
            <w:tcW w:type="dxa" w:w="1600"/>
            <w:vAlign w:val="center"/>
            <w:tcMar>
              <w:top w:w="55" w:type="dxa"/>
              <w:bottom w:w="55" w:type="dxa"/>
              <w:start w:w="80" w:type="dxa"/>
              <w:end w:w="80" w:type="dxa"/>
            </w:tcMar>
            <w:tcBorders>
              <w:top w:val="single" w:sz="4" w:space="0" w:color="D7DBE2"/>
              <w:bottom w:val="single" w:sz="4" w:space="0" w:color="D7DBE2"/>
              <w:start w:val="single" w:sz="4" w:space="0" w:color="D7DBE2"/>
              <w:end w:val="single" w:sz="4" w:space="0" w:color="D7DBE2"/>
            </w:tcBorders>
          </w:tcPr>
          <w:p>
            <w:pPr>
              <w:spacing w:before="0" w:after="0" w:line="259" w:lineRule="auto"/>
              <w:jc w:val="center"/>
            </w:pPr>
            <w:r>
              <w:rPr>
                <w:lang w:val="zh-TW" w:eastAsia="zh-TW"/>
              </w:rPr>
            </w:r>
            <w:r>
              <w:rPr>
                <w:rFonts w:ascii="Noto Sans TC" w:hAnsi="Noto Sans TC" w:eastAsia="Noto Sans TC" w:cs="Noto Sans TC"/>
                <w:b w:val="0"/>
                <w:color w:val="0B2545"/>
                <w:sz w:val="15"/>
                <w:lang w:val="zh-TW" w:eastAsia="zh-TW"/>
              </w:rPr>
              <w:t>無關</w:t>
            </w:r>
          </w:p>
        </w:tc>
        <w:tc>
          <w:tcPr>
            <w:tcW w:type="dxa" w:w="1600"/>
            <w:vAlign w:val="center"/>
            <w:tcMar>
              <w:top w:w="55" w:type="dxa"/>
              <w:bottom w:w="55" w:type="dxa"/>
              <w:start w:w="80" w:type="dxa"/>
              <w:end w:w="80" w:type="dxa"/>
            </w:tcMar>
            <w:tcBorders>
              <w:top w:val="single" w:sz="4" w:space="0" w:color="D7DBE2"/>
              <w:bottom w:val="single" w:sz="4" w:space="0" w:color="D7DBE2"/>
              <w:start w:val="single" w:sz="4" w:space="0" w:color="D7DBE2"/>
              <w:end w:val="single" w:sz="4" w:space="0" w:color="D7DBE2"/>
            </w:tcBorders>
          </w:tcPr>
          <w:p>
            <w:pPr>
              <w:spacing w:before="0" w:after="0" w:line="259" w:lineRule="auto"/>
              <w:jc w:val="center"/>
            </w:pPr>
            <w:r>
              <w:rPr>
                <w:lang w:val="zh-TW" w:eastAsia="zh-TW"/>
              </w:rPr>
            </w:r>
            <w:r>
              <w:rPr>
                <w:rFonts w:ascii="Noto Sans TC" w:hAnsi="Noto Sans TC" w:eastAsia="Noto Sans TC" w:cs="Noto Sans TC"/>
                <w:b w:val="0"/>
                <w:color w:val="0B2545"/>
                <w:sz w:val="15"/>
                <w:lang w:val="zh-TW" w:eastAsia="zh-TW"/>
              </w:rPr>
              <w:t>無關</w:t>
            </w:r>
          </w:p>
        </w:tc>
        <w:tc>
          <w:tcPr>
            <w:tcW w:type="dxa" w:w="1000"/>
            <w:vAlign w:val="center"/>
            <w:tcMar>
              <w:top w:w="55" w:type="dxa"/>
              <w:bottom w:w="55" w:type="dxa"/>
              <w:start w:w="80" w:type="dxa"/>
              <w:end w:w="80" w:type="dxa"/>
            </w:tcMar>
            <w:tcBorders>
              <w:top w:val="single" w:sz="4" w:space="0" w:color="D7DBE2"/>
              <w:bottom w:val="single" w:sz="4" w:space="0" w:color="D7DBE2"/>
              <w:start w:val="single" w:sz="4" w:space="0" w:color="D7DBE2"/>
              <w:end w:val="single" w:sz="4" w:space="0" w:color="D7DBE2"/>
            </w:tcBorders>
          </w:tcPr>
          <w:p>
            <w:pPr>
              <w:spacing w:before="0" w:after="0" w:line="259" w:lineRule="auto"/>
              <w:jc w:val="center"/>
            </w:pPr>
            <w:r>
              <w:rPr>
                <w:lang w:val="zh-TW" w:eastAsia="zh-TW"/>
              </w:rPr>
            </w:r>
            <w:r>
              <w:rPr>
                <w:rFonts w:ascii="Noto Sans TC" w:hAnsi="Noto Sans TC" w:eastAsia="Noto Sans TC" w:cs="Noto Sans TC"/>
                <w:b w:val="0"/>
                <w:color w:val="0B2545"/>
                <w:sz w:val="15"/>
                <w:lang w:val="zh-TW" w:eastAsia="zh-TW"/>
              </w:rPr>
              <w:t>一致</w:t>
            </w:r>
          </w:p>
        </w:tc>
      </w:tr>
      <w:tr>
        <w:trPr>
          <w:cantSplit/>
        </w:trPr>
        <w:tc>
          <w:tcPr>
            <w:tcW w:type="dxa" w:w="600"/>
            <w:vAlign w:val="center"/>
            <w:tcMar>
              <w:top w:w="55" w:type="dxa"/>
              <w:bottom w:w="55" w:type="dxa"/>
              <w:start w:w="80" w:type="dxa"/>
              <w:end w:w="80" w:type="dxa"/>
            </w:tcMar>
            <w:tcBorders>
              <w:top w:val="single" w:sz="4" w:space="0" w:color="D7DBE2"/>
              <w:bottom w:val="single" w:sz="4" w:space="0" w:color="D7DBE2"/>
              <w:start w:val="single" w:sz="4" w:space="0" w:color="D7DBE2"/>
              <w:end w:val="single" w:sz="4" w:space="0" w:color="D7DBE2"/>
            </w:tcBorders>
          </w:tcPr>
          <w:p>
            <w:pPr>
              <w:spacing w:before="0" w:after="0" w:line="259" w:lineRule="auto"/>
              <w:jc w:val="center"/>
            </w:pPr>
            <w:r>
              <w:rPr>
                <w:lang w:val="zh-TW" w:eastAsia="zh-TW"/>
              </w:rPr>
            </w:r>
            <w:r>
              <w:rPr>
                <w:rFonts w:ascii="Noto Sans TC" w:hAnsi="Noto Sans TC" w:eastAsia="Noto Sans TC" w:cs="Noto Sans TC"/>
                <w:b w:val="0"/>
                <w:color w:val="0B2545"/>
                <w:sz w:val="15"/>
                <w:lang w:val="zh-TW" w:eastAsia="zh-TW"/>
              </w:rPr>
              <w:t>54</w:t>
            </w:r>
          </w:p>
        </w:tc>
        <w:tc>
          <w:tcPr>
            <w:tcW w:type="dxa" w:w="4560"/>
            <w:vAlign w:val="center"/>
            <w:tcMar>
              <w:top w:w="55" w:type="dxa"/>
              <w:bottom w:w="55" w:type="dxa"/>
              <w:start w:w="80" w:type="dxa"/>
              <w:end w:w="80" w:type="dxa"/>
            </w:tcMar>
            <w:tcBorders>
              <w:top w:val="single" w:sz="4" w:space="0" w:color="D7DBE2"/>
              <w:bottom w:val="single" w:sz="4" w:space="0" w:color="D7DBE2"/>
              <w:start w:val="single" w:sz="4" w:space="0" w:color="D7DBE2"/>
              <w:end w:val="single" w:sz="4" w:space="0" w:color="D7DBE2"/>
            </w:tcBorders>
          </w:tcPr>
          <w:p>
            <w:pPr>
              <w:spacing w:before="0" w:after="0" w:line="259" w:lineRule="auto"/>
              <w:jc w:val="left"/>
            </w:pPr>
            <w:r>
              <w:rPr>
                <w:lang w:val="zh-TW" w:eastAsia="zh-TW"/>
              </w:rPr>
            </w:r>
            <w:r>
              <w:rPr>
                <w:rFonts w:ascii="DejaVu Sans Mono" w:hAnsi="DejaVu Sans Mono" w:eastAsia="DejaVu Sans Mono" w:cs="DejaVu Sans Mono"/>
                <w:b w:val="0"/>
                <w:color w:val="0B2545"/>
                <w:sz w:val="14"/>
                <w:lang w:val="zh-TW" w:eastAsia="zh-TW"/>
              </w:rPr>
              <w:t>bb7e5ec1-1801-41fd-8e26-48ee289499c0</w:t>
            </w:r>
          </w:p>
        </w:tc>
        <w:tc>
          <w:tcPr>
            <w:tcW w:type="dxa" w:w="1600"/>
            <w:vAlign w:val="center"/>
            <w:tcMar>
              <w:top w:w="55" w:type="dxa"/>
              <w:bottom w:w="55" w:type="dxa"/>
              <w:start w:w="80" w:type="dxa"/>
              <w:end w:w="80" w:type="dxa"/>
            </w:tcMar>
            <w:tcBorders>
              <w:top w:val="single" w:sz="4" w:space="0" w:color="D7DBE2"/>
              <w:bottom w:val="single" w:sz="4" w:space="0" w:color="D7DBE2"/>
              <w:start w:val="single" w:sz="4" w:space="0" w:color="D7DBE2"/>
              <w:end w:val="single" w:sz="4" w:space="0" w:color="D7DBE2"/>
            </w:tcBorders>
          </w:tcPr>
          <w:p>
            <w:pPr>
              <w:spacing w:before="0" w:after="0" w:line="259" w:lineRule="auto"/>
              <w:jc w:val="center"/>
            </w:pPr>
            <w:r>
              <w:rPr>
                <w:lang w:val="zh-TW" w:eastAsia="zh-TW"/>
              </w:rPr>
            </w:r>
            <w:r>
              <w:rPr>
                <w:rFonts w:ascii="Noto Sans TC" w:hAnsi="Noto Sans TC" w:eastAsia="Noto Sans TC" w:cs="Noto Sans TC"/>
                <w:b w:val="0"/>
                <w:color w:val="0B2545"/>
                <w:sz w:val="15"/>
                <w:lang w:val="zh-TW" w:eastAsia="zh-TW"/>
              </w:rPr>
              <w:t>無關</w:t>
            </w:r>
          </w:p>
        </w:tc>
        <w:tc>
          <w:tcPr>
            <w:tcW w:type="dxa" w:w="1600"/>
            <w:vAlign w:val="center"/>
            <w:tcMar>
              <w:top w:w="55" w:type="dxa"/>
              <w:bottom w:w="55" w:type="dxa"/>
              <w:start w:w="80" w:type="dxa"/>
              <w:end w:w="80" w:type="dxa"/>
            </w:tcMar>
            <w:tcBorders>
              <w:top w:val="single" w:sz="4" w:space="0" w:color="D7DBE2"/>
              <w:bottom w:val="single" w:sz="4" w:space="0" w:color="D7DBE2"/>
              <w:start w:val="single" w:sz="4" w:space="0" w:color="D7DBE2"/>
              <w:end w:val="single" w:sz="4" w:space="0" w:color="D7DBE2"/>
            </w:tcBorders>
          </w:tcPr>
          <w:p>
            <w:pPr>
              <w:spacing w:before="0" w:after="0" w:line="259" w:lineRule="auto"/>
              <w:jc w:val="center"/>
            </w:pPr>
            <w:r>
              <w:rPr>
                <w:lang w:val="zh-TW" w:eastAsia="zh-TW"/>
              </w:rPr>
            </w:r>
            <w:r>
              <w:rPr>
                <w:rFonts w:ascii="Noto Sans TC" w:hAnsi="Noto Sans TC" w:eastAsia="Noto Sans TC" w:cs="Noto Sans TC"/>
                <w:b w:val="0"/>
                <w:color w:val="0B2545"/>
                <w:sz w:val="15"/>
                <w:lang w:val="zh-TW" w:eastAsia="zh-TW"/>
              </w:rPr>
              <w:t>無關</w:t>
            </w:r>
          </w:p>
        </w:tc>
        <w:tc>
          <w:tcPr>
            <w:tcW w:type="dxa" w:w="1000"/>
            <w:vAlign w:val="center"/>
            <w:tcMar>
              <w:top w:w="55" w:type="dxa"/>
              <w:bottom w:w="55" w:type="dxa"/>
              <w:start w:w="80" w:type="dxa"/>
              <w:end w:w="80" w:type="dxa"/>
            </w:tcMar>
            <w:tcBorders>
              <w:top w:val="single" w:sz="4" w:space="0" w:color="D7DBE2"/>
              <w:bottom w:val="single" w:sz="4" w:space="0" w:color="D7DBE2"/>
              <w:start w:val="single" w:sz="4" w:space="0" w:color="D7DBE2"/>
              <w:end w:val="single" w:sz="4" w:space="0" w:color="D7DBE2"/>
            </w:tcBorders>
          </w:tcPr>
          <w:p>
            <w:pPr>
              <w:spacing w:before="0" w:after="0" w:line="259" w:lineRule="auto"/>
              <w:jc w:val="center"/>
            </w:pPr>
            <w:r>
              <w:rPr>
                <w:lang w:val="zh-TW" w:eastAsia="zh-TW"/>
              </w:rPr>
            </w:r>
            <w:r>
              <w:rPr>
                <w:rFonts w:ascii="Noto Sans TC" w:hAnsi="Noto Sans TC" w:eastAsia="Noto Sans TC" w:cs="Noto Sans TC"/>
                <w:b w:val="0"/>
                <w:color w:val="0B2545"/>
                <w:sz w:val="15"/>
                <w:lang w:val="zh-TW" w:eastAsia="zh-TW"/>
              </w:rPr>
              <w:t>一致</w:t>
            </w:r>
          </w:p>
        </w:tc>
      </w:tr>
      <w:tr>
        <w:trPr>
          <w:cantSplit/>
        </w:trPr>
        <w:tc>
          <w:tcPr>
            <w:tcW w:type="dxa" w:w="600"/>
            <w:vAlign w:val="center"/>
            <w:tcMar>
              <w:top w:w="55" w:type="dxa"/>
              <w:bottom w:w="55" w:type="dxa"/>
              <w:start w:w="80" w:type="dxa"/>
              <w:end w:w="80" w:type="dxa"/>
            </w:tcMar>
            <w:tcBorders>
              <w:top w:val="single" w:sz="4" w:space="0" w:color="D7DBE2"/>
              <w:bottom w:val="single" w:sz="4" w:space="0" w:color="D7DBE2"/>
              <w:start w:val="single" w:sz="4" w:space="0" w:color="D7DBE2"/>
              <w:end w:val="single" w:sz="4" w:space="0" w:color="D7DBE2"/>
            </w:tcBorders>
          </w:tcPr>
          <w:p>
            <w:pPr>
              <w:spacing w:before="0" w:after="0" w:line="259" w:lineRule="auto"/>
              <w:jc w:val="center"/>
            </w:pPr>
            <w:r>
              <w:rPr>
                <w:lang w:val="zh-TW" w:eastAsia="zh-TW"/>
              </w:rPr>
            </w:r>
            <w:r>
              <w:rPr>
                <w:rFonts w:ascii="Noto Sans TC" w:hAnsi="Noto Sans TC" w:eastAsia="Noto Sans TC" w:cs="Noto Sans TC"/>
                <w:b w:val="0"/>
                <w:color w:val="0B2545"/>
                <w:sz w:val="15"/>
                <w:lang w:val="zh-TW" w:eastAsia="zh-TW"/>
              </w:rPr>
              <w:t>55</w:t>
            </w:r>
          </w:p>
        </w:tc>
        <w:tc>
          <w:tcPr>
            <w:tcW w:type="dxa" w:w="4560"/>
            <w:vAlign w:val="center"/>
            <w:tcMar>
              <w:top w:w="55" w:type="dxa"/>
              <w:bottom w:w="55" w:type="dxa"/>
              <w:start w:w="80" w:type="dxa"/>
              <w:end w:w="80" w:type="dxa"/>
            </w:tcMar>
            <w:tcBorders>
              <w:top w:val="single" w:sz="4" w:space="0" w:color="D7DBE2"/>
              <w:bottom w:val="single" w:sz="4" w:space="0" w:color="D7DBE2"/>
              <w:start w:val="single" w:sz="4" w:space="0" w:color="D7DBE2"/>
              <w:end w:val="single" w:sz="4" w:space="0" w:color="D7DBE2"/>
            </w:tcBorders>
          </w:tcPr>
          <w:p>
            <w:pPr>
              <w:spacing w:before="0" w:after="0" w:line="259" w:lineRule="auto"/>
              <w:jc w:val="left"/>
            </w:pPr>
            <w:r>
              <w:rPr>
                <w:lang w:val="zh-TW" w:eastAsia="zh-TW"/>
              </w:rPr>
            </w:r>
            <w:r>
              <w:rPr>
                <w:rFonts w:ascii="DejaVu Sans Mono" w:hAnsi="DejaVu Sans Mono" w:eastAsia="DejaVu Sans Mono" w:cs="DejaVu Sans Mono"/>
                <w:b w:val="0"/>
                <w:color w:val="0B2545"/>
                <w:sz w:val="14"/>
                <w:lang w:val="zh-TW" w:eastAsia="zh-TW"/>
              </w:rPr>
              <w:t>b3fb7a0d-f757-4c74-980e-2e4333e992f9</w:t>
            </w:r>
          </w:p>
        </w:tc>
        <w:tc>
          <w:tcPr>
            <w:tcW w:type="dxa" w:w="1600"/>
            <w:vAlign w:val="center"/>
            <w:tcMar>
              <w:top w:w="55" w:type="dxa"/>
              <w:bottom w:w="55" w:type="dxa"/>
              <w:start w:w="80" w:type="dxa"/>
              <w:end w:w="80" w:type="dxa"/>
            </w:tcMar>
            <w:tcBorders>
              <w:top w:val="single" w:sz="4" w:space="0" w:color="D7DBE2"/>
              <w:bottom w:val="single" w:sz="4" w:space="0" w:color="D7DBE2"/>
              <w:start w:val="single" w:sz="4" w:space="0" w:color="D7DBE2"/>
              <w:end w:val="single" w:sz="4" w:space="0" w:color="D7DBE2"/>
            </w:tcBorders>
          </w:tcPr>
          <w:p>
            <w:pPr>
              <w:spacing w:before="0" w:after="0" w:line="259" w:lineRule="auto"/>
              <w:jc w:val="center"/>
            </w:pPr>
            <w:r>
              <w:rPr>
                <w:lang w:val="zh-TW" w:eastAsia="zh-TW"/>
              </w:rPr>
            </w:r>
            <w:r>
              <w:rPr>
                <w:rFonts w:ascii="Noto Sans TC" w:hAnsi="Noto Sans TC" w:eastAsia="Noto Sans TC" w:cs="Noto Sans TC"/>
                <w:b w:val="0"/>
                <w:color w:val="0B2545"/>
                <w:sz w:val="15"/>
                <w:lang w:val="zh-TW" w:eastAsia="zh-TW"/>
              </w:rPr>
              <w:t>無關</w:t>
            </w:r>
          </w:p>
        </w:tc>
        <w:tc>
          <w:tcPr>
            <w:tcW w:type="dxa" w:w="1600"/>
            <w:vAlign w:val="center"/>
            <w:tcMar>
              <w:top w:w="55" w:type="dxa"/>
              <w:bottom w:w="55" w:type="dxa"/>
              <w:start w:w="80" w:type="dxa"/>
              <w:end w:w="80" w:type="dxa"/>
            </w:tcMar>
            <w:tcBorders>
              <w:top w:val="single" w:sz="4" w:space="0" w:color="D7DBE2"/>
              <w:bottom w:val="single" w:sz="4" w:space="0" w:color="D7DBE2"/>
              <w:start w:val="single" w:sz="4" w:space="0" w:color="D7DBE2"/>
              <w:end w:val="single" w:sz="4" w:space="0" w:color="D7DBE2"/>
            </w:tcBorders>
          </w:tcPr>
          <w:p>
            <w:pPr>
              <w:spacing w:before="0" w:after="0" w:line="259" w:lineRule="auto"/>
              <w:jc w:val="center"/>
            </w:pPr>
            <w:r>
              <w:rPr>
                <w:lang w:val="zh-TW" w:eastAsia="zh-TW"/>
              </w:rPr>
            </w:r>
            <w:r>
              <w:rPr>
                <w:rFonts w:ascii="Noto Sans TC" w:hAnsi="Noto Sans TC" w:eastAsia="Noto Sans TC" w:cs="Noto Sans TC"/>
                <w:b w:val="0"/>
                <w:color w:val="0B2545"/>
                <w:sz w:val="15"/>
                <w:lang w:val="zh-TW" w:eastAsia="zh-TW"/>
              </w:rPr>
              <w:t>無關</w:t>
            </w:r>
          </w:p>
        </w:tc>
        <w:tc>
          <w:tcPr>
            <w:tcW w:type="dxa" w:w="1000"/>
            <w:vAlign w:val="center"/>
            <w:tcMar>
              <w:top w:w="55" w:type="dxa"/>
              <w:bottom w:w="55" w:type="dxa"/>
              <w:start w:w="80" w:type="dxa"/>
              <w:end w:w="80" w:type="dxa"/>
            </w:tcMar>
            <w:tcBorders>
              <w:top w:val="single" w:sz="4" w:space="0" w:color="D7DBE2"/>
              <w:bottom w:val="single" w:sz="4" w:space="0" w:color="D7DBE2"/>
              <w:start w:val="single" w:sz="4" w:space="0" w:color="D7DBE2"/>
              <w:end w:val="single" w:sz="4" w:space="0" w:color="D7DBE2"/>
            </w:tcBorders>
          </w:tcPr>
          <w:p>
            <w:pPr>
              <w:spacing w:before="0" w:after="0" w:line="259" w:lineRule="auto"/>
              <w:jc w:val="center"/>
            </w:pPr>
            <w:r>
              <w:rPr>
                <w:lang w:val="zh-TW" w:eastAsia="zh-TW"/>
              </w:rPr>
            </w:r>
            <w:r>
              <w:rPr>
                <w:rFonts w:ascii="Noto Sans TC" w:hAnsi="Noto Sans TC" w:eastAsia="Noto Sans TC" w:cs="Noto Sans TC"/>
                <w:b w:val="0"/>
                <w:color w:val="0B2545"/>
                <w:sz w:val="15"/>
                <w:lang w:val="zh-TW" w:eastAsia="zh-TW"/>
              </w:rPr>
              <w:t>一致</w:t>
            </w:r>
          </w:p>
        </w:tc>
      </w:tr>
      <w:tr>
        <w:trPr>
          <w:cantSplit/>
        </w:trPr>
        <w:tc>
          <w:tcPr>
            <w:tcW w:type="dxa" w:w="600"/>
            <w:vAlign w:val="center"/>
            <w:tcMar>
              <w:top w:w="55" w:type="dxa"/>
              <w:bottom w:w="55" w:type="dxa"/>
              <w:start w:w="80" w:type="dxa"/>
              <w:end w:w="80" w:type="dxa"/>
            </w:tcMar>
            <w:tcBorders>
              <w:top w:val="single" w:sz="4" w:space="0" w:color="D7DBE2"/>
              <w:bottom w:val="single" w:sz="4" w:space="0" w:color="D7DBE2"/>
              <w:start w:val="single" w:sz="4" w:space="0" w:color="D7DBE2"/>
              <w:end w:val="single" w:sz="4" w:space="0" w:color="D7DBE2"/>
            </w:tcBorders>
          </w:tcPr>
          <w:p>
            <w:pPr>
              <w:spacing w:before="0" w:after="0" w:line="259" w:lineRule="auto"/>
              <w:jc w:val="center"/>
            </w:pPr>
            <w:r>
              <w:rPr>
                <w:lang w:val="zh-TW" w:eastAsia="zh-TW"/>
              </w:rPr>
            </w:r>
            <w:r>
              <w:rPr>
                <w:rFonts w:ascii="Noto Sans TC" w:hAnsi="Noto Sans TC" w:eastAsia="Noto Sans TC" w:cs="Noto Sans TC"/>
                <w:b w:val="0"/>
                <w:color w:val="0B2545"/>
                <w:sz w:val="15"/>
                <w:lang w:val="zh-TW" w:eastAsia="zh-TW"/>
              </w:rPr>
              <w:t>56</w:t>
            </w:r>
          </w:p>
        </w:tc>
        <w:tc>
          <w:tcPr>
            <w:tcW w:type="dxa" w:w="4560"/>
            <w:vAlign w:val="center"/>
            <w:tcMar>
              <w:top w:w="55" w:type="dxa"/>
              <w:bottom w:w="55" w:type="dxa"/>
              <w:start w:w="80" w:type="dxa"/>
              <w:end w:w="80" w:type="dxa"/>
            </w:tcMar>
            <w:tcBorders>
              <w:top w:val="single" w:sz="4" w:space="0" w:color="D7DBE2"/>
              <w:bottom w:val="single" w:sz="4" w:space="0" w:color="D7DBE2"/>
              <w:start w:val="single" w:sz="4" w:space="0" w:color="D7DBE2"/>
              <w:end w:val="single" w:sz="4" w:space="0" w:color="D7DBE2"/>
            </w:tcBorders>
          </w:tcPr>
          <w:p>
            <w:pPr>
              <w:spacing w:before="0" w:after="0" w:line="259" w:lineRule="auto"/>
              <w:jc w:val="left"/>
            </w:pPr>
            <w:r>
              <w:rPr>
                <w:lang w:val="zh-TW" w:eastAsia="zh-TW"/>
              </w:rPr>
            </w:r>
            <w:r>
              <w:rPr>
                <w:rFonts w:ascii="DejaVu Sans Mono" w:hAnsi="DejaVu Sans Mono" w:eastAsia="DejaVu Sans Mono" w:cs="DejaVu Sans Mono"/>
                <w:b w:val="0"/>
                <w:color w:val="0B2545"/>
                <w:sz w:val="14"/>
                <w:lang w:val="zh-TW" w:eastAsia="zh-TW"/>
              </w:rPr>
              <w:t>096c61ec-a292-4ace-b7df-bf05517088d4</w:t>
            </w:r>
          </w:p>
        </w:tc>
        <w:tc>
          <w:tcPr>
            <w:tcW w:type="dxa" w:w="1600"/>
            <w:vAlign w:val="center"/>
            <w:tcMar>
              <w:top w:w="55" w:type="dxa"/>
              <w:bottom w:w="55" w:type="dxa"/>
              <w:start w:w="80" w:type="dxa"/>
              <w:end w:w="80" w:type="dxa"/>
            </w:tcMar>
            <w:tcBorders>
              <w:top w:val="single" w:sz="4" w:space="0" w:color="D7DBE2"/>
              <w:bottom w:val="single" w:sz="4" w:space="0" w:color="D7DBE2"/>
              <w:start w:val="single" w:sz="4" w:space="0" w:color="D7DBE2"/>
              <w:end w:val="single" w:sz="4" w:space="0" w:color="D7DBE2"/>
            </w:tcBorders>
          </w:tcPr>
          <w:p>
            <w:pPr>
              <w:spacing w:before="0" w:after="0" w:line="259" w:lineRule="auto"/>
              <w:jc w:val="center"/>
            </w:pPr>
            <w:r>
              <w:rPr>
                <w:lang w:val="zh-TW" w:eastAsia="zh-TW"/>
              </w:rPr>
            </w:r>
            <w:r>
              <w:rPr>
                <w:rFonts w:ascii="Noto Sans TC" w:hAnsi="Noto Sans TC" w:eastAsia="Noto Sans TC" w:cs="Noto Sans TC"/>
                <w:b w:val="0"/>
                <w:color w:val="0B2545"/>
                <w:sz w:val="15"/>
                <w:lang w:val="zh-TW" w:eastAsia="zh-TW"/>
              </w:rPr>
              <w:t>無關</w:t>
            </w:r>
          </w:p>
        </w:tc>
        <w:tc>
          <w:tcPr>
            <w:tcW w:type="dxa" w:w="1600"/>
            <w:vAlign w:val="center"/>
            <w:tcMar>
              <w:top w:w="55" w:type="dxa"/>
              <w:bottom w:w="55" w:type="dxa"/>
              <w:start w:w="80" w:type="dxa"/>
              <w:end w:w="80" w:type="dxa"/>
            </w:tcMar>
            <w:tcBorders>
              <w:top w:val="single" w:sz="4" w:space="0" w:color="D7DBE2"/>
              <w:bottom w:val="single" w:sz="4" w:space="0" w:color="D7DBE2"/>
              <w:start w:val="single" w:sz="4" w:space="0" w:color="D7DBE2"/>
              <w:end w:val="single" w:sz="4" w:space="0" w:color="D7DBE2"/>
            </w:tcBorders>
          </w:tcPr>
          <w:p>
            <w:pPr>
              <w:spacing w:before="0" w:after="0" w:line="259" w:lineRule="auto"/>
              <w:jc w:val="center"/>
            </w:pPr>
            <w:r>
              <w:rPr>
                <w:lang w:val="zh-TW" w:eastAsia="zh-TW"/>
              </w:rPr>
            </w:r>
            <w:r>
              <w:rPr>
                <w:rFonts w:ascii="Noto Sans TC" w:hAnsi="Noto Sans TC" w:eastAsia="Noto Sans TC" w:cs="Noto Sans TC"/>
                <w:b w:val="0"/>
                <w:color w:val="0B2545"/>
                <w:sz w:val="15"/>
                <w:lang w:val="zh-TW" w:eastAsia="zh-TW"/>
              </w:rPr>
              <w:t>無關</w:t>
            </w:r>
          </w:p>
        </w:tc>
        <w:tc>
          <w:tcPr>
            <w:tcW w:type="dxa" w:w="1000"/>
            <w:vAlign w:val="center"/>
            <w:tcMar>
              <w:top w:w="55" w:type="dxa"/>
              <w:bottom w:w="55" w:type="dxa"/>
              <w:start w:w="80" w:type="dxa"/>
              <w:end w:w="80" w:type="dxa"/>
            </w:tcMar>
            <w:tcBorders>
              <w:top w:val="single" w:sz="4" w:space="0" w:color="D7DBE2"/>
              <w:bottom w:val="single" w:sz="4" w:space="0" w:color="D7DBE2"/>
              <w:start w:val="single" w:sz="4" w:space="0" w:color="D7DBE2"/>
              <w:end w:val="single" w:sz="4" w:space="0" w:color="D7DBE2"/>
            </w:tcBorders>
          </w:tcPr>
          <w:p>
            <w:pPr>
              <w:spacing w:before="0" w:after="0" w:line="259" w:lineRule="auto"/>
              <w:jc w:val="center"/>
            </w:pPr>
            <w:r>
              <w:rPr>
                <w:lang w:val="zh-TW" w:eastAsia="zh-TW"/>
              </w:rPr>
            </w:r>
            <w:r>
              <w:rPr>
                <w:rFonts w:ascii="Noto Sans TC" w:hAnsi="Noto Sans TC" w:eastAsia="Noto Sans TC" w:cs="Noto Sans TC"/>
                <w:b w:val="0"/>
                <w:color w:val="0B2545"/>
                <w:sz w:val="15"/>
                <w:lang w:val="zh-TW" w:eastAsia="zh-TW"/>
              </w:rPr>
              <w:t>一致</w:t>
            </w:r>
          </w:p>
        </w:tc>
      </w:tr>
      <w:tr>
        <w:trPr>
          <w:cantSplit/>
        </w:trPr>
        <w:tc>
          <w:tcPr>
            <w:tcW w:type="dxa" w:w="600"/>
            <w:vAlign w:val="center"/>
            <w:tcMar>
              <w:top w:w="55" w:type="dxa"/>
              <w:bottom w:w="55" w:type="dxa"/>
              <w:start w:w="80" w:type="dxa"/>
              <w:end w:w="80" w:type="dxa"/>
            </w:tcMar>
            <w:tcBorders>
              <w:top w:val="single" w:sz="4" w:space="0" w:color="D7DBE2"/>
              <w:bottom w:val="single" w:sz="4" w:space="0" w:color="D7DBE2"/>
              <w:start w:val="single" w:sz="4" w:space="0" w:color="D7DBE2"/>
              <w:end w:val="single" w:sz="4" w:space="0" w:color="D7DBE2"/>
            </w:tcBorders>
          </w:tcPr>
          <w:p>
            <w:pPr>
              <w:spacing w:before="0" w:after="0" w:line="259" w:lineRule="auto"/>
              <w:jc w:val="center"/>
            </w:pPr>
            <w:r>
              <w:rPr>
                <w:lang w:val="zh-TW" w:eastAsia="zh-TW"/>
              </w:rPr>
            </w:r>
            <w:r>
              <w:rPr>
                <w:rFonts w:ascii="Noto Sans TC" w:hAnsi="Noto Sans TC" w:eastAsia="Noto Sans TC" w:cs="Noto Sans TC"/>
                <w:b w:val="0"/>
                <w:color w:val="0B2545"/>
                <w:sz w:val="15"/>
                <w:lang w:val="zh-TW" w:eastAsia="zh-TW"/>
              </w:rPr>
              <w:t>57</w:t>
            </w:r>
          </w:p>
        </w:tc>
        <w:tc>
          <w:tcPr>
            <w:tcW w:type="dxa" w:w="4560"/>
            <w:vAlign w:val="center"/>
            <w:tcMar>
              <w:top w:w="55" w:type="dxa"/>
              <w:bottom w:w="55" w:type="dxa"/>
              <w:start w:w="80" w:type="dxa"/>
              <w:end w:w="80" w:type="dxa"/>
            </w:tcMar>
            <w:tcBorders>
              <w:top w:val="single" w:sz="4" w:space="0" w:color="D7DBE2"/>
              <w:bottom w:val="single" w:sz="4" w:space="0" w:color="D7DBE2"/>
              <w:start w:val="single" w:sz="4" w:space="0" w:color="D7DBE2"/>
              <w:end w:val="single" w:sz="4" w:space="0" w:color="D7DBE2"/>
            </w:tcBorders>
          </w:tcPr>
          <w:p>
            <w:pPr>
              <w:spacing w:before="0" w:after="0" w:line="259" w:lineRule="auto"/>
              <w:jc w:val="left"/>
            </w:pPr>
            <w:r>
              <w:rPr>
                <w:lang w:val="zh-TW" w:eastAsia="zh-TW"/>
              </w:rPr>
            </w:r>
            <w:r>
              <w:rPr>
                <w:rFonts w:ascii="DejaVu Sans Mono" w:hAnsi="DejaVu Sans Mono" w:eastAsia="DejaVu Sans Mono" w:cs="DejaVu Sans Mono"/>
                <w:b w:val="0"/>
                <w:color w:val="0B2545"/>
                <w:sz w:val="14"/>
                <w:lang w:val="zh-TW" w:eastAsia="zh-TW"/>
              </w:rPr>
              <w:t>233a13c5-5ff5-441a-913d-e9d8331f187a</w:t>
            </w:r>
          </w:p>
        </w:tc>
        <w:tc>
          <w:tcPr>
            <w:tcW w:type="dxa" w:w="1600"/>
            <w:vAlign w:val="center"/>
            <w:tcMar>
              <w:top w:w="55" w:type="dxa"/>
              <w:bottom w:w="55" w:type="dxa"/>
              <w:start w:w="80" w:type="dxa"/>
              <w:end w:w="80" w:type="dxa"/>
            </w:tcMar>
            <w:tcBorders>
              <w:top w:val="single" w:sz="4" w:space="0" w:color="D7DBE2"/>
              <w:bottom w:val="single" w:sz="4" w:space="0" w:color="D7DBE2"/>
              <w:start w:val="single" w:sz="4" w:space="0" w:color="D7DBE2"/>
              <w:end w:val="single" w:sz="4" w:space="0" w:color="D7DBE2"/>
            </w:tcBorders>
          </w:tcPr>
          <w:p>
            <w:pPr>
              <w:spacing w:before="0" w:after="0" w:line="259" w:lineRule="auto"/>
              <w:jc w:val="center"/>
            </w:pPr>
            <w:r>
              <w:rPr>
                <w:lang w:val="zh-TW" w:eastAsia="zh-TW"/>
              </w:rPr>
            </w:r>
            <w:r>
              <w:rPr>
                <w:rFonts w:ascii="Noto Sans TC" w:hAnsi="Noto Sans TC" w:eastAsia="Noto Sans TC" w:cs="Noto Sans TC"/>
                <w:b w:val="0"/>
                <w:color w:val="0B2545"/>
                <w:sz w:val="15"/>
                <w:lang w:val="zh-TW" w:eastAsia="zh-TW"/>
              </w:rPr>
              <w:t>無關</w:t>
            </w:r>
          </w:p>
        </w:tc>
        <w:tc>
          <w:tcPr>
            <w:tcW w:type="dxa" w:w="1600"/>
            <w:vAlign w:val="center"/>
            <w:tcMar>
              <w:top w:w="55" w:type="dxa"/>
              <w:bottom w:w="55" w:type="dxa"/>
              <w:start w:w="80" w:type="dxa"/>
              <w:end w:w="80" w:type="dxa"/>
            </w:tcMar>
            <w:tcBorders>
              <w:top w:val="single" w:sz="4" w:space="0" w:color="D7DBE2"/>
              <w:bottom w:val="single" w:sz="4" w:space="0" w:color="D7DBE2"/>
              <w:start w:val="single" w:sz="4" w:space="0" w:color="D7DBE2"/>
              <w:end w:val="single" w:sz="4" w:space="0" w:color="D7DBE2"/>
            </w:tcBorders>
          </w:tcPr>
          <w:p>
            <w:pPr>
              <w:spacing w:before="0" w:after="0" w:line="259" w:lineRule="auto"/>
              <w:jc w:val="center"/>
            </w:pPr>
            <w:r>
              <w:rPr>
                <w:lang w:val="zh-TW" w:eastAsia="zh-TW"/>
              </w:rPr>
            </w:r>
            <w:r>
              <w:rPr>
                <w:rFonts w:ascii="Noto Sans TC" w:hAnsi="Noto Sans TC" w:eastAsia="Noto Sans TC" w:cs="Noto Sans TC"/>
                <w:b w:val="0"/>
                <w:color w:val="0B2545"/>
                <w:sz w:val="15"/>
                <w:lang w:val="zh-TW" w:eastAsia="zh-TW"/>
              </w:rPr>
              <w:t>無關</w:t>
            </w:r>
          </w:p>
        </w:tc>
        <w:tc>
          <w:tcPr>
            <w:tcW w:type="dxa" w:w="1000"/>
            <w:vAlign w:val="center"/>
            <w:tcMar>
              <w:top w:w="55" w:type="dxa"/>
              <w:bottom w:w="55" w:type="dxa"/>
              <w:start w:w="80" w:type="dxa"/>
              <w:end w:w="80" w:type="dxa"/>
            </w:tcMar>
            <w:tcBorders>
              <w:top w:val="single" w:sz="4" w:space="0" w:color="D7DBE2"/>
              <w:bottom w:val="single" w:sz="4" w:space="0" w:color="D7DBE2"/>
              <w:start w:val="single" w:sz="4" w:space="0" w:color="D7DBE2"/>
              <w:end w:val="single" w:sz="4" w:space="0" w:color="D7DBE2"/>
            </w:tcBorders>
          </w:tcPr>
          <w:p>
            <w:pPr>
              <w:spacing w:before="0" w:after="0" w:line="259" w:lineRule="auto"/>
              <w:jc w:val="center"/>
            </w:pPr>
            <w:r>
              <w:rPr>
                <w:lang w:val="zh-TW" w:eastAsia="zh-TW"/>
              </w:rPr>
            </w:r>
            <w:r>
              <w:rPr>
                <w:rFonts w:ascii="Noto Sans TC" w:hAnsi="Noto Sans TC" w:eastAsia="Noto Sans TC" w:cs="Noto Sans TC"/>
                <w:b w:val="0"/>
                <w:color w:val="0B2545"/>
                <w:sz w:val="15"/>
                <w:lang w:val="zh-TW" w:eastAsia="zh-TW"/>
              </w:rPr>
              <w:t>一致</w:t>
            </w:r>
          </w:p>
        </w:tc>
      </w:tr>
      <w:tr>
        <w:trPr>
          <w:cantSplit/>
        </w:trPr>
        <w:tc>
          <w:tcPr>
            <w:tcW w:type="dxa" w:w="600"/>
            <w:vAlign w:val="center"/>
            <w:tcMar>
              <w:top w:w="55" w:type="dxa"/>
              <w:bottom w:w="55" w:type="dxa"/>
              <w:start w:w="80" w:type="dxa"/>
              <w:end w:w="80" w:type="dxa"/>
            </w:tcMar>
            <w:tcBorders>
              <w:top w:val="single" w:sz="4" w:space="0" w:color="D7DBE2"/>
              <w:bottom w:val="single" w:sz="4" w:space="0" w:color="D7DBE2"/>
              <w:start w:val="single" w:sz="4" w:space="0" w:color="D7DBE2"/>
              <w:end w:val="single" w:sz="4" w:space="0" w:color="D7DBE2"/>
            </w:tcBorders>
          </w:tcPr>
          <w:p>
            <w:pPr>
              <w:spacing w:before="0" w:after="0" w:line="259" w:lineRule="auto"/>
              <w:jc w:val="center"/>
            </w:pPr>
            <w:r>
              <w:rPr>
                <w:lang w:val="zh-TW" w:eastAsia="zh-TW"/>
              </w:rPr>
            </w:r>
            <w:r>
              <w:rPr>
                <w:rFonts w:ascii="Noto Sans TC" w:hAnsi="Noto Sans TC" w:eastAsia="Noto Sans TC" w:cs="Noto Sans TC"/>
                <w:b w:val="0"/>
                <w:color w:val="0B2545"/>
                <w:sz w:val="15"/>
                <w:lang w:val="zh-TW" w:eastAsia="zh-TW"/>
              </w:rPr>
              <w:t>58</w:t>
            </w:r>
          </w:p>
        </w:tc>
        <w:tc>
          <w:tcPr>
            <w:tcW w:type="dxa" w:w="4560"/>
            <w:vAlign w:val="center"/>
            <w:tcMar>
              <w:top w:w="55" w:type="dxa"/>
              <w:bottom w:w="55" w:type="dxa"/>
              <w:start w:w="80" w:type="dxa"/>
              <w:end w:w="80" w:type="dxa"/>
            </w:tcMar>
            <w:tcBorders>
              <w:top w:val="single" w:sz="4" w:space="0" w:color="D7DBE2"/>
              <w:bottom w:val="single" w:sz="4" w:space="0" w:color="D7DBE2"/>
              <w:start w:val="single" w:sz="4" w:space="0" w:color="D7DBE2"/>
              <w:end w:val="single" w:sz="4" w:space="0" w:color="D7DBE2"/>
            </w:tcBorders>
          </w:tcPr>
          <w:p>
            <w:pPr>
              <w:spacing w:before="0" w:after="0" w:line="259" w:lineRule="auto"/>
              <w:jc w:val="left"/>
            </w:pPr>
            <w:r>
              <w:rPr>
                <w:lang w:val="zh-TW" w:eastAsia="zh-TW"/>
              </w:rPr>
            </w:r>
            <w:r>
              <w:rPr>
                <w:rFonts w:ascii="DejaVu Sans Mono" w:hAnsi="DejaVu Sans Mono" w:eastAsia="DejaVu Sans Mono" w:cs="DejaVu Sans Mono"/>
                <w:b w:val="0"/>
                <w:color w:val="0B2545"/>
                <w:sz w:val="14"/>
                <w:lang w:val="zh-TW" w:eastAsia="zh-TW"/>
              </w:rPr>
              <w:t>78099e6e-6b0e-4c4c-bd8d-4cad1b2f0ca2</w:t>
            </w:r>
          </w:p>
        </w:tc>
        <w:tc>
          <w:tcPr>
            <w:tcW w:type="dxa" w:w="1600"/>
            <w:vAlign w:val="center"/>
            <w:tcMar>
              <w:top w:w="55" w:type="dxa"/>
              <w:bottom w:w="55" w:type="dxa"/>
              <w:start w:w="80" w:type="dxa"/>
              <w:end w:w="80" w:type="dxa"/>
            </w:tcMar>
            <w:tcBorders>
              <w:top w:val="single" w:sz="4" w:space="0" w:color="D7DBE2"/>
              <w:bottom w:val="single" w:sz="4" w:space="0" w:color="D7DBE2"/>
              <w:start w:val="single" w:sz="4" w:space="0" w:color="D7DBE2"/>
              <w:end w:val="single" w:sz="4" w:space="0" w:color="D7DBE2"/>
            </w:tcBorders>
          </w:tcPr>
          <w:p>
            <w:pPr>
              <w:spacing w:before="0" w:after="0" w:line="259" w:lineRule="auto"/>
              <w:jc w:val="center"/>
            </w:pPr>
            <w:r>
              <w:rPr>
                <w:lang w:val="zh-TW" w:eastAsia="zh-TW"/>
              </w:rPr>
            </w:r>
            <w:r>
              <w:rPr>
                <w:rFonts w:ascii="Noto Sans TC" w:hAnsi="Noto Sans TC" w:eastAsia="Noto Sans TC" w:cs="Noto Sans TC"/>
                <w:b w:val="0"/>
                <w:color w:val="0B2545"/>
                <w:sz w:val="15"/>
                <w:lang w:val="zh-TW" w:eastAsia="zh-TW"/>
              </w:rPr>
              <w:t>無關</w:t>
            </w:r>
          </w:p>
        </w:tc>
        <w:tc>
          <w:tcPr>
            <w:tcW w:type="dxa" w:w="1600"/>
            <w:vAlign w:val="center"/>
            <w:tcMar>
              <w:top w:w="55" w:type="dxa"/>
              <w:bottom w:w="55" w:type="dxa"/>
              <w:start w:w="80" w:type="dxa"/>
              <w:end w:w="80" w:type="dxa"/>
            </w:tcMar>
            <w:tcBorders>
              <w:top w:val="single" w:sz="4" w:space="0" w:color="D7DBE2"/>
              <w:bottom w:val="single" w:sz="4" w:space="0" w:color="D7DBE2"/>
              <w:start w:val="single" w:sz="4" w:space="0" w:color="D7DBE2"/>
              <w:end w:val="single" w:sz="4" w:space="0" w:color="D7DBE2"/>
            </w:tcBorders>
          </w:tcPr>
          <w:p>
            <w:pPr>
              <w:spacing w:before="0" w:after="0" w:line="259" w:lineRule="auto"/>
              <w:jc w:val="center"/>
            </w:pPr>
            <w:r>
              <w:rPr>
                <w:lang w:val="zh-TW" w:eastAsia="zh-TW"/>
              </w:rPr>
            </w:r>
            <w:r>
              <w:rPr>
                <w:rFonts w:ascii="Noto Sans TC" w:hAnsi="Noto Sans TC" w:eastAsia="Noto Sans TC" w:cs="Noto Sans TC"/>
                <w:b w:val="0"/>
                <w:color w:val="0B2545"/>
                <w:sz w:val="15"/>
                <w:lang w:val="zh-TW" w:eastAsia="zh-TW"/>
              </w:rPr>
              <w:t>無關</w:t>
            </w:r>
          </w:p>
        </w:tc>
        <w:tc>
          <w:tcPr>
            <w:tcW w:type="dxa" w:w="1000"/>
            <w:vAlign w:val="center"/>
            <w:tcMar>
              <w:top w:w="55" w:type="dxa"/>
              <w:bottom w:w="55" w:type="dxa"/>
              <w:start w:w="80" w:type="dxa"/>
              <w:end w:w="80" w:type="dxa"/>
            </w:tcMar>
            <w:tcBorders>
              <w:top w:val="single" w:sz="4" w:space="0" w:color="D7DBE2"/>
              <w:bottom w:val="single" w:sz="4" w:space="0" w:color="D7DBE2"/>
              <w:start w:val="single" w:sz="4" w:space="0" w:color="D7DBE2"/>
              <w:end w:val="single" w:sz="4" w:space="0" w:color="D7DBE2"/>
            </w:tcBorders>
          </w:tcPr>
          <w:p>
            <w:pPr>
              <w:spacing w:before="0" w:after="0" w:line="259" w:lineRule="auto"/>
              <w:jc w:val="center"/>
            </w:pPr>
            <w:r>
              <w:rPr>
                <w:lang w:val="zh-TW" w:eastAsia="zh-TW"/>
              </w:rPr>
            </w:r>
            <w:r>
              <w:rPr>
                <w:rFonts w:ascii="Noto Sans TC" w:hAnsi="Noto Sans TC" w:eastAsia="Noto Sans TC" w:cs="Noto Sans TC"/>
                <w:b w:val="0"/>
                <w:color w:val="0B2545"/>
                <w:sz w:val="15"/>
                <w:lang w:val="zh-TW" w:eastAsia="zh-TW"/>
              </w:rPr>
              <w:t>一致</w:t>
            </w:r>
          </w:p>
        </w:tc>
      </w:tr>
      <w:tr>
        <w:trPr>
          <w:cantSplit/>
        </w:trPr>
        <w:tc>
          <w:tcPr>
            <w:tcW w:type="dxa" w:w="600"/>
            <w:vAlign w:val="center"/>
            <w:tcMar>
              <w:top w:w="55" w:type="dxa"/>
              <w:bottom w:w="55" w:type="dxa"/>
              <w:start w:w="80" w:type="dxa"/>
              <w:end w:w="80" w:type="dxa"/>
            </w:tcMar>
            <w:tcBorders>
              <w:top w:val="single" w:sz="4" w:space="0" w:color="D7DBE2"/>
              <w:bottom w:val="single" w:sz="4" w:space="0" w:color="D7DBE2"/>
              <w:start w:val="single" w:sz="4" w:space="0" w:color="D7DBE2"/>
              <w:end w:val="single" w:sz="4" w:space="0" w:color="D7DBE2"/>
            </w:tcBorders>
          </w:tcPr>
          <w:p>
            <w:pPr>
              <w:spacing w:before="0" w:after="0" w:line="259" w:lineRule="auto"/>
              <w:jc w:val="center"/>
            </w:pPr>
            <w:r>
              <w:rPr>
                <w:lang w:val="zh-TW" w:eastAsia="zh-TW"/>
              </w:rPr>
            </w:r>
            <w:r>
              <w:rPr>
                <w:rFonts w:ascii="Noto Sans TC" w:hAnsi="Noto Sans TC" w:eastAsia="Noto Sans TC" w:cs="Noto Sans TC"/>
                <w:b w:val="0"/>
                <w:color w:val="0B2545"/>
                <w:sz w:val="15"/>
                <w:lang w:val="zh-TW" w:eastAsia="zh-TW"/>
              </w:rPr>
              <w:t>59</w:t>
            </w:r>
          </w:p>
        </w:tc>
        <w:tc>
          <w:tcPr>
            <w:tcW w:type="dxa" w:w="4560"/>
            <w:vAlign w:val="center"/>
            <w:tcMar>
              <w:top w:w="55" w:type="dxa"/>
              <w:bottom w:w="55" w:type="dxa"/>
              <w:start w:w="80" w:type="dxa"/>
              <w:end w:w="80" w:type="dxa"/>
            </w:tcMar>
            <w:tcBorders>
              <w:top w:val="single" w:sz="4" w:space="0" w:color="D7DBE2"/>
              <w:bottom w:val="single" w:sz="4" w:space="0" w:color="D7DBE2"/>
              <w:start w:val="single" w:sz="4" w:space="0" w:color="D7DBE2"/>
              <w:end w:val="single" w:sz="4" w:space="0" w:color="D7DBE2"/>
            </w:tcBorders>
          </w:tcPr>
          <w:p>
            <w:pPr>
              <w:spacing w:before="0" w:after="0" w:line="259" w:lineRule="auto"/>
              <w:jc w:val="left"/>
            </w:pPr>
            <w:r>
              <w:rPr>
                <w:lang w:val="zh-TW" w:eastAsia="zh-TW"/>
              </w:rPr>
            </w:r>
            <w:r>
              <w:rPr>
                <w:rFonts w:ascii="DejaVu Sans Mono" w:hAnsi="DejaVu Sans Mono" w:eastAsia="DejaVu Sans Mono" w:cs="DejaVu Sans Mono"/>
                <w:b w:val="0"/>
                <w:color w:val="0B2545"/>
                <w:sz w:val="14"/>
                <w:lang w:val="zh-TW" w:eastAsia="zh-TW"/>
              </w:rPr>
              <w:t>88c66954-a022-4bda-907b-56164f5b83c6</w:t>
            </w:r>
          </w:p>
        </w:tc>
        <w:tc>
          <w:tcPr>
            <w:tcW w:type="dxa" w:w="1600"/>
            <w:vAlign w:val="center"/>
            <w:tcMar>
              <w:top w:w="55" w:type="dxa"/>
              <w:bottom w:w="55" w:type="dxa"/>
              <w:start w:w="80" w:type="dxa"/>
              <w:end w:w="80" w:type="dxa"/>
            </w:tcMar>
            <w:tcBorders>
              <w:top w:val="single" w:sz="4" w:space="0" w:color="D7DBE2"/>
              <w:bottom w:val="single" w:sz="4" w:space="0" w:color="D7DBE2"/>
              <w:start w:val="single" w:sz="4" w:space="0" w:color="D7DBE2"/>
              <w:end w:val="single" w:sz="4" w:space="0" w:color="D7DBE2"/>
            </w:tcBorders>
          </w:tcPr>
          <w:p>
            <w:pPr>
              <w:spacing w:before="0" w:after="0" w:line="259" w:lineRule="auto"/>
              <w:jc w:val="center"/>
            </w:pPr>
            <w:r>
              <w:rPr>
                <w:lang w:val="zh-TW" w:eastAsia="zh-TW"/>
              </w:rPr>
            </w:r>
            <w:r>
              <w:rPr>
                <w:rFonts w:ascii="Noto Sans TC" w:hAnsi="Noto Sans TC" w:eastAsia="Noto Sans TC" w:cs="Noto Sans TC"/>
                <w:b w:val="0"/>
                <w:color w:val="0B2545"/>
                <w:sz w:val="15"/>
                <w:lang w:val="zh-TW" w:eastAsia="zh-TW"/>
              </w:rPr>
              <w:t>無關</w:t>
            </w:r>
          </w:p>
        </w:tc>
        <w:tc>
          <w:tcPr>
            <w:tcW w:type="dxa" w:w="1600"/>
            <w:vAlign w:val="center"/>
            <w:tcMar>
              <w:top w:w="55" w:type="dxa"/>
              <w:bottom w:w="55" w:type="dxa"/>
              <w:start w:w="80" w:type="dxa"/>
              <w:end w:w="80" w:type="dxa"/>
            </w:tcMar>
            <w:tcBorders>
              <w:top w:val="single" w:sz="4" w:space="0" w:color="D7DBE2"/>
              <w:bottom w:val="single" w:sz="4" w:space="0" w:color="D7DBE2"/>
              <w:start w:val="single" w:sz="4" w:space="0" w:color="D7DBE2"/>
              <w:end w:val="single" w:sz="4" w:space="0" w:color="D7DBE2"/>
            </w:tcBorders>
          </w:tcPr>
          <w:p>
            <w:pPr>
              <w:spacing w:before="0" w:after="0" w:line="259" w:lineRule="auto"/>
              <w:jc w:val="center"/>
            </w:pPr>
            <w:r>
              <w:rPr>
                <w:lang w:val="zh-TW" w:eastAsia="zh-TW"/>
              </w:rPr>
            </w:r>
            <w:r>
              <w:rPr>
                <w:rFonts w:ascii="Noto Sans TC" w:hAnsi="Noto Sans TC" w:eastAsia="Noto Sans TC" w:cs="Noto Sans TC"/>
                <w:b w:val="0"/>
                <w:color w:val="0B2545"/>
                <w:sz w:val="15"/>
                <w:lang w:val="zh-TW" w:eastAsia="zh-TW"/>
              </w:rPr>
              <w:t>無關</w:t>
            </w:r>
          </w:p>
        </w:tc>
        <w:tc>
          <w:tcPr>
            <w:tcW w:type="dxa" w:w="1000"/>
            <w:vAlign w:val="center"/>
            <w:tcMar>
              <w:top w:w="55" w:type="dxa"/>
              <w:bottom w:w="55" w:type="dxa"/>
              <w:start w:w="80" w:type="dxa"/>
              <w:end w:w="80" w:type="dxa"/>
            </w:tcMar>
            <w:tcBorders>
              <w:top w:val="single" w:sz="4" w:space="0" w:color="D7DBE2"/>
              <w:bottom w:val="single" w:sz="4" w:space="0" w:color="D7DBE2"/>
              <w:start w:val="single" w:sz="4" w:space="0" w:color="D7DBE2"/>
              <w:end w:val="single" w:sz="4" w:space="0" w:color="D7DBE2"/>
            </w:tcBorders>
          </w:tcPr>
          <w:p>
            <w:pPr>
              <w:spacing w:before="0" w:after="0" w:line="259" w:lineRule="auto"/>
              <w:jc w:val="center"/>
            </w:pPr>
            <w:r>
              <w:rPr>
                <w:lang w:val="zh-TW" w:eastAsia="zh-TW"/>
              </w:rPr>
            </w:r>
            <w:r>
              <w:rPr>
                <w:rFonts w:ascii="Noto Sans TC" w:hAnsi="Noto Sans TC" w:eastAsia="Noto Sans TC" w:cs="Noto Sans TC"/>
                <w:b w:val="0"/>
                <w:color w:val="0B2545"/>
                <w:sz w:val="15"/>
                <w:lang w:val="zh-TW" w:eastAsia="zh-TW"/>
              </w:rPr>
              <w:t>一致</w:t>
            </w:r>
          </w:p>
        </w:tc>
      </w:tr>
      <w:tr>
        <w:trPr>
          <w:cantSplit/>
        </w:trPr>
        <w:tc>
          <w:tcPr>
            <w:tcW w:type="dxa" w:w="600"/>
            <w:vAlign w:val="center"/>
            <w:tcMar>
              <w:top w:w="55" w:type="dxa"/>
              <w:bottom w:w="55" w:type="dxa"/>
              <w:start w:w="80" w:type="dxa"/>
              <w:end w:w="80" w:type="dxa"/>
            </w:tcMar>
            <w:tcBorders>
              <w:top w:val="single" w:sz="4" w:space="0" w:color="D7DBE2"/>
              <w:bottom w:val="single" w:sz="4" w:space="0" w:color="D7DBE2"/>
              <w:start w:val="single" w:sz="4" w:space="0" w:color="D7DBE2"/>
              <w:end w:val="single" w:sz="4" w:space="0" w:color="D7DBE2"/>
            </w:tcBorders>
          </w:tcPr>
          <w:p>
            <w:pPr>
              <w:spacing w:before="0" w:after="0" w:line="259" w:lineRule="auto"/>
              <w:jc w:val="center"/>
            </w:pPr>
            <w:r>
              <w:rPr>
                <w:lang w:val="zh-TW" w:eastAsia="zh-TW"/>
              </w:rPr>
            </w:r>
            <w:r>
              <w:rPr>
                <w:rFonts w:ascii="Noto Sans TC" w:hAnsi="Noto Sans TC" w:eastAsia="Noto Sans TC" w:cs="Noto Sans TC"/>
                <w:b w:val="0"/>
                <w:color w:val="0B2545"/>
                <w:sz w:val="15"/>
                <w:lang w:val="zh-TW" w:eastAsia="zh-TW"/>
              </w:rPr>
              <w:t>60</w:t>
            </w:r>
          </w:p>
        </w:tc>
        <w:tc>
          <w:tcPr>
            <w:tcW w:type="dxa" w:w="4560"/>
            <w:vAlign w:val="center"/>
            <w:tcMar>
              <w:top w:w="55" w:type="dxa"/>
              <w:bottom w:w="55" w:type="dxa"/>
              <w:start w:w="80" w:type="dxa"/>
              <w:end w:w="80" w:type="dxa"/>
            </w:tcMar>
            <w:tcBorders>
              <w:top w:val="single" w:sz="4" w:space="0" w:color="D7DBE2"/>
              <w:bottom w:val="single" w:sz="4" w:space="0" w:color="D7DBE2"/>
              <w:start w:val="single" w:sz="4" w:space="0" w:color="D7DBE2"/>
              <w:end w:val="single" w:sz="4" w:space="0" w:color="D7DBE2"/>
            </w:tcBorders>
          </w:tcPr>
          <w:p>
            <w:pPr>
              <w:spacing w:before="0" w:after="0" w:line="259" w:lineRule="auto"/>
              <w:jc w:val="left"/>
            </w:pPr>
            <w:r>
              <w:rPr>
                <w:lang w:val="zh-TW" w:eastAsia="zh-TW"/>
              </w:rPr>
            </w:r>
            <w:r>
              <w:rPr>
                <w:rFonts w:ascii="DejaVu Sans Mono" w:hAnsi="DejaVu Sans Mono" w:eastAsia="DejaVu Sans Mono" w:cs="DejaVu Sans Mono"/>
                <w:b w:val="0"/>
                <w:color w:val="0B2545"/>
                <w:sz w:val="14"/>
                <w:lang w:val="zh-TW" w:eastAsia="zh-TW"/>
              </w:rPr>
              <w:t>e05b362b-ad47-4d7f-946a-068913bf7797</w:t>
            </w:r>
          </w:p>
        </w:tc>
        <w:tc>
          <w:tcPr>
            <w:tcW w:type="dxa" w:w="1600"/>
            <w:vAlign w:val="center"/>
            <w:tcMar>
              <w:top w:w="55" w:type="dxa"/>
              <w:bottom w:w="55" w:type="dxa"/>
              <w:start w:w="80" w:type="dxa"/>
              <w:end w:w="80" w:type="dxa"/>
            </w:tcMar>
            <w:tcBorders>
              <w:top w:val="single" w:sz="4" w:space="0" w:color="D7DBE2"/>
              <w:bottom w:val="single" w:sz="4" w:space="0" w:color="D7DBE2"/>
              <w:start w:val="single" w:sz="4" w:space="0" w:color="D7DBE2"/>
              <w:end w:val="single" w:sz="4" w:space="0" w:color="D7DBE2"/>
            </w:tcBorders>
          </w:tcPr>
          <w:p>
            <w:pPr>
              <w:spacing w:before="0" w:after="0" w:line="259" w:lineRule="auto"/>
              <w:jc w:val="center"/>
            </w:pPr>
            <w:r>
              <w:rPr>
                <w:lang w:val="zh-TW" w:eastAsia="zh-TW"/>
              </w:rPr>
            </w:r>
            <w:r>
              <w:rPr>
                <w:rFonts w:ascii="Noto Sans TC" w:hAnsi="Noto Sans TC" w:eastAsia="Noto Sans TC" w:cs="Noto Sans TC"/>
                <w:b w:val="0"/>
                <w:color w:val="0B2545"/>
                <w:sz w:val="15"/>
                <w:lang w:val="zh-TW" w:eastAsia="zh-TW"/>
              </w:rPr>
              <w:t>無關</w:t>
            </w:r>
          </w:p>
        </w:tc>
        <w:tc>
          <w:tcPr>
            <w:tcW w:type="dxa" w:w="1600"/>
            <w:vAlign w:val="center"/>
            <w:tcMar>
              <w:top w:w="55" w:type="dxa"/>
              <w:bottom w:w="55" w:type="dxa"/>
              <w:start w:w="80" w:type="dxa"/>
              <w:end w:w="80" w:type="dxa"/>
            </w:tcMar>
            <w:tcBorders>
              <w:top w:val="single" w:sz="4" w:space="0" w:color="D7DBE2"/>
              <w:bottom w:val="single" w:sz="4" w:space="0" w:color="D7DBE2"/>
              <w:start w:val="single" w:sz="4" w:space="0" w:color="D7DBE2"/>
              <w:end w:val="single" w:sz="4" w:space="0" w:color="D7DBE2"/>
            </w:tcBorders>
          </w:tcPr>
          <w:p>
            <w:pPr>
              <w:spacing w:before="0" w:after="0" w:line="259" w:lineRule="auto"/>
              <w:jc w:val="center"/>
            </w:pPr>
            <w:r>
              <w:rPr>
                <w:lang w:val="zh-TW" w:eastAsia="zh-TW"/>
              </w:rPr>
            </w:r>
            <w:r>
              <w:rPr>
                <w:rFonts w:ascii="Noto Sans TC" w:hAnsi="Noto Sans TC" w:eastAsia="Noto Sans TC" w:cs="Noto Sans TC"/>
                <w:b w:val="0"/>
                <w:color w:val="0B2545"/>
                <w:sz w:val="15"/>
                <w:lang w:val="zh-TW" w:eastAsia="zh-TW"/>
              </w:rPr>
              <w:t>無關</w:t>
            </w:r>
          </w:p>
        </w:tc>
        <w:tc>
          <w:tcPr>
            <w:tcW w:type="dxa" w:w="1000"/>
            <w:vAlign w:val="center"/>
            <w:tcMar>
              <w:top w:w="55" w:type="dxa"/>
              <w:bottom w:w="55" w:type="dxa"/>
              <w:start w:w="80" w:type="dxa"/>
              <w:end w:w="80" w:type="dxa"/>
            </w:tcMar>
            <w:tcBorders>
              <w:top w:val="single" w:sz="4" w:space="0" w:color="D7DBE2"/>
              <w:bottom w:val="single" w:sz="4" w:space="0" w:color="D7DBE2"/>
              <w:start w:val="single" w:sz="4" w:space="0" w:color="D7DBE2"/>
              <w:end w:val="single" w:sz="4" w:space="0" w:color="D7DBE2"/>
            </w:tcBorders>
          </w:tcPr>
          <w:p>
            <w:pPr>
              <w:spacing w:before="0" w:after="0" w:line="259" w:lineRule="auto"/>
              <w:jc w:val="center"/>
            </w:pPr>
            <w:r>
              <w:rPr>
                <w:lang w:val="zh-TW" w:eastAsia="zh-TW"/>
              </w:rPr>
            </w:r>
            <w:r>
              <w:rPr>
                <w:rFonts w:ascii="Noto Sans TC" w:hAnsi="Noto Sans TC" w:eastAsia="Noto Sans TC" w:cs="Noto Sans TC"/>
                <w:b w:val="0"/>
                <w:color w:val="0B2545"/>
                <w:sz w:val="15"/>
                <w:lang w:val="zh-TW" w:eastAsia="zh-TW"/>
              </w:rPr>
              <w:t>一致</w:t>
            </w:r>
          </w:p>
        </w:tc>
      </w:tr>
      <w:tr>
        <w:trPr>
          <w:cantSplit/>
        </w:trPr>
        <w:tc>
          <w:tcPr>
            <w:tcW w:type="dxa" w:w="600"/>
            <w:vAlign w:val="center"/>
            <w:tcMar>
              <w:top w:w="55" w:type="dxa"/>
              <w:bottom w:w="55" w:type="dxa"/>
              <w:start w:w="80" w:type="dxa"/>
              <w:end w:w="80" w:type="dxa"/>
            </w:tcMar>
            <w:tcBorders>
              <w:top w:val="single" w:sz="4" w:space="0" w:color="D7DBE2"/>
              <w:bottom w:val="single" w:sz="4" w:space="0" w:color="D7DBE2"/>
              <w:start w:val="single" w:sz="4" w:space="0" w:color="D7DBE2"/>
              <w:end w:val="single" w:sz="4" w:space="0" w:color="D7DBE2"/>
            </w:tcBorders>
          </w:tcPr>
          <w:p>
            <w:pPr>
              <w:spacing w:before="0" w:after="0" w:line="259" w:lineRule="auto"/>
              <w:jc w:val="center"/>
            </w:pPr>
            <w:r>
              <w:rPr>
                <w:lang w:val="zh-TW" w:eastAsia="zh-TW"/>
              </w:rPr>
            </w:r>
            <w:r>
              <w:rPr>
                <w:rFonts w:ascii="Noto Sans TC" w:hAnsi="Noto Sans TC" w:eastAsia="Noto Sans TC" w:cs="Noto Sans TC"/>
                <w:b w:val="0"/>
                <w:color w:val="0B2545"/>
                <w:sz w:val="15"/>
                <w:lang w:val="zh-TW" w:eastAsia="zh-TW"/>
              </w:rPr>
              <w:t>61</w:t>
            </w:r>
          </w:p>
        </w:tc>
        <w:tc>
          <w:tcPr>
            <w:tcW w:type="dxa" w:w="4560"/>
            <w:vAlign w:val="center"/>
            <w:tcMar>
              <w:top w:w="55" w:type="dxa"/>
              <w:bottom w:w="55" w:type="dxa"/>
              <w:start w:w="80" w:type="dxa"/>
              <w:end w:w="80" w:type="dxa"/>
            </w:tcMar>
            <w:tcBorders>
              <w:top w:val="single" w:sz="4" w:space="0" w:color="D7DBE2"/>
              <w:bottom w:val="single" w:sz="4" w:space="0" w:color="D7DBE2"/>
              <w:start w:val="single" w:sz="4" w:space="0" w:color="D7DBE2"/>
              <w:end w:val="single" w:sz="4" w:space="0" w:color="D7DBE2"/>
            </w:tcBorders>
          </w:tcPr>
          <w:p>
            <w:pPr>
              <w:spacing w:before="0" w:after="0" w:line="259" w:lineRule="auto"/>
              <w:jc w:val="left"/>
            </w:pPr>
            <w:r>
              <w:rPr>
                <w:lang w:val="zh-TW" w:eastAsia="zh-TW"/>
              </w:rPr>
            </w:r>
            <w:r>
              <w:rPr>
                <w:rFonts w:ascii="DejaVu Sans Mono" w:hAnsi="DejaVu Sans Mono" w:eastAsia="DejaVu Sans Mono" w:cs="DejaVu Sans Mono"/>
                <w:b w:val="0"/>
                <w:color w:val="0B2545"/>
                <w:sz w:val="14"/>
                <w:lang w:val="zh-TW" w:eastAsia="zh-TW"/>
              </w:rPr>
              <w:t>2515b0d7-57ba-4e10-ad73-a8e68a73dccf</w:t>
            </w:r>
          </w:p>
        </w:tc>
        <w:tc>
          <w:tcPr>
            <w:tcW w:type="dxa" w:w="1600"/>
            <w:vAlign w:val="center"/>
            <w:tcMar>
              <w:top w:w="55" w:type="dxa"/>
              <w:bottom w:w="55" w:type="dxa"/>
              <w:start w:w="80" w:type="dxa"/>
              <w:end w:w="80" w:type="dxa"/>
            </w:tcMar>
            <w:tcBorders>
              <w:top w:val="single" w:sz="4" w:space="0" w:color="D7DBE2"/>
              <w:bottom w:val="single" w:sz="4" w:space="0" w:color="D7DBE2"/>
              <w:start w:val="single" w:sz="4" w:space="0" w:color="D7DBE2"/>
              <w:end w:val="single" w:sz="4" w:space="0" w:color="D7DBE2"/>
            </w:tcBorders>
          </w:tcPr>
          <w:p>
            <w:pPr>
              <w:spacing w:before="0" w:after="0" w:line="259" w:lineRule="auto"/>
              <w:jc w:val="center"/>
            </w:pPr>
            <w:r>
              <w:rPr>
                <w:lang w:val="zh-TW" w:eastAsia="zh-TW"/>
              </w:rPr>
            </w:r>
            <w:r>
              <w:rPr>
                <w:rFonts w:ascii="Noto Sans TC" w:hAnsi="Noto Sans TC" w:eastAsia="Noto Sans TC" w:cs="Noto Sans TC"/>
                <w:b w:val="0"/>
                <w:color w:val="0B2545"/>
                <w:sz w:val="15"/>
                <w:lang w:val="zh-TW" w:eastAsia="zh-TW"/>
              </w:rPr>
              <w:t>無關</w:t>
            </w:r>
          </w:p>
        </w:tc>
        <w:tc>
          <w:tcPr>
            <w:tcW w:type="dxa" w:w="1600"/>
            <w:vAlign w:val="center"/>
            <w:tcMar>
              <w:top w:w="55" w:type="dxa"/>
              <w:bottom w:w="55" w:type="dxa"/>
              <w:start w:w="80" w:type="dxa"/>
              <w:end w:w="80" w:type="dxa"/>
            </w:tcMar>
            <w:tcBorders>
              <w:top w:val="single" w:sz="4" w:space="0" w:color="D7DBE2"/>
              <w:bottom w:val="single" w:sz="4" w:space="0" w:color="D7DBE2"/>
              <w:start w:val="single" w:sz="4" w:space="0" w:color="D7DBE2"/>
              <w:end w:val="single" w:sz="4" w:space="0" w:color="D7DBE2"/>
            </w:tcBorders>
          </w:tcPr>
          <w:p>
            <w:pPr>
              <w:spacing w:before="0" w:after="0" w:line="259" w:lineRule="auto"/>
              <w:jc w:val="center"/>
            </w:pPr>
            <w:r>
              <w:rPr>
                <w:lang w:val="zh-TW" w:eastAsia="zh-TW"/>
              </w:rPr>
            </w:r>
            <w:r>
              <w:rPr>
                <w:rFonts w:ascii="Noto Sans TC" w:hAnsi="Noto Sans TC" w:eastAsia="Noto Sans TC" w:cs="Noto Sans TC"/>
                <w:b w:val="0"/>
                <w:color w:val="0B2545"/>
                <w:sz w:val="15"/>
                <w:lang w:val="zh-TW" w:eastAsia="zh-TW"/>
              </w:rPr>
              <w:t>無關</w:t>
            </w:r>
          </w:p>
        </w:tc>
        <w:tc>
          <w:tcPr>
            <w:tcW w:type="dxa" w:w="1000"/>
            <w:vAlign w:val="center"/>
            <w:tcMar>
              <w:top w:w="55" w:type="dxa"/>
              <w:bottom w:w="55" w:type="dxa"/>
              <w:start w:w="80" w:type="dxa"/>
              <w:end w:w="80" w:type="dxa"/>
            </w:tcMar>
            <w:tcBorders>
              <w:top w:val="single" w:sz="4" w:space="0" w:color="D7DBE2"/>
              <w:bottom w:val="single" w:sz="4" w:space="0" w:color="D7DBE2"/>
              <w:start w:val="single" w:sz="4" w:space="0" w:color="D7DBE2"/>
              <w:end w:val="single" w:sz="4" w:space="0" w:color="D7DBE2"/>
            </w:tcBorders>
          </w:tcPr>
          <w:p>
            <w:pPr>
              <w:spacing w:before="0" w:after="0" w:line="259" w:lineRule="auto"/>
              <w:jc w:val="center"/>
            </w:pPr>
            <w:r>
              <w:rPr>
                <w:lang w:val="zh-TW" w:eastAsia="zh-TW"/>
              </w:rPr>
            </w:r>
            <w:r>
              <w:rPr>
                <w:rFonts w:ascii="Noto Sans TC" w:hAnsi="Noto Sans TC" w:eastAsia="Noto Sans TC" w:cs="Noto Sans TC"/>
                <w:b w:val="0"/>
                <w:color w:val="0B2545"/>
                <w:sz w:val="15"/>
                <w:lang w:val="zh-TW" w:eastAsia="zh-TW"/>
              </w:rPr>
              <w:t>一致</w:t>
            </w:r>
          </w:p>
        </w:tc>
      </w:tr>
      <w:tr>
        <w:trPr>
          <w:cantSplit/>
        </w:trPr>
        <w:tc>
          <w:tcPr>
            <w:tcW w:type="dxa" w:w="600"/>
            <w:vAlign w:val="center"/>
            <w:tcMar>
              <w:top w:w="55" w:type="dxa"/>
              <w:bottom w:w="55" w:type="dxa"/>
              <w:start w:w="80" w:type="dxa"/>
              <w:end w:w="80" w:type="dxa"/>
            </w:tcMar>
            <w:tcBorders>
              <w:top w:val="single" w:sz="4" w:space="0" w:color="D7DBE2"/>
              <w:bottom w:val="single" w:sz="4" w:space="0" w:color="D7DBE2"/>
              <w:start w:val="single" w:sz="4" w:space="0" w:color="D7DBE2"/>
              <w:end w:val="single" w:sz="4" w:space="0" w:color="D7DBE2"/>
            </w:tcBorders>
          </w:tcPr>
          <w:p>
            <w:pPr>
              <w:spacing w:before="0" w:after="0" w:line="259" w:lineRule="auto"/>
              <w:jc w:val="center"/>
            </w:pPr>
            <w:r>
              <w:rPr>
                <w:lang w:val="zh-TW" w:eastAsia="zh-TW"/>
              </w:rPr>
            </w:r>
            <w:r>
              <w:rPr>
                <w:rFonts w:ascii="Noto Sans TC" w:hAnsi="Noto Sans TC" w:eastAsia="Noto Sans TC" w:cs="Noto Sans TC"/>
                <w:b w:val="0"/>
                <w:color w:val="0B2545"/>
                <w:sz w:val="15"/>
                <w:lang w:val="zh-TW" w:eastAsia="zh-TW"/>
              </w:rPr>
              <w:t>62</w:t>
            </w:r>
          </w:p>
        </w:tc>
        <w:tc>
          <w:tcPr>
            <w:tcW w:type="dxa" w:w="4560"/>
            <w:vAlign w:val="center"/>
            <w:tcMar>
              <w:top w:w="55" w:type="dxa"/>
              <w:bottom w:w="55" w:type="dxa"/>
              <w:start w:w="80" w:type="dxa"/>
              <w:end w:w="80" w:type="dxa"/>
            </w:tcMar>
            <w:tcBorders>
              <w:top w:val="single" w:sz="4" w:space="0" w:color="D7DBE2"/>
              <w:bottom w:val="single" w:sz="4" w:space="0" w:color="D7DBE2"/>
              <w:start w:val="single" w:sz="4" w:space="0" w:color="D7DBE2"/>
              <w:end w:val="single" w:sz="4" w:space="0" w:color="D7DBE2"/>
            </w:tcBorders>
          </w:tcPr>
          <w:p>
            <w:pPr>
              <w:spacing w:before="0" w:after="0" w:line="259" w:lineRule="auto"/>
              <w:jc w:val="left"/>
            </w:pPr>
            <w:r>
              <w:rPr>
                <w:lang w:val="zh-TW" w:eastAsia="zh-TW"/>
              </w:rPr>
            </w:r>
            <w:r>
              <w:rPr>
                <w:rFonts w:ascii="DejaVu Sans Mono" w:hAnsi="DejaVu Sans Mono" w:eastAsia="DejaVu Sans Mono" w:cs="DejaVu Sans Mono"/>
                <w:b w:val="0"/>
                <w:color w:val="0B2545"/>
                <w:sz w:val="14"/>
                <w:lang w:val="zh-TW" w:eastAsia="zh-TW"/>
              </w:rPr>
              <w:t>0f5b522d-b46e-45ec-9753-32ca7e149af6</w:t>
            </w:r>
          </w:p>
        </w:tc>
        <w:tc>
          <w:tcPr>
            <w:tcW w:type="dxa" w:w="1600"/>
            <w:vAlign w:val="center"/>
            <w:tcMar>
              <w:top w:w="55" w:type="dxa"/>
              <w:bottom w:w="55" w:type="dxa"/>
              <w:start w:w="80" w:type="dxa"/>
              <w:end w:w="80" w:type="dxa"/>
            </w:tcMar>
            <w:tcBorders>
              <w:top w:val="single" w:sz="4" w:space="0" w:color="D7DBE2"/>
              <w:bottom w:val="single" w:sz="4" w:space="0" w:color="D7DBE2"/>
              <w:start w:val="single" w:sz="4" w:space="0" w:color="D7DBE2"/>
              <w:end w:val="single" w:sz="4" w:space="0" w:color="D7DBE2"/>
            </w:tcBorders>
          </w:tcPr>
          <w:p>
            <w:pPr>
              <w:spacing w:before="0" w:after="0" w:line="259" w:lineRule="auto"/>
              <w:jc w:val="center"/>
            </w:pPr>
            <w:r>
              <w:rPr>
                <w:lang w:val="zh-TW" w:eastAsia="zh-TW"/>
              </w:rPr>
            </w:r>
            <w:r>
              <w:rPr>
                <w:rFonts w:ascii="Noto Sans TC" w:hAnsi="Noto Sans TC" w:eastAsia="Noto Sans TC" w:cs="Noto Sans TC"/>
                <w:b w:val="0"/>
                <w:color w:val="0B2545"/>
                <w:sz w:val="15"/>
                <w:lang w:val="zh-TW" w:eastAsia="zh-TW"/>
              </w:rPr>
              <w:t>無關</w:t>
            </w:r>
          </w:p>
        </w:tc>
        <w:tc>
          <w:tcPr>
            <w:tcW w:type="dxa" w:w="1600"/>
            <w:vAlign w:val="center"/>
            <w:tcMar>
              <w:top w:w="55" w:type="dxa"/>
              <w:bottom w:w="55" w:type="dxa"/>
              <w:start w:w="80" w:type="dxa"/>
              <w:end w:w="80" w:type="dxa"/>
            </w:tcMar>
            <w:tcBorders>
              <w:top w:val="single" w:sz="4" w:space="0" w:color="D7DBE2"/>
              <w:bottom w:val="single" w:sz="4" w:space="0" w:color="D7DBE2"/>
              <w:start w:val="single" w:sz="4" w:space="0" w:color="D7DBE2"/>
              <w:end w:val="single" w:sz="4" w:space="0" w:color="D7DBE2"/>
            </w:tcBorders>
          </w:tcPr>
          <w:p>
            <w:pPr>
              <w:spacing w:before="0" w:after="0" w:line="259" w:lineRule="auto"/>
              <w:jc w:val="center"/>
            </w:pPr>
            <w:r>
              <w:rPr>
                <w:lang w:val="zh-TW" w:eastAsia="zh-TW"/>
              </w:rPr>
            </w:r>
            <w:r>
              <w:rPr>
                <w:rFonts w:ascii="Noto Sans TC" w:hAnsi="Noto Sans TC" w:eastAsia="Noto Sans TC" w:cs="Noto Sans TC"/>
                <w:b w:val="0"/>
                <w:color w:val="0B2545"/>
                <w:sz w:val="15"/>
                <w:lang w:val="zh-TW" w:eastAsia="zh-TW"/>
              </w:rPr>
              <w:t>無關</w:t>
            </w:r>
          </w:p>
        </w:tc>
        <w:tc>
          <w:tcPr>
            <w:tcW w:type="dxa" w:w="1000"/>
            <w:vAlign w:val="center"/>
            <w:tcMar>
              <w:top w:w="55" w:type="dxa"/>
              <w:bottom w:w="55" w:type="dxa"/>
              <w:start w:w="80" w:type="dxa"/>
              <w:end w:w="80" w:type="dxa"/>
            </w:tcMar>
            <w:tcBorders>
              <w:top w:val="single" w:sz="4" w:space="0" w:color="D7DBE2"/>
              <w:bottom w:val="single" w:sz="4" w:space="0" w:color="D7DBE2"/>
              <w:start w:val="single" w:sz="4" w:space="0" w:color="D7DBE2"/>
              <w:end w:val="single" w:sz="4" w:space="0" w:color="D7DBE2"/>
            </w:tcBorders>
          </w:tcPr>
          <w:p>
            <w:pPr>
              <w:spacing w:before="0" w:after="0" w:line="259" w:lineRule="auto"/>
              <w:jc w:val="center"/>
            </w:pPr>
            <w:r>
              <w:rPr>
                <w:lang w:val="zh-TW" w:eastAsia="zh-TW"/>
              </w:rPr>
            </w:r>
            <w:r>
              <w:rPr>
                <w:rFonts w:ascii="Noto Sans TC" w:hAnsi="Noto Sans TC" w:eastAsia="Noto Sans TC" w:cs="Noto Sans TC"/>
                <w:b w:val="0"/>
                <w:color w:val="0B2545"/>
                <w:sz w:val="15"/>
                <w:lang w:val="zh-TW" w:eastAsia="zh-TW"/>
              </w:rPr>
              <w:t>一致</w:t>
            </w:r>
          </w:p>
        </w:tc>
      </w:tr>
      <w:tr>
        <w:trPr>
          <w:cantSplit/>
        </w:trPr>
        <w:tc>
          <w:tcPr>
            <w:tcW w:type="dxa" w:w="600"/>
            <w:vAlign w:val="center"/>
            <w:tcMar>
              <w:top w:w="55" w:type="dxa"/>
              <w:bottom w:w="55" w:type="dxa"/>
              <w:start w:w="80" w:type="dxa"/>
              <w:end w:w="80" w:type="dxa"/>
            </w:tcMar>
            <w:tcBorders>
              <w:top w:val="single" w:sz="4" w:space="0" w:color="D7DBE2"/>
              <w:bottom w:val="single" w:sz="4" w:space="0" w:color="D7DBE2"/>
              <w:start w:val="single" w:sz="4" w:space="0" w:color="D7DBE2"/>
              <w:end w:val="single" w:sz="4" w:space="0" w:color="D7DBE2"/>
            </w:tcBorders>
          </w:tcPr>
          <w:p>
            <w:pPr>
              <w:spacing w:before="0" w:after="0" w:line="259" w:lineRule="auto"/>
              <w:jc w:val="center"/>
            </w:pPr>
            <w:r>
              <w:rPr>
                <w:lang w:val="zh-TW" w:eastAsia="zh-TW"/>
              </w:rPr>
            </w:r>
            <w:r>
              <w:rPr>
                <w:rFonts w:ascii="Noto Sans TC" w:hAnsi="Noto Sans TC" w:eastAsia="Noto Sans TC" w:cs="Noto Sans TC"/>
                <w:b w:val="0"/>
                <w:color w:val="0B2545"/>
                <w:sz w:val="15"/>
                <w:lang w:val="zh-TW" w:eastAsia="zh-TW"/>
              </w:rPr>
              <w:t>63</w:t>
            </w:r>
          </w:p>
        </w:tc>
        <w:tc>
          <w:tcPr>
            <w:tcW w:type="dxa" w:w="4560"/>
            <w:vAlign w:val="center"/>
            <w:tcMar>
              <w:top w:w="55" w:type="dxa"/>
              <w:bottom w:w="55" w:type="dxa"/>
              <w:start w:w="80" w:type="dxa"/>
              <w:end w:w="80" w:type="dxa"/>
            </w:tcMar>
            <w:tcBorders>
              <w:top w:val="single" w:sz="4" w:space="0" w:color="D7DBE2"/>
              <w:bottom w:val="single" w:sz="4" w:space="0" w:color="D7DBE2"/>
              <w:start w:val="single" w:sz="4" w:space="0" w:color="D7DBE2"/>
              <w:end w:val="single" w:sz="4" w:space="0" w:color="D7DBE2"/>
            </w:tcBorders>
          </w:tcPr>
          <w:p>
            <w:pPr>
              <w:spacing w:before="0" w:after="0" w:line="259" w:lineRule="auto"/>
              <w:jc w:val="left"/>
            </w:pPr>
            <w:r>
              <w:rPr>
                <w:lang w:val="zh-TW" w:eastAsia="zh-TW"/>
              </w:rPr>
            </w:r>
            <w:r>
              <w:rPr>
                <w:rFonts w:ascii="DejaVu Sans Mono" w:hAnsi="DejaVu Sans Mono" w:eastAsia="DejaVu Sans Mono" w:cs="DejaVu Sans Mono"/>
                <w:b w:val="0"/>
                <w:color w:val="0B2545"/>
                <w:sz w:val="14"/>
                <w:lang w:val="zh-TW" w:eastAsia="zh-TW"/>
              </w:rPr>
              <w:t>a2d91982-d8ce-48dd-bc1f-3147e7d6a855</w:t>
            </w:r>
          </w:p>
        </w:tc>
        <w:tc>
          <w:tcPr>
            <w:tcW w:type="dxa" w:w="1600"/>
            <w:vAlign w:val="center"/>
            <w:tcMar>
              <w:top w:w="55" w:type="dxa"/>
              <w:bottom w:w="55" w:type="dxa"/>
              <w:start w:w="80" w:type="dxa"/>
              <w:end w:w="80" w:type="dxa"/>
            </w:tcMar>
            <w:tcBorders>
              <w:top w:val="single" w:sz="4" w:space="0" w:color="D7DBE2"/>
              <w:bottom w:val="single" w:sz="4" w:space="0" w:color="D7DBE2"/>
              <w:start w:val="single" w:sz="4" w:space="0" w:color="D7DBE2"/>
              <w:end w:val="single" w:sz="4" w:space="0" w:color="D7DBE2"/>
            </w:tcBorders>
          </w:tcPr>
          <w:p>
            <w:pPr>
              <w:spacing w:before="0" w:after="0" w:line="259" w:lineRule="auto"/>
              <w:jc w:val="center"/>
            </w:pPr>
            <w:r>
              <w:rPr>
                <w:lang w:val="zh-TW" w:eastAsia="zh-TW"/>
              </w:rPr>
            </w:r>
            <w:r>
              <w:rPr>
                <w:rFonts w:ascii="Noto Sans TC" w:hAnsi="Noto Sans TC" w:eastAsia="Noto Sans TC" w:cs="Noto Sans TC"/>
                <w:b w:val="0"/>
                <w:color w:val="0B2545"/>
                <w:sz w:val="15"/>
                <w:lang w:val="zh-TW" w:eastAsia="zh-TW"/>
              </w:rPr>
              <w:t>無關</w:t>
            </w:r>
          </w:p>
        </w:tc>
        <w:tc>
          <w:tcPr>
            <w:tcW w:type="dxa" w:w="1600"/>
            <w:vAlign w:val="center"/>
            <w:tcMar>
              <w:top w:w="55" w:type="dxa"/>
              <w:bottom w:w="55" w:type="dxa"/>
              <w:start w:w="80" w:type="dxa"/>
              <w:end w:w="80" w:type="dxa"/>
            </w:tcMar>
            <w:tcBorders>
              <w:top w:val="single" w:sz="4" w:space="0" w:color="D7DBE2"/>
              <w:bottom w:val="single" w:sz="4" w:space="0" w:color="D7DBE2"/>
              <w:start w:val="single" w:sz="4" w:space="0" w:color="D7DBE2"/>
              <w:end w:val="single" w:sz="4" w:space="0" w:color="D7DBE2"/>
            </w:tcBorders>
          </w:tcPr>
          <w:p>
            <w:pPr>
              <w:spacing w:before="0" w:after="0" w:line="259" w:lineRule="auto"/>
              <w:jc w:val="center"/>
            </w:pPr>
            <w:r>
              <w:rPr>
                <w:lang w:val="zh-TW" w:eastAsia="zh-TW"/>
              </w:rPr>
            </w:r>
            <w:r>
              <w:rPr>
                <w:rFonts w:ascii="Noto Sans TC" w:hAnsi="Noto Sans TC" w:eastAsia="Noto Sans TC" w:cs="Noto Sans TC"/>
                <w:b w:val="0"/>
                <w:color w:val="0B2545"/>
                <w:sz w:val="15"/>
                <w:lang w:val="zh-TW" w:eastAsia="zh-TW"/>
              </w:rPr>
              <w:t>無關</w:t>
            </w:r>
          </w:p>
        </w:tc>
        <w:tc>
          <w:tcPr>
            <w:tcW w:type="dxa" w:w="1000"/>
            <w:vAlign w:val="center"/>
            <w:tcMar>
              <w:top w:w="55" w:type="dxa"/>
              <w:bottom w:w="55" w:type="dxa"/>
              <w:start w:w="80" w:type="dxa"/>
              <w:end w:w="80" w:type="dxa"/>
            </w:tcMar>
            <w:tcBorders>
              <w:top w:val="single" w:sz="4" w:space="0" w:color="D7DBE2"/>
              <w:bottom w:val="single" w:sz="4" w:space="0" w:color="D7DBE2"/>
              <w:start w:val="single" w:sz="4" w:space="0" w:color="D7DBE2"/>
              <w:end w:val="single" w:sz="4" w:space="0" w:color="D7DBE2"/>
            </w:tcBorders>
          </w:tcPr>
          <w:p>
            <w:pPr>
              <w:spacing w:before="0" w:after="0" w:line="259" w:lineRule="auto"/>
              <w:jc w:val="center"/>
            </w:pPr>
            <w:r>
              <w:rPr>
                <w:lang w:val="zh-TW" w:eastAsia="zh-TW"/>
              </w:rPr>
            </w:r>
            <w:r>
              <w:rPr>
                <w:rFonts w:ascii="Noto Sans TC" w:hAnsi="Noto Sans TC" w:eastAsia="Noto Sans TC" w:cs="Noto Sans TC"/>
                <w:b w:val="0"/>
                <w:color w:val="0B2545"/>
                <w:sz w:val="15"/>
                <w:lang w:val="zh-TW" w:eastAsia="zh-TW"/>
              </w:rPr>
              <w:t>一致</w:t>
            </w:r>
          </w:p>
        </w:tc>
      </w:tr>
      <w:tr>
        <w:trPr>
          <w:cantSplit/>
        </w:trPr>
        <w:tc>
          <w:tcPr>
            <w:tcW w:type="dxa" w:w="600"/>
            <w:vAlign w:val="center"/>
            <w:tcMar>
              <w:top w:w="55" w:type="dxa"/>
              <w:bottom w:w="55" w:type="dxa"/>
              <w:start w:w="80" w:type="dxa"/>
              <w:end w:w="80" w:type="dxa"/>
            </w:tcMar>
            <w:tcBorders>
              <w:top w:val="single" w:sz="4" w:space="0" w:color="D7DBE2"/>
              <w:bottom w:val="single" w:sz="4" w:space="0" w:color="D7DBE2"/>
              <w:start w:val="single" w:sz="4" w:space="0" w:color="D7DBE2"/>
              <w:end w:val="single" w:sz="4" w:space="0" w:color="D7DBE2"/>
            </w:tcBorders>
          </w:tcPr>
          <w:p>
            <w:pPr>
              <w:spacing w:before="0" w:after="0" w:line="259" w:lineRule="auto"/>
              <w:jc w:val="center"/>
            </w:pPr>
            <w:r>
              <w:rPr>
                <w:lang w:val="zh-TW" w:eastAsia="zh-TW"/>
              </w:rPr>
            </w:r>
            <w:r>
              <w:rPr>
                <w:rFonts w:ascii="Noto Sans TC" w:hAnsi="Noto Sans TC" w:eastAsia="Noto Sans TC" w:cs="Noto Sans TC"/>
                <w:b w:val="0"/>
                <w:color w:val="0B2545"/>
                <w:sz w:val="15"/>
                <w:lang w:val="zh-TW" w:eastAsia="zh-TW"/>
              </w:rPr>
              <w:t>64</w:t>
            </w:r>
          </w:p>
        </w:tc>
        <w:tc>
          <w:tcPr>
            <w:tcW w:type="dxa" w:w="4560"/>
            <w:vAlign w:val="center"/>
            <w:tcMar>
              <w:top w:w="55" w:type="dxa"/>
              <w:bottom w:w="55" w:type="dxa"/>
              <w:start w:w="80" w:type="dxa"/>
              <w:end w:w="80" w:type="dxa"/>
            </w:tcMar>
            <w:tcBorders>
              <w:top w:val="single" w:sz="4" w:space="0" w:color="D7DBE2"/>
              <w:bottom w:val="single" w:sz="4" w:space="0" w:color="D7DBE2"/>
              <w:start w:val="single" w:sz="4" w:space="0" w:color="D7DBE2"/>
              <w:end w:val="single" w:sz="4" w:space="0" w:color="D7DBE2"/>
            </w:tcBorders>
          </w:tcPr>
          <w:p>
            <w:pPr>
              <w:spacing w:before="0" w:after="0" w:line="259" w:lineRule="auto"/>
              <w:jc w:val="left"/>
            </w:pPr>
            <w:r>
              <w:rPr>
                <w:lang w:val="zh-TW" w:eastAsia="zh-TW"/>
              </w:rPr>
            </w:r>
            <w:r>
              <w:rPr>
                <w:rFonts w:ascii="DejaVu Sans Mono" w:hAnsi="DejaVu Sans Mono" w:eastAsia="DejaVu Sans Mono" w:cs="DejaVu Sans Mono"/>
                <w:b w:val="0"/>
                <w:color w:val="0B2545"/>
                <w:sz w:val="14"/>
                <w:lang w:val="zh-TW" w:eastAsia="zh-TW"/>
              </w:rPr>
              <w:t>82709fbf-2019-4ce1-8609-2eef5d0fd5d6</w:t>
            </w:r>
          </w:p>
        </w:tc>
        <w:tc>
          <w:tcPr>
            <w:tcW w:type="dxa" w:w="1600"/>
            <w:vAlign w:val="center"/>
            <w:tcMar>
              <w:top w:w="55" w:type="dxa"/>
              <w:bottom w:w="55" w:type="dxa"/>
              <w:start w:w="80" w:type="dxa"/>
              <w:end w:w="80" w:type="dxa"/>
            </w:tcMar>
            <w:tcBorders>
              <w:top w:val="single" w:sz="4" w:space="0" w:color="D7DBE2"/>
              <w:bottom w:val="single" w:sz="4" w:space="0" w:color="D7DBE2"/>
              <w:start w:val="single" w:sz="4" w:space="0" w:color="D7DBE2"/>
              <w:end w:val="single" w:sz="4" w:space="0" w:color="D7DBE2"/>
            </w:tcBorders>
          </w:tcPr>
          <w:p>
            <w:pPr>
              <w:spacing w:before="0" w:after="0" w:line="259" w:lineRule="auto"/>
              <w:jc w:val="center"/>
            </w:pPr>
            <w:r>
              <w:rPr>
                <w:lang w:val="zh-TW" w:eastAsia="zh-TW"/>
              </w:rPr>
            </w:r>
            <w:r>
              <w:rPr>
                <w:rFonts w:ascii="Noto Sans TC" w:hAnsi="Noto Sans TC" w:eastAsia="Noto Sans TC" w:cs="Noto Sans TC"/>
                <w:b w:val="0"/>
                <w:color w:val="0B2545"/>
                <w:sz w:val="15"/>
                <w:lang w:val="zh-TW" w:eastAsia="zh-TW"/>
              </w:rPr>
              <w:t>無關</w:t>
            </w:r>
          </w:p>
        </w:tc>
        <w:tc>
          <w:tcPr>
            <w:tcW w:type="dxa" w:w="1600"/>
            <w:vAlign w:val="center"/>
            <w:tcMar>
              <w:top w:w="55" w:type="dxa"/>
              <w:bottom w:w="55" w:type="dxa"/>
              <w:start w:w="80" w:type="dxa"/>
              <w:end w:w="80" w:type="dxa"/>
            </w:tcMar>
            <w:tcBorders>
              <w:top w:val="single" w:sz="4" w:space="0" w:color="D7DBE2"/>
              <w:bottom w:val="single" w:sz="4" w:space="0" w:color="D7DBE2"/>
              <w:start w:val="single" w:sz="4" w:space="0" w:color="D7DBE2"/>
              <w:end w:val="single" w:sz="4" w:space="0" w:color="D7DBE2"/>
            </w:tcBorders>
          </w:tcPr>
          <w:p>
            <w:pPr>
              <w:spacing w:before="0" w:after="0" w:line="259" w:lineRule="auto"/>
              <w:jc w:val="center"/>
            </w:pPr>
            <w:r>
              <w:rPr>
                <w:lang w:val="zh-TW" w:eastAsia="zh-TW"/>
              </w:rPr>
            </w:r>
            <w:r>
              <w:rPr>
                <w:rFonts w:ascii="Noto Sans TC" w:hAnsi="Noto Sans TC" w:eastAsia="Noto Sans TC" w:cs="Noto Sans TC"/>
                <w:b w:val="0"/>
                <w:color w:val="0B2545"/>
                <w:sz w:val="15"/>
                <w:lang w:val="zh-TW" w:eastAsia="zh-TW"/>
              </w:rPr>
              <w:t>無關</w:t>
            </w:r>
          </w:p>
        </w:tc>
        <w:tc>
          <w:tcPr>
            <w:tcW w:type="dxa" w:w="1000"/>
            <w:vAlign w:val="center"/>
            <w:tcMar>
              <w:top w:w="55" w:type="dxa"/>
              <w:bottom w:w="55" w:type="dxa"/>
              <w:start w:w="80" w:type="dxa"/>
              <w:end w:w="80" w:type="dxa"/>
            </w:tcMar>
            <w:tcBorders>
              <w:top w:val="single" w:sz="4" w:space="0" w:color="D7DBE2"/>
              <w:bottom w:val="single" w:sz="4" w:space="0" w:color="D7DBE2"/>
              <w:start w:val="single" w:sz="4" w:space="0" w:color="D7DBE2"/>
              <w:end w:val="single" w:sz="4" w:space="0" w:color="D7DBE2"/>
            </w:tcBorders>
          </w:tcPr>
          <w:p>
            <w:pPr>
              <w:spacing w:before="0" w:after="0" w:line="259" w:lineRule="auto"/>
              <w:jc w:val="center"/>
            </w:pPr>
            <w:r>
              <w:rPr>
                <w:lang w:val="zh-TW" w:eastAsia="zh-TW"/>
              </w:rPr>
            </w:r>
            <w:r>
              <w:rPr>
                <w:rFonts w:ascii="Noto Sans TC" w:hAnsi="Noto Sans TC" w:eastAsia="Noto Sans TC" w:cs="Noto Sans TC"/>
                <w:b w:val="0"/>
                <w:color w:val="0B2545"/>
                <w:sz w:val="15"/>
                <w:lang w:val="zh-TW" w:eastAsia="zh-TW"/>
              </w:rPr>
              <w:t>一致</w:t>
            </w:r>
          </w:p>
        </w:tc>
      </w:tr>
      <w:tr>
        <w:trPr>
          <w:cantSplit/>
        </w:trPr>
        <w:tc>
          <w:tcPr>
            <w:tcW w:type="dxa" w:w="600"/>
            <w:vAlign w:val="center"/>
            <w:tcMar>
              <w:top w:w="55" w:type="dxa"/>
              <w:bottom w:w="55" w:type="dxa"/>
              <w:start w:w="80" w:type="dxa"/>
              <w:end w:w="80" w:type="dxa"/>
            </w:tcMar>
            <w:tcBorders>
              <w:top w:val="single" w:sz="4" w:space="0" w:color="D7DBE2"/>
              <w:bottom w:val="single" w:sz="4" w:space="0" w:color="D7DBE2"/>
              <w:start w:val="single" w:sz="4" w:space="0" w:color="D7DBE2"/>
              <w:end w:val="single" w:sz="4" w:space="0" w:color="D7DBE2"/>
            </w:tcBorders>
          </w:tcPr>
          <w:p>
            <w:pPr>
              <w:spacing w:before="0" w:after="0" w:line="259" w:lineRule="auto"/>
              <w:jc w:val="center"/>
            </w:pPr>
            <w:r>
              <w:rPr>
                <w:lang w:val="zh-TW" w:eastAsia="zh-TW"/>
              </w:rPr>
            </w:r>
            <w:r>
              <w:rPr>
                <w:rFonts w:ascii="Noto Sans TC" w:hAnsi="Noto Sans TC" w:eastAsia="Noto Sans TC" w:cs="Noto Sans TC"/>
                <w:b w:val="0"/>
                <w:color w:val="0B2545"/>
                <w:sz w:val="15"/>
                <w:lang w:val="zh-TW" w:eastAsia="zh-TW"/>
              </w:rPr>
              <w:t>65</w:t>
            </w:r>
          </w:p>
        </w:tc>
        <w:tc>
          <w:tcPr>
            <w:tcW w:type="dxa" w:w="4560"/>
            <w:vAlign w:val="center"/>
            <w:tcMar>
              <w:top w:w="55" w:type="dxa"/>
              <w:bottom w:w="55" w:type="dxa"/>
              <w:start w:w="80" w:type="dxa"/>
              <w:end w:w="80" w:type="dxa"/>
            </w:tcMar>
            <w:tcBorders>
              <w:top w:val="single" w:sz="4" w:space="0" w:color="D7DBE2"/>
              <w:bottom w:val="single" w:sz="4" w:space="0" w:color="D7DBE2"/>
              <w:start w:val="single" w:sz="4" w:space="0" w:color="D7DBE2"/>
              <w:end w:val="single" w:sz="4" w:space="0" w:color="D7DBE2"/>
            </w:tcBorders>
          </w:tcPr>
          <w:p>
            <w:pPr>
              <w:spacing w:before="0" w:after="0" w:line="259" w:lineRule="auto"/>
              <w:jc w:val="left"/>
            </w:pPr>
            <w:r>
              <w:rPr>
                <w:lang w:val="zh-TW" w:eastAsia="zh-TW"/>
              </w:rPr>
            </w:r>
            <w:r>
              <w:rPr>
                <w:rFonts w:ascii="DejaVu Sans Mono" w:hAnsi="DejaVu Sans Mono" w:eastAsia="DejaVu Sans Mono" w:cs="DejaVu Sans Mono"/>
                <w:b w:val="0"/>
                <w:color w:val="0B2545"/>
                <w:sz w:val="14"/>
                <w:lang w:val="zh-TW" w:eastAsia="zh-TW"/>
              </w:rPr>
              <w:t>a2433d0f-7467-4904-a300-6f8dc1d86dc2</w:t>
            </w:r>
          </w:p>
        </w:tc>
        <w:tc>
          <w:tcPr>
            <w:tcW w:type="dxa" w:w="1600"/>
            <w:vAlign w:val="center"/>
            <w:tcMar>
              <w:top w:w="55" w:type="dxa"/>
              <w:bottom w:w="55" w:type="dxa"/>
              <w:start w:w="80" w:type="dxa"/>
              <w:end w:w="80" w:type="dxa"/>
            </w:tcMar>
            <w:tcBorders>
              <w:top w:val="single" w:sz="4" w:space="0" w:color="D7DBE2"/>
              <w:bottom w:val="single" w:sz="4" w:space="0" w:color="D7DBE2"/>
              <w:start w:val="single" w:sz="4" w:space="0" w:color="D7DBE2"/>
              <w:end w:val="single" w:sz="4" w:space="0" w:color="D7DBE2"/>
            </w:tcBorders>
          </w:tcPr>
          <w:p>
            <w:pPr>
              <w:spacing w:before="0" w:after="0" w:line="259" w:lineRule="auto"/>
              <w:jc w:val="center"/>
            </w:pPr>
            <w:r>
              <w:rPr>
                <w:lang w:val="zh-TW" w:eastAsia="zh-TW"/>
              </w:rPr>
            </w:r>
            <w:r>
              <w:rPr>
                <w:rFonts w:ascii="Noto Sans TC" w:hAnsi="Noto Sans TC" w:eastAsia="Noto Sans TC" w:cs="Noto Sans TC"/>
                <w:b w:val="0"/>
                <w:color w:val="0B2545"/>
                <w:sz w:val="15"/>
                <w:lang w:val="zh-TW" w:eastAsia="zh-TW"/>
              </w:rPr>
              <w:t>無關</w:t>
            </w:r>
          </w:p>
        </w:tc>
        <w:tc>
          <w:tcPr>
            <w:tcW w:type="dxa" w:w="1600"/>
            <w:vAlign w:val="center"/>
            <w:tcMar>
              <w:top w:w="55" w:type="dxa"/>
              <w:bottom w:w="55" w:type="dxa"/>
              <w:start w:w="80" w:type="dxa"/>
              <w:end w:w="80" w:type="dxa"/>
            </w:tcMar>
            <w:tcBorders>
              <w:top w:val="single" w:sz="4" w:space="0" w:color="D7DBE2"/>
              <w:bottom w:val="single" w:sz="4" w:space="0" w:color="D7DBE2"/>
              <w:start w:val="single" w:sz="4" w:space="0" w:color="D7DBE2"/>
              <w:end w:val="single" w:sz="4" w:space="0" w:color="D7DBE2"/>
            </w:tcBorders>
          </w:tcPr>
          <w:p>
            <w:pPr>
              <w:spacing w:before="0" w:after="0" w:line="259" w:lineRule="auto"/>
              <w:jc w:val="center"/>
            </w:pPr>
            <w:r>
              <w:rPr>
                <w:lang w:val="zh-TW" w:eastAsia="zh-TW"/>
              </w:rPr>
            </w:r>
            <w:r>
              <w:rPr>
                <w:rFonts w:ascii="Noto Sans TC" w:hAnsi="Noto Sans TC" w:eastAsia="Noto Sans TC" w:cs="Noto Sans TC"/>
                <w:b w:val="0"/>
                <w:color w:val="0B2545"/>
                <w:sz w:val="15"/>
                <w:lang w:val="zh-TW" w:eastAsia="zh-TW"/>
              </w:rPr>
              <w:t>無關</w:t>
            </w:r>
          </w:p>
        </w:tc>
        <w:tc>
          <w:tcPr>
            <w:tcW w:type="dxa" w:w="1000"/>
            <w:vAlign w:val="center"/>
            <w:tcMar>
              <w:top w:w="55" w:type="dxa"/>
              <w:bottom w:w="55" w:type="dxa"/>
              <w:start w:w="80" w:type="dxa"/>
              <w:end w:w="80" w:type="dxa"/>
            </w:tcMar>
            <w:tcBorders>
              <w:top w:val="single" w:sz="4" w:space="0" w:color="D7DBE2"/>
              <w:bottom w:val="single" w:sz="4" w:space="0" w:color="D7DBE2"/>
              <w:start w:val="single" w:sz="4" w:space="0" w:color="D7DBE2"/>
              <w:end w:val="single" w:sz="4" w:space="0" w:color="D7DBE2"/>
            </w:tcBorders>
          </w:tcPr>
          <w:p>
            <w:pPr>
              <w:spacing w:before="0" w:after="0" w:line="259" w:lineRule="auto"/>
              <w:jc w:val="center"/>
            </w:pPr>
            <w:r>
              <w:rPr>
                <w:lang w:val="zh-TW" w:eastAsia="zh-TW"/>
              </w:rPr>
            </w:r>
            <w:r>
              <w:rPr>
                <w:rFonts w:ascii="Noto Sans TC" w:hAnsi="Noto Sans TC" w:eastAsia="Noto Sans TC" w:cs="Noto Sans TC"/>
                <w:b w:val="0"/>
                <w:color w:val="0B2545"/>
                <w:sz w:val="15"/>
                <w:lang w:val="zh-TW" w:eastAsia="zh-TW"/>
              </w:rPr>
              <w:t>一致</w:t>
            </w:r>
          </w:p>
        </w:tc>
      </w:tr>
      <w:tr>
        <w:trPr>
          <w:cantSplit/>
        </w:trPr>
        <w:tc>
          <w:tcPr>
            <w:tcW w:type="dxa" w:w="600"/>
            <w:vAlign w:val="center"/>
            <w:tcMar>
              <w:top w:w="55" w:type="dxa"/>
              <w:bottom w:w="55" w:type="dxa"/>
              <w:start w:w="80" w:type="dxa"/>
              <w:end w:w="80" w:type="dxa"/>
            </w:tcMar>
            <w:tcBorders>
              <w:top w:val="single" w:sz="4" w:space="0" w:color="D7DBE2"/>
              <w:bottom w:val="single" w:sz="4" w:space="0" w:color="D7DBE2"/>
              <w:start w:val="single" w:sz="4" w:space="0" w:color="D7DBE2"/>
              <w:end w:val="single" w:sz="4" w:space="0" w:color="D7DBE2"/>
            </w:tcBorders>
          </w:tcPr>
          <w:p>
            <w:pPr>
              <w:spacing w:before="0" w:after="0" w:line="259" w:lineRule="auto"/>
              <w:jc w:val="center"/>
            </w:pPr>
            <w:r>
              <w:rPr>
                <w:lang w:val="zh-TW" w:eastAsia="zh-TW"/>
              </w:rPr>
            </w:r>
            <w:r>
              <w:rPr>
                <w:rFonts w:ascii="Noto Sans TC" w:hAnsi="Noto Sans TC" w:eastAsia="Noto Sans TC" w:cs="Noto Sans TC"/>
                <w:b w:val="0"/>
                <w:color w:val="0B2545"/>
                <w:sz w:val="15"/>
                <w:lang w:val="zh-TW" w:eastAsia="zh-TW"/>
              </w:rPr>
              <w:t>66</w:t>
            </w:r>
          </w:p>
        </w:tc>
        <w:tc>
          <w:tcPr>
            <w:tcW w:type="dxa" w:w="4560"/>
            <w:vAlign w:val="center"/>
            <w:tcMar>
              <w:top w:w="55" w:type="dxa"/>
              <w:bottom w:w="55" w:type="dxa"/>
              <w:start w:w="80" w:type="dxa"/>
              <w:end w:w="80" w:type="dxa"/>
            </w:tcMar>
            <w:tcBorders>
              <w:top w:val="single" w:sz="4" w:space="0" w:color="D7DBE2"/>
              <w:bottom w:val="single" w:sz="4" w:space="0" w:color="D7DBE2"/>
              <w:start w:val="single" w:sz="4" w:space="0" w:color="D7DBE2"/>
              <w:end w:val="single" w:sz="4" w:space="0" w:color="D7DBE2"/>
            </w:tcBorders>
          </w:tcPr>
          <w:p>
            <w:pPr>
              <w:spacing w:before="0" w:after="0" w:line="259" w:lineRule="auto"/>
              <w:jc w:val="left"/>
            </w:pPr>
            <w:r>
              <w:rPr>
                <w:lang w:val="zh-TW" w:eastAsia="zh-TW"/>
              </w:rPr>
            </w:r>
            <w:r>
              <w:rPr>
                <w:rFonts w:ascii="DejaVu Sans Mono" w:hAnsi="DejaVu Sans Mono" w:eastAsia="DejaVu Sans Mono" w:cs="DejaVu Sans Mono"/>
                <w:b w:val="0"/>
                <w:color w:val="0B2545"/>
                <w:sz w:val="14"/>
                <w:lang w:val="zh-TW" w:eastAsia="zh-TW"/>
              </w:rPr>
              <w:t>d3b302a5-6e19-4f76-9d51-6066b445ef28</w:t>
            </w:r>
          </w:p>
        </w:tc>
        <w:tc>
          <w:tcPr>
            <w:tcW w:type="dxa" w:w="1600"/>
            <w:vAlign w:val="center"/>
            <w:tcMar>
              <w:top w:w="55" w:type="dxa"/>
              <w:bottom w:w="55" w:type="dxa"/>
              <w:start w:w="80" w:type="dxa"/>
              <w:end w:w="80" w:type="dxa"/>
            </w:tcMar>
            <w:tcBorders>
              <w:top w:val="single" w:sz="4" w:space="0" w:color="D7DBE2"/>
              <w:bottom w:val="single" w:sz="4" w:space="0" w:color="D7DBE2"/>
              <w:start w:val="single" w:sz="4" w:space="0" w:color="D7DBE2"/>
              <w:end w:val="single" w:sz="4" w:space="0" w:color="D7DBE2"/>
            </w:tcBorders>
          </w:tcPr>
          <w:p>
            <w:pPr>
              <w:spacing w:before="0" w:after="0" w:line="259" w:lineRule="auto"/>
              <w:jc w:val="center"/>
            </w:pPr>
            <w:r>
              <w:rPr>
                <w:lang w:val="zh-TW" w:eastAsia="zh-TW"/>
              </w:rPr>
            </w:r>
            <w:r>
              <w:rPr>
                <w:rFonts w:ascii="Noto Sans TC" w:hAnsi="Noto Sans TC" w:eastAsia="Noto Sans TC" w:cs="Noto Sans TC"/>
                <w:b w:val="0"/>
                <w:color w:val="0B2545"/>
                <w:sz w:val="15"/>
                <w:lang w:val="zh-TW" w:eastAsia="zh-TW"/>
              </w:rPr>
              <w:t>無關</w:t>
            </w:r>
          </w:p>
        </w:tc>
        <w:tc>
          <w:tcPr>
            <w:tcW w:type="dxa" w:w="1600"/>
            <w:vAlign w:val="center"/>
            <w:tcMar>
              <w:top w:w="55" w:type="dxa"/>
              <w:bottom w:w="55" w:type="dxa"/>
              <w:start w:w="80" w:type="dxa"/>
              <w:end w:w="80" w:type="dxa"/>
            </w:tcMar>
            <w:tcBorders>
              <w:top w:val="single" w:sz="4" w:space="0" w:color="D7DBE2"/>
              <w:bottom w:val="single" w:sz="4" w:space="0" w:color="D7DBE2"/>
              <w:start w:val="single" w:sz="4" w:space="0" w:color="D7DBE2"/>
              <w:end w:val="single" w:sz="4" w:space="0" w:color="D7DBE2"/>
            </w:tcBorders>
          </w:tcPr>
          <w:p>
            <w:pPr>
              <w:spacing w:before="0" w:after="0" w:line="259" w:lineRule="auto"/>
              <w:jc w:val="center"/>
            </w:pPr>
            <w:r>
              <w:rPr>
                <w:lang w:val="zh-TW" w:eastAsia="zh-TW"/>
              </w:rPr>
            </w:r>
            <w:r>
              <w:rPr>
                <w:rFonts w:ascii="Noto Sans TC" w:hAnsi="Noto Sans TC" w:eastAsia="Noto Sans TC" w:cs="Noto Sans TC"/>
                <w:b w:val="0"/>
                <w:color w:val="0B2545"/>
                <w:sz w:val="15"/>
                <w:lang w:val="zh-TW" w:eastAsia="zh-TW"/>
              </w:rPr>
              <w:t>無關</w:t>
            </w:r>
          </w:p>
        </w:tc>
        <w:tc>
          <w:tcPr>
            <w:tcW w:type="dxa" w:w="1000"/>
            <w:vAlign w:val="center"/>
            <w:tcMar>
              <w:top w:w="55" w:type="dxa"/>
              <w:bottom w:w="55" w:type="dxa"/>
              <w:start w:w="80" w:type="dxa"/>
              <w:end w:w="80" w:type="dxa"/>
            </w:tcMar>
            <w:tcBorders>
              <w:top w:val="single" w:sz="4" w:space="0" w:color="D7DBE2"/>
              <w:bottom w:val="single" w:sz="4" w:space="0" w:color="D7DBE2"/>
              <w:start w:val="single" w:sz="4" w:space="0" w:color="D7DBE2"/>
              <w:end w:val="single" w:sz="4" w:space="0" w:color="D7DBE2"/>
            </w:tcBorders>
          </w:tcPr>
          <w:p>
            <w:pPr>
              <w:spacing w:before="0" w:after="0" w:line="259" w:lineRule="auto"/>
              <w:jc w:val="center"/>
            </w:pPr>
            <w:r>
              <w:rPr>
                <w:lang w:val="zh-TW" w:eastAsia="zh-TW"/>
              </w:rPr>
            </w:r>
            <w:r>
              <w:rPr>
                <w:rFonts w:ascii="Noto Sans TC" w:hAnsi="Noto Sans TC" w:eastAsia="Noto Sans TC" w:cs="Noto Sans TC"/>
                <w:b w:val="0"/>
                <w:color w:val="0B2545"/>
                <w:sz w:val="15"/>
                <w:lang w:val="zh-TW" w:eastAsia="zh-TW"/>
              </w:rPr>
              <w:t>一致</w:t>
            </w:r>
          </w:p>
        </w:tc>
      </w:tr>
      <w:tr>
        <w:trPr>
          <w:cantSplit/>
        </w:trPr>
        <w:tc>
          <w:tcPr>
            <w:tcW w:type="dxa" w:w="600"/>
            <w:vAlign w:val="center"/>
            <w:tcMar>
              <w:top w:w="55" w:type="dxa"/>
              <w:bottom w:w="55" w:type="dxa"/>
              <w:start w:w="80" w:type="dxa"/>
              <w:end w:w="80" w:type="dxa"/>
            </w:tcMar>
            <w:tcBorders>
              <w:top w:val="single" w:sz="4" w:space="0" w:color="D7DBE2"/>
              <w:bottom w:val="single" w:sz="4" w:space="0" w:color="D7DBE2"/>
              <w:start w:val="single" w:sz="4" w:space="0" w:color="D7DBE2"/>
              <w:end w:val="single" w:sz="4" w:space="0" w:color="D7DBE2"/>
            </w:tcBorders>
          </w:tcPr>
          <w:p>
            <w:pPr>
              <w:spacing w:before="0" w:after="0" w:line="259" w:lineRule="auto"/>
              <w:jc w:val="center"/>
            </w:pPr>
            <w:r>
              <w:rPr>
                <w:lang w:val="zh-TW" w:eastAsia="zh-TW"/>
              </w:rPr>
            </w:r>
            <w:r>
              <w:rPr>
                <w:rFonts w:ascii="Noto Sans TC" w:hAnsi="Noto Sans TC" w:eastAsia="Noto Sans TC" w:cs="Noto Sans TC"/>
                <w:b w:val="0"/>
                <w:color w:val="0B2545"/>
                <w:sz w:val="15"/>
                <w:lang w:val="zh-TW" w:eastAsia="zh-TW"/>
              </w:rPr>
              <w:t>67</w:t>
            </w:r>
          </w:p>
        </w:tc>
        <w:tc>
          <w:tcPr>
            <w:tcW w:type="dxa" w:w="4560"/>
            <w:vAlign w:val="center"/>
            <w:tcMar>
              <w:top w:w="55" w:type="dxa"/>
              <w:bottom w:w="55" w:type="dxa"/>
              <w:start w:w="80" w:type="dxa"/>
              <w:end w:w="80" w:type="dxa"/>
            </w:tcMar>
            <w:tcBorders>
              <w:top w:val="single" w:sz="4" w:space="0" w:color="D7DBE2"/>
              <w:bottom w:val="single" w:sz="4" w:space="0" w:color="D7DBE2"/>
              <w:start w:val="single" w:sz="4" w:space="0" w:color="D7DBE2"/>
              <w:end w:val="single" w:sz="4" w:space="0" w:color="D7DBE2"/>
            </w:tcBorders>
          </w:tcPr>
          <w:p>
            <w:pPr>
              <w:spacing w:before="0" w:after="0" w:line="259" w:lineRule="auto"/>
              <w:jc w:val="left"/>
            </w:pPr>
            <w:r>
              <w:rPr>
                <w:lang w:val="zh-TW" w:eastAsia="zh-TW"/>
              </w:rPr>
            </w:r>
            <w:r>
              <w:rPr>
                <w:rFonts w:ascii="DejaVu Sans Mono" w:hAnsi="DejaVu Sans Mono" w:eastAsia="DejaVu Sans Mono" w:cs="DejaVu Sans Mono"/>
                <w:b w:val="0"/>
                <w:color w:val="0B2545"/>
                <w:sz w:val="14"/>
                <w:lang w:val="zh-TW" w:eastAsia="zh-TW"/>
              </w:rPr>
              <w:t>7c716112-f619-4227-914e-c4cea34adf49</w:t>
            </w:r>
          </w:p>
        </w:tc>
        <w:tc>
          <w:tcPr>
            <w:tcW w:type="dxa" w:w="1600"/>
            <w:vAlign w:val="center"/>
            <w:tcMar>
              <w:top w:w="55" w:type="dxa"/>
              <w:bottom w:w="55" w:type="dxa"/>
              <w:start w:w="80" w:type="dxa"/>
              <w:end w:w="80" w:type="dxa"/>
            </w:tcMar>
            <w:tcBorders>
              <w:top w:val="single" w:sz="4" w:space="0" w:color="D7DBE2"/>
              <w:bottom w:val="single" w:sz="4" w:space="0" w:color="D7DBE2"/>
              <w:start w:val="single" w:sz="4" w:space="0" w:color="D7DBE2"/>
              <w:end w:val="single" w:sz="4" w:space="0" w:color="D7DBE2"/>
            </w:tcBorders>
          </w:tcPr>
          <w:p>
            <w:pPr>
              <w:spacing w:before="0" w:after="0" w:line="259" w:lineRule="auto"/>
              <w:jc w:val="center"/>
            </w:pPr>
            <w:r>
              <w:rPr>
                <w:lang w:val="zh-TW" w:eastAsia="zh-TW"/>
              </w:rPr>
            </w:r>
            <w:r>
              <w:rPr>
                <w:rFonts w:ascii="Noto Sans TC" w:hAnsi="Noto Sans TC" w:eastAsia="Noto Sans TC" w:cs="Noto Sans TC"/>
                <w:b w:val="0"/>
                <w:color w:val="0B2545"/>
                <w:sz w:val="15"/>
                <w:lang w:val="zh-TW" w:eastAsia="zh-TW"/>
              </w:rPr>
              <w:t>無關</w:t>
            </w:r>
          </w:p>
        </w:tc>
        <w:tc>
          <w:tcPr>
            <w:tcW w:type="dxa" w:w="1600"/>
            <w:vAlign w:val="center"/>
            <w:tcMar>
              <w:top w:w="55" w:type="dxa"/>
              <w:bottom w:w="55" w:type="dxa"/>
              <w:start w:w="80" w:type="dxa"/>
              <w:end w:w="80" w:type="dxa"/>
            </w:tcMar>
            <w:tcBorders>
              <w:top w:val="single" w:sz="4" w:space="0" w:color="D7DBE2"/>
              <w:bottom w:val="single" w:sz="4" w:space="0" w:color="D7DBE2"/>
              <w:start w:val="single" w:sz="4" w:space="0" w:color="D7DBE2"/>
              <w:end w:val="single" w:sz="4" w:space="0" w:color="D7DBE2"/>
            </w:tcBorders>
          </w:tcPr>
          <w:p>
            <w:pPr>
              <w:spacing w:before="0" w:after="0" w:line="259" w:lineRule="auto"/>
              <w:jc w:val="center"/>
            </w:pPr>
            <w:r>
              <w:rPr>
                <w:lang w:val="zh-TW" w:eastAsia="zh-TW"/>
              </w:rPr>
            </w:r>
            <w:r>
              <w:rPr>
                <w:rFonts w:ascii="Noto Sans TC" w:hAnsi="Noto Sans TC" w:eastAsia="Noto Sans TC" w:cs="Noto Sans TC"/>
                <w:b w:val="0"/>
                <w:color w:val="0B2545"/>
                <w:sz w:val="15"/>
                <w:lang w:val="zh-TW" w:eastAsia="zh-TW"/>
              </w:rPr>
              <w:t>無關</w:t>
            </w:r>
          </w:p>
        </w:tc>
        <w:tc>
          <w:tcPr>
            <w:tcW w:type="dxa" w:w="1000"/>
            <w:vAlign w:val="center"/>
            <w:tcMar>
              <w:top w:w="55" w:type="dxa"/>
              <w:bottom w:w="55" w:type="dxa"/>
              <w:start w:w="80" w:type="dxa"/>
              <w:end w:w="80" w:type="dxa"/>
            </w:tcMar>
            <w:tcBorders>
              <w:top w:val="single" w:sz="4" w:space="0" w:color="D7DBE2"/>
              <w:bottom w:val="single" w:sz="4" w:space="0" w:color="D7DBE2"/>
              <w:start w:val="single" w:sz="4" w:space="0" w:color="D7DBE2"/>
              <w:end w:val="single" w:sz="4" w:space="0" w:color="D7DBE2"/>
            </w:tcBorders>
          </w:tcPr>
          <w:p>
            <w:pPr>
              <w:spacing w:before="0" w:after="0" w:line="259" w:lineRule="auto"/>
              <w:jc w:val="center"/>
            </w:pPr>
            <w:r>
              <w:rPr>
                <w:lang w:val="zh-TW" w:eastAsia="zh-TW"/>
              </w:rPr>
            </w:r>
            <w:r>
              <w:rPr>
                <w:rFonts w:ascii="Noto Sans TC" w:hAnsi="Noto Sans TC" w:eastAsia="Noto Sans TC" w:cs="Noto Sans TC"/>
                <w:b w:val="0"/>
                <w:color w:val="0B2545"/>
                <w:sz w:val="15"/>
                <w:lang w:val="zh-TW" w:eastAsia="zh-TW"/>
              </w:rPr>
              <w:t>一致</w:t>
            </w:r>
          </w:p>
        </w:tc>
      </w:tr>
      <w:tr>
        <w:trPr>
          <w:cantSplit/>
        </w:trPr>
        <w:tc>
          <w:tcPr>
            <w:tcW w:type="dxa" w:w="600"/>
            <w:vAlign w:val="center"/>
            <w:tcMar>
              <w:top w:w="55" w:type="dxa"/>
              <w:bottom w:w="55" w:type="dxa"/>
              <w:start w:w="80" w:type="dxa"/>
              <w:end w:w="80" w:type="dxa"/>
            </w:tcMar>
            <w:tcBorders>
              <w:top w:val="single" w:sz="4" w:space="0" w:color="D7DBE2"/>
              <w:bottom w:val="single" w:sz="4" w:space="0" w:color="D7DBE2"/>
              <w:start w:val="single" w:sz="4" w:space="0" w:color="D7DBE2"/>
              <w:end w:val="single" w:sz="4" w:space="0" w:color="D7DBE2"/>
            </w:tcBorders>
          </w:tcPr>
          <w:p>
            <w:pPr>
              <w:spacing w:before="0" w:after="0" w:line="259" w:lineRule="auto"/>
              <w:jc w:val="center"/>
            </w:pPr>
            <w:r>
              <w:rPr>
                <w:lang w:val="zh-TW" w:eastAsia="zh-TW"/>
              </w:rPr>
            </w:r>
            <w:r>
              <w:rPr>
                <w:rFonts w:ascii="Noto Sans TC" w:hAnsi="Noto Sans TC" w:eastAsia="Noto Sans TC" w:cs="Noto Sans TC"/>
                <w:b w:val="0"/>
                <w:color w:val="0B2545"/>
                <w:sz w:val="15"/>
                <w:lang w:val="zh-TW" w:eastAsia="zh-TW"/>
              </w:rPr>
              <w:t>68</w:t>
            </w:r>
          </w:p>
        </w:tc>
        <w:tc>
          <w:tcPr>
            <w:tcW w:type="dxa" w:w="4560"/>
            <w:vAlign w:val="center"/>
            <w:tcMar>
              <w:top w:w="55" w:type="dxa"/>
              <w:bottom w:w="55" w:type="dxa"/>
              <w:start w:w="80" w:type="dxa"/>
              <w:end w:w="80" w:type="dxa"/>
            </w:tcMar>
            <w:tcBorders>
              <w:top w:val="single" w:sz="4" w:space="0" w:color="D7DBE2"/>
              <w:bottom w:val="single" w:sz="4" w:space="0" w:color="D7DBE2"/>
              <w:start w:val="single" w:sz="4" w:space="0" w:color="D7DBE2"/>
              <w:end w:val="single" w:sz="4" w:space="0" w:color="D7DBE2"/>
            </w:tcBorders>
          </w:tcPr>
          <w:p>
            <w:pPr>
              <w:spacing w:before="0" w:after="0" w:line="259" w:lineRule="auto"/>
              <w:jc w:val="left"/>
            </w:pPr>
            <w:r>
              <w:rPr>
                <w:lang w:val="zh-TW" w:eastAsia="zh-TW"/>
              </w:rPr>
            </w:r>
            <w:r>
              <w:rPr>
                <w:rFonts w:ascii="DejaVu Sans Mono" w:hAnsi="DejaVu Sans Mono" w:eastAsia="DejaVu Sans Mono" w:cs="DejaVu Sans Mono"/>
                <w:b w:val="0"/>
                <w:color w:val="0B2545"/>
                <w:sz w:val="14"/>
                <w:lang w:val="zh-TW" w:eastAsia="zh-TW"/>
              </w:rPr>
              <w:t>75f7bd0c-9fc6-44dd-ba10-9bedeb351fcb</w:t>
            </w:r>
          </w:p>
        </w:tc>
        <w:tc>
          <w:tcPr>
            <w:tcW w:type="dxa" w:w="1600"/>
            <w:vAlign w:val="center"/>
            <w:tcMar>
              <w:top w:w="55" w:type="dxa"/>
              <w:bottom w:w="55" w:type="dxa"/>
              <w:start w:w="80" w:type="dxa"/>
              <w:end w:w="80" w:type="dxa"/>
            </w:tcMar>
            <w:tcBorders>
              <w:top w:val="single" w:sz="4" w:space="0" w:color="D7DBE2"/>
              <w:bottom w:val="single" w:sz="4" w:space="0" w:color="D7DBE2"/>
              <w:start w:val="single" w:sz="4" w:space="0" w:color="D7DBE2"/>
              <w:end w:val="single" w:sz="4" w:space="0" w:color="D7DBE2"/>
            </w:tcBorders>
          </w:tcPr>
          <w:p>
            <w:pPr>
              <w:spacing w:before="0" w:after="0" w:line="259" w:lineRule="auto"/>
              <w:jc w:val="center"/>
            </w:pPr>
            <w:r>
              <w:rPr>
                <w:lang w:val="zh-TW" w:eastAsia="zh-TW"/>
              </w:rPr>
            </w:r>
            <w:r>
              <w:rPr>
                <w:rFonts w:ascii="Noto Sans TC" w:hAnsi="Noto Sans TC" w:eastAsia="Noto Sans TC" w:cs="Noto Sans TC"/>
                <w:b w:val="0"/>
                <w:color w:val="0B2545"/>
                <w:sz w:val="15"/>
                <w:lang w:val="zh-TW" w:eastAsia="zh-TW"/>
              </w:rPr>
              <w:t>無關</w:t>
            </w:r>
          </w:p>
        </w:tc>
        <w:tc>
          <w:tcPr>
            <w:tcW w:type="dxa" w:w="1600"/>
            <w:vAlign w:val="center"/>
            <w:tcMar>
              <w:top w:w="55" w:type="dxa"/>
              <w:bottom w:w="55" w:type="dxa"/>
              <w:start w:w="80" w:type="dxa"/>
              <w:end w:w="80" w:type="dxa"/>
            </w:tcMar>
            <w:tcBorders>
              <w:top w:val="single" w:sz="4" w:space="0" w:color="D7DBE2"/>
              <w:bottom w:val="single" w:sz="4" w:space="0" w:color="D7DBE2"/>
              <w:start w:val="single" w:sz="4" w:space="0" w:color="D7DBE2"/>
              <w:end w:val="single" w:sz="4" w:space="0" w:color="D7DBE2"/>
            </w:tcBorders>
          </w:tcPr>
          <w:p>
            <w:pPr>
              <w:spacing w:before="0" w:after="0" w:line="259" w:lineRule="auto"/>
              <w:jc w:val="center"/>
            </w:pPr>
            <w:r>
              <w:rPr>
                <w:lang w:val="zh-TW" w:eastAsia="zh-TW"/>
              </w:rPr>
            </w:r>
            <w:r>
              <w:rPr>
                <w:rFonts w:ascii="Noto Sans TC" w:hAnsi="Noto Sans TC" w:eastAsia="Noto Sans TC" w:cs="Noto Sans TC"/>
                <w:b w:val="0"/>
                <w:color w:val="0B2545"/>
                <w:sz w:val="15"/>
                <w:lang w:val="zh-TW" w:eastAsia="zh-TW"/>
              </w:rPr>
              <w:t>無關</w:t>
            </w:r>
          </w:p>
        </w:tc>
        <w:tc>
          <w:tcPr>
            <w:tcW w:type="dxa" w:w="1000"/>
            <w:vAlign w:val="center"/>
            <w:tcMar>
              <w:top w:w="55" w:type="dxa"/>
              <w:bottom w:w="55" w:type="dxa"/>
              <w:start w:w="80" w:type="dxa"/>
              <w:end w:w="80" w:type="dxa"/>
            </w:tcMar>
            <w:tcBorders>
              <w:top w:val="single" w:sz="4" w:space="0" w:color="D7DBE2"/>
              <w:bottom w:val="single" w:sz="4" w:space="0" w:color="D7DBE2"/>
              <w:start w:val="single" w:sz="4" w:space="0" w:color="D7DBE2"/>
              <w:end w:val="single" w:sz="4" w:space="0" w:color="D7DBE2"/>
            </w:tcBorders>
          </w:tcPr>
          <w:p>
            <w:pPr>
              <w:spacing w:before="0" w:after="0" w:line="259" w:lineRule="auto"/>
              <w:jc w:val="center"/>
            </w:pPr>
            <w:r>
              <w:rPr>
                <w:lang w:val="zh-TW" w:eastAsia="zh-TW"/>
              </w:rPr>
            </w:r>
            <w:r>
              <w:rPr>
                <w:rFonts w:ascii="Noto Sans TC" w:hAnsi="Noto Sans TC" w:eastAsia="Noto Sans TC" w:cs="Noto Sans TC"/>
                <w:b w:val="0"/>
                <w:color w:val="0B2545"/>
                <w:sz w:val="15"/>
                <w:lang w:val="zh-TW" w:eastAsia="zh-TW"/>
              </w:rPr>
              <w:t>一致</w:t>
            </w:r>
          </w:p>
        </w:tc>
      </w:tr>
      <w:tr>
        <w:trPr>
          <w:cantSplit/>
        </w:trPr>
        <w:tc>
          <w:tcPr>
            <w:tcW w:type="dxa" w:w="600"/>
            <w:vAlign w:val="center"/>
            <w:tcMar>
              <w:top w:w="55" w:type="dxa"/>
              <w:bottom w:w="55" w:type="dxa"/>
              <w:start w:w="80" w:type="dxa"/>
              <w:end w:w="80" w:type="dxa"/>
            </w:tcMar>
            <w:tcBorders>
              <w:top w:val="single" w:sz="4" w:space="0" w:color="D7DBE2"/>
              <w:bottom w:val="single" w:sz="4" w:space="0" w:color="D7DBE2"/>
              <w:start w:val="single" w:sz="4" w:space="0" w:color="D7DBE2"/>
              <w:end w:val="single" w:sz="4" w:space="0" w:color="D7DBE2"/>
            </w:tcBorders>
          </w:tcPr>
          <w:p>
            <w:pPr>
              <w:spacing w:before="0" w:after="0" w:line="259" w:lineRule="auto"/>
              <w:jc w:val="center"/>
            </w:pPr>
            <w:r>
              <w:rPr>
                <w:lang w:val="zh-TW" w:eastAsia="zh-TW"/>
              </w:rPr>
            </w:r>
            <w:r>
              <w:rPr>
                <w:rFonts w:ascii="Noto Sans TC" w:hAnsi="Noto Sans TC" w:eastAsia="Noto Sans TC" w:cs="Noto Sans TC"/>
                <w:b w:val="0"/>
                <w:color w:val="0B2545"/>
                <w:sz w:val="15"/>
                <w:lang w:val="zh-TW" w:eastAsia="zh-TW"/>
              </w:rPr>
              <w:t>69</w:t>
            </w:r>
          </w:p>
        </w:tc>
        <w:tc>
          <w:tcPr>
            <w:tcW w:type="dxa" w:w="4560"/>
            <w:vAlign w:val="center"/>
            <w:tcMar>
              <w:top w:w="55" w:type="dxa"/>
              <w:bottom w:w="55" w:type="dxa"/>
              <w:start w:w="80" w:type="dxa"/>
              <w:end w:w="80" w:type="dxa"/>
            </w:tcMar>
            <w:tcBorders>
              <w:top w:val="single" w:sz="4" w:space="0" w:color="D7DBE2"/>
              <w:bottom w:val="single" w:sz="4" w:space="0" w:color="D7DBE2"/>
              <w:start w:val="single" w:sz="4" w:space="0" w:color="D7DBE2"/>
              <w:end w:val="single" w:sz="4" w:space="0" w:color="D7DBE2"/>
            </w:tcBorders>
          </w:tcPr>
          <w:p>
            <w:pPr>
              <w:spacing w:before="0" w:after="0" w:line="259" w:lineRule="auto"/>
              <w:jc w:val="left"/>
            </w:pPr>
            <w:r>
              <w:rPr>
                <w:lang w:val="zh-TW" w:eastAsia="zh-TW"/>
              </w:rPr>
            </w:r>
            <w:r>
              <w:rPr>
                <w:rFonts w:ascii="DejaVu Sans Mono" w:hAnsi="DejaVu Sans Mono" w:eastAsia="DejaVu Sans Mono" w:cs="DejaVu Sans Mono"/>
                <w:b w:val="0"/>
                <w:color w:val="0B2545"/>
                <w:sz w:val="14"/>
                <w:lang w:val="zh-TW" w:eastAsia="zh-TW"/>
              </w:rPr>
              <w:t>edbc8db7-d14e-40f3-bdb9-2bfdcfaabb2a</w:t>
            </w:r>
          </w:p>
        </w:tc>
        <w:tc>
          <w:tcPr>
            <w:tcW w:type="dxa" w:w="1600"/>
            <w:vAlign w:val="center"/>
            <w:tcMar>
              <w:top w:w="55" w:type="dxa"/>
              <w:bottom w:w="55" w:type="dxa"/>
              <w:start w:w="80" w:type="dxa"/>
              <w:end w:w="80" w:type="dxa"/>
            </w:tcMar>
            <w:tcBorders>
              <w:top w:val="single" w:sz="4" w:space="0" w:color="D7DBE2"/>
              <w:bottom w:val="single" w:sz="4" w:space="0" w:color="D7DBE2"/>
              <w:start w:val="single" w:sz="4" w:space="0" w:color="D7DBE2"/>
              <w:end w:val="single" w:sz="4" w:space="0" w:color="D7DBE2"/>
            </w:tcBorders>
          </w:tcPr>
          <w:p>
            <w:pPr>
              <w:spacing w:before="0" w:after="0" w:line="259" w:lineRule="auto"/>
              <w:jc w:val="center"/>
            </w:pPr>
            <w:r>
              <w:rPr>
                <w:lang w:val="zh-TW" w:eastAsia="zh-TW"/>
              </w:rPr>
            </w:r>
            <w:r>
              <w:rPr>
                <w:rFonts w:ascii="Noto Sans TC" w:hAnsi="Noto Sans TC" w:eastAsia="Noto Sans TC" w:cs="Noto Sans TC"/>
                <w:b w:val="0"/>
                <w:color w:val="0B2545"/>
                <w:sz w:val="15"/>
                <w:lang w:val="zh-TW" w:eastAsia="zh-TW"/>
              </w:rPr>
              <w:t>無關</w:t>
            </w:r>
          </w:p>
        </w:tc>
        <w:tc>
          <w:tcPr>
            <w:tcW w:type="dxa" w:w="1600"/>
            <w:vAlign w:val="center"/>
            <w:tcMar>
              <w:top w:w="55" w:type="dxa"/>
              <w:bottom w:w="55" w:type="dxa"/>
              <w:start w:w="80" w:type="dxa"/>
              <w:end w:w="80" w:type="dxa"/>
            </w:tcMar>
            <w:tcBorders>
              <w:top w:val="single" w:sz="4" w:space="0" w:color="D7DBE2"/>
              <w:bottom w:val="single" w:sz="4" w:space="0" w:color="D7DBE2"/>
              <w:start w:val="single" w:sz="4" w:space="0" w:color="D7DBE2"/>
              <w:end w:val="single" w:sz="4" w:space="0" w:color="D7DBE2"/>
            </w:tcBorders>
          </w:tcPr>
          <w:p>
            <w:pPr>
              <w:spacing w:before="0" w:after="0" w:line="259" w:lineRule="auto"/>
              <w:jc w:val="center"/>
            </w:pPr>
            <w:r>
              <w:rPr>
                <w:lang w:val="zh-TW" w:eastAsia="zh-TW"/>
              </w:rPr>
            </w:r>
            <w:r>
              <w:rPr>
                <w:rFonts w:ascii="Noto Sans TC" w:hAnsi="Noto Sans TC" w:eastAsia="Noto Sans TC" w:cs="Noto Sans TC"/>
                <w:b w:val="0"/>
                <w:color w:val="0B2545"/>
                <w:sz w:val="15"/>
                <w:lang w:val="zh-TW" w:eastAsia="zh-TW"/>
              </w:rPr>
              <w:t>無關</w:t>
            </w:r>
          </w:p>
        </w:tc>
        <w:tc>
          <w:tcPr>
            <w:tcW w:type="dxa" w:w="1000"/>
            <w:vAlign w:val="center"/>
            <w:tcMar>
              <w:top w:w="55" w:type="dxa"/>
              <w:bottom w:w="55" w:type="dxa"/>
              <w:start w:w="80" w:type="dxa"/>
              <w:end w:w="80" w:type="dxa"/>
            </w:tcMar>
            <w:tcBorders>
              <w:top w:val="single" w:sz="4" w:space="0" w:color="D7DBE2"/>
              <w:bottom w:val="single" w:sz="4" w:space="0" w:color="D7DBE2"/>
              <w:start w:val="single" w:sz="4" w:space="0" w:color="D7DBE2"/>
              <w:end w:val="single" w:sz="4" w:space="0" w:color="D7DBE2"/>
            </w:tcBorders>
          </w:tcPr>
          <w:p>
            <w:pPr>
              <w:spacing w:before="0" w:after="0" w:line="259" w:lineRule="auto"/>
              <w:jc w:val="center"/>
            </w:pPr>
            <w:r>
              <w:rPr>
                <w:lang w:val="zh-TW" w:eastAsia="zh-TW"/>
              </w:rPr>
            </w:r>
            <w:r>
              <w:rPr>
                <w:rFonts w:ascii="Noto Sans TC" w:hAnsi="Noto Sans TC" w:eastAsia="Noto Sans TC" w:cs="Noto Sans TC"/>
                <w:b w:val="0"/>
                <w:color w:val="0B2545"/>
                <w:sz w:val="15"/>
                <w:lang w:val="zh-TW" w:eastAsia="zh-TW"/>
              </w:rPr>
              <w:t>一致</w:t>
            </w:r>
          </w:p>
        </w:tc>
      </w:tr>
      <w:tr>
        <w:trPr>
          <w:cantSplit/>
        </w:trPr>
        <w:tc>
          <w:tcPr>
            <w:tcW w:type="dxa" w:w="600"/>
            <w:vAlign w:val="center"/>
            <w:tcMar>
              <w:top w:w="55" w:type="dxa"/>
              <w:bottom w:w="55" w:type="dxa"/>
              <w:start w:w="80" w:type="dxa"/>
              <w:end w:w="80" w:type="dxa"/>
            </w:tcMar>
            <w:tcBorders>
              <w:top w:val="single" w:sz="4" w:space="0" w:color="D7DBE2"/>
              <w:bottom w:val="single" w:sz="4" w:space="0" w:color="D7DBE2"/>
              <w:start w:val="single" w:sz="4" w:space="0" w:color="D7DBE2"/>
              <w:end w:val="single" w:sz="4" w:space="0" w:color="D7DBE2"/>
            </w:tcBorders>
          </w:tcPr>
          <w:p>
            <w:pPr>
              <w:spacing w:before="0" w:after="0" w:line="259" w:lineRule="auto"/>
              <w:jc w:val="center"/>
            </w:pPr>
            <w:r>
              <w:rPr>
                <w:lang w:val="zh-TW" w:eastAsia="zh-TW"/>
              </w:rPr>
            </w:r>
            <w:r>
              <w:rPr>
                <w:rFonts w:ascii="Noto Sans TC" w:hAnsi="Noto Sans TC" w:eastAsia="Noto Sans TC" w:cs="Noto Sans TC"/>
                <w:b w:val="0"/>
                <w:color w:val="0B2545"/>
                <w:sz w:val="15"/>
                <w:lang w:val="zh-TW" w:eastAsia="zh-TW"/>
              </w:rPr>
              <w:t>70</w:t>
            </w:r>
          </w:p>
        </w:tc>
        <w:tc>
          <w:tcPr>
            <w:tcW w:type="dxa" w:w="4560"/>
            <w:vAlign w:val="center"/>
            <w:tcMar>
              <w:top w:w="55" w:type="dxa"/>
              <w:bottom w:w="55" w:type="dxa"/>
              <w:start w:w="80" w:type="dxa"/>
              <w:end w:w="80" w:type="dxa"/>
            </w:tcMar>
            <w:tcBorders>
              <w:top w:val="single" w:sz="4" w:space="0" w:color="D7DBE2"/>
              <w:bottom w:val="single" w:sz="4" w:space="0" w:color="D7DBE2"/>
              <w:start w:val="single" w:sz="4" w:space="0" w:color="D7DBE2"/>
              <w:end w:val="single" w:sz="4" w:space="0" w:color="D7DBE2"/>
            </w:tcBorders>
          </w:tcPr>
          <w:p>
            <w:pPr>
              <w:spacing w:before="0" w:after="0" w:line="259" w:lineRule="auto"/>
              <w:jc w:val="left"/>
            </w:pPr>
            <w:r>
              <w:rPr>
                <w:lang w:val="zh-TW" w:eastAsia="zh-TW"/>
              </w:rPr>
            </w:r>
            <w:r>
              <w:rPr>
                <w:rFonts w:ascii="DejaVu Sans Mono" w:hAnsi="DejaVu Sans Mono" w:eastAsia="DejaVu Sans Mono" w:cs="DejaVu Sans Mono"/>
                <w:b w:val="0"/>
                <w:color w:val="0B2545"/>
                <w:sz w:val="14"/>
                <w:lang w:val="zh-TW" w:eastAsia="zh-TW"/>
              </w:rPr>
              <w:t>c8ef3575-39ca-4acc-8cd3-535a37bb4766</w:t>
            </w:r>
          </w:p>
        </w:tc>
        <w:tc>
          <w:tcPr>
            <w:tcW w:type="dxa" w:w="1600"/>
            <w:vAlign w:val="center"/>
            <w:tcMar>
              <w:top w:w="55" w:type="dxa"/>
              <w:bottom w:w="55" w:type="dxa"/>
              <w:start w:w="80" w:type="dxa"/>
              <w:end w:w="80" w:type="dxa"/>
            </w:tcMar>
            <w:tcBorders>
              <w:top w:val="single" w:sz="4" w:space="0" w:color="D7DBE2"/>
              <w:bottom w:val="single" w:sz="4" w:space="0" w:color="D7DBE2"/>
              <w:start w:val="single" w:sz="4" w:space="0" w:color="D7DBE2"/>
              <w:end w:val="single" w:sz="4" w:space="0" w:color="D7DBE2"/>
            </w:tcBorders>
          </w:tcPr>
          <w:p>
            <w:pPr>
              <w:spacing w:before="0" w:after="0" w:line="259" w:lineRule="auto"/>
              <w:jc w:val="center"/>
            </w:pPr>
            <w:r>
              <w:rPr>
                <w:lang w:val="zh-TW" w:eastAsia="zh-TW"/>
              </w:rPr>
            </w:r>
            <w:r>
              <w:rPr>
                <w:rFonts w:ascii="Noto Sans TC" w:hAnsi="Noto Sans TC" w:eastAsia="Noto Sans TC" w:cs="Noto Sans TC"/>
                <w:b w:val="0"/>
                <w:color w:val="0B2545"/>
                <w:sz w:val="15"/>
                <w:lang w:val="zh-TW" w:eastAsia="zh-TW"/>
              </w:rPr>
              <w:t>無關</w:t>
            </w:r>
          </w:p>
        </w:tc>
        <w:tc>
          <w:tcPr>
            <w:tcW w:type="dxa" w:w="1600"/>
            <w:vAlign w:val="center"/>
            <w:tcMar>
              <w:top w:w="55" w:type="dxa"/>
              <w:bottom w:w="55" w:type="dxa"/>
              <w:start w:w="80" w:type="dxa"/>
              <w:end w:w="80" w:type="dxa"/>
            </w:tcMar>
            <w:tcBorders>
              <w:top w:val="single" w:sz="4" w:space="0" w:color="D7DBE2"/>
              <w:bottom w:val="single" w:sz="4" w:space="0" w:color="D7DBE2"/>
              <w:start w:val="single" w:sz="4" w:space="0" w:color="D7DBE2"/>
              <w:end w:val="single" w:sz="4" w:space="0" w:color="D7DBE2"/>
            </w:tcBorders>
          </w:tcPr>
          <w:p>
            <w:pPr>
              <w:spacing w:before="0" w:after="0" w:line="259" w:lineRule="auto"/>
              <w:jc w:val="center"/>
            </w:pPr>
            <w:r>
              <w:rPr>
                <w:lang w:val="zh-TW" w:eastAsia="zh-TW"/>
              </w:rPr>
            </w:r>
            <w:r>
              <w:rPr>
                <w:rFonts w:ascii="Noto Sans TC" w:hAnsi="Noto Sans TC" w:eastAsia="Noto Sans TC" w:cs="Noto Sans TC"/>
                <w:b w:val="0"/>
                <w:color w:val="0B2545"/>
                <w:sz w:val="15"/>
                <w:lang w:val="zh-TW" w:eastAsia="zh-TW"/>
              </w:rPr>
              <w:t>無關</w:t>
            </w:r>
          </w:p>
        </w:tc>
        <w:tc>
          <w:tcPr>
            <w:tcW w:type="dxa" w:w="1000"/>
            <w:vAlign w:val="center"/>
            <w:tcMar>
              <w:top w:w="55" w:type="dxa"/>
              <w:bottom w:w="55" w:type="dxa"/>
              <w:start w:w="80" w:type="dxa"/>
              <w:end w:w="80" w:type="dxa"/>
            </w:tcMar>
            <w:tcBorders>
              <w:top w:val="single" w:sz="4" w:space="0" w:color="D7DBE2"/>
              <w:bottom w:val="single" w:sz="4" w:space="0" w:color="D7DBE2"/>
              <w:start w:val="single" w:sz="4" w:space="0" w:color="D7DBE2"/>
              <w:end w:val="single" w:sz="4" w:space="0" w:color="D7DBE2"/>
            </w:tcBorders>
          </w:tcPr>
          <w:p>
            <w:pPr>
              <w:spacing w:before="0" w:after="0" w:line="259" w:lineRule="auto"/>
              <w:jc w:val="center"/>
            </w:pPr>
            <w:r>
              <w:rPr>
                <w:lang w:val="zh-TW" w:eastAsia="zh-TW"/>
              </w:rPr>
            </w:r>
            <w:r>
              <w:rPr>
                <w:rFonts w:ascii="Noto Sans TC" w:hAnsi="Noto Sans TC" w:eastAsia="Noto Sans TC" w:cs="Noto Sans TC"/>
                <w:b w:val="0"/>
                <w:color w:val="0B2545"/>
                <w:sz w:val="15"/>
                <w:lang w:val="zh-TW" w:eastAsia="zh-TW"/>
              </w:rPr>
              <w:t>一致</w:t>
            </w:r>
          </w:p>
        </w:tc>
      </w:tr>
      <w:tr>
        <w:trPr>
          <w:cantSplit/>
        </w:trPr>
        <w:tc>
          <w:tcPr>
            <w:tcW w:type="dxa" w:w="600"/>
            <w:vAlign w:val="center"/>
            <w:tcMar>
              <w:top w:w="55" w:type="dxa"/>
              <w:bottom w:w="55" w:type="dxa"/>
              <w:start w:w="80" w:type="dxa"/>
              <w:end w:w="80" w:type="dxa"/>
            </w:tcMar>
            <w:tcBorders>
              <w:top w:val="single" w:sz="4" w:space="0" w:color="D7DBE2"/>
              <w:bottom w:val="single" w:sz="4" w:space="0" w:color="D7DBE2"/>
              <w:start w:val="single" w:sz="4" w:space="0" w:color="D7DBE2"/>
              <w:end w:val="single" w:sz="4" w:space="0" w:color="D7DBE2"/>
            </w:tcBorders>
          </w:tcPr>
          <w:p>
            <w:pPr>
              <w:spacing w:before="0" w:after="0" w:line="259" w:lineRule="auto"/>
              <w:jc w:val="center"/>
            </w:pPr>
            <w:r>
              <w:rPr>
                <w:lang w:val="zh-TW" w:eastAsia="zh-TW"/>
              </w:rPr>
            </w:r>
            <w:r>
              <w:rPr>
                <w:rFonts w:ascii="Noto Sans TC" w:hAnsi="Noto Sans TC" w:eastAsia="Noto Sans TC" w:cs="Noto Sans TC"/>
                <w:b w:val="0"/>
                <w:color w:val="0B2545"/>
                <w:sz w:val="15"/>
                <w:lang w:val="zh-TW" w:eastAsia="zh-TW"/>
              </w:rPr>
              <w:t>71</w:t>
            </w:r>
          </w:p>
        </w:tc>
        <w:tc>
          <w:tcPr>
            <w:tcW w:type="dxa" w:w="4560"/>
            <w:vAlign w:val="center"/>
            <w:tcMar>
              <w:top w:w="55" w:type="dxa"/>
              <w:bottom w:w="55" w:type="dxa"/>
              <w:start w:w="80" w:type="dxa"/>
              <w:end w:w="80" w:type="dxa"/>
            </w:tcMar>
            <w:tcBorders>
              <w:top w:val="single" w:sz="4" w:space="0" w:color="D7DBE2"/>
              <w:bottom w:val="single" w:sz="4" w:space="0" w:color="D7DBE2"/>
              <w:start w:val="single" w:sz="4" w:space="0" w:color="D7DBE2"/>
              <w:end w:val="single" w:sz="4" w:space="0" w:color="D7DBE2"/>
            </w:tcBorders>
          </w:tcPr>
          <w:p>
            <w:pPr>
              <w:spacing w:before="0" w:after="0" w:line="259" w:lineRule="auto"/>
              <w:jc w:val="left"/>
            </w:pPr>
            <w:r>
              <w:rPr>
                <w:lang w:val="zh-TW" w:eastAsia="zh-TW"/>
              </w:rPr>
            </w:r>
            <w:r>
              <w:rPr>
                <w:rFonts w:ascii="DejaVu Sans Mono" w:hAnsi="DejaVu Sans Mono" w:eastAsia="DejaVu Sans Mono" w:cs="DejaVu Sans Mono"/>
                <w:b w:val="0"/>
                <w:color w:val="0B2545"/>
                <w:sz w:val="14"/>
                <w:lang w:val="zh-TW" w:eastAsia="zh-TW"/>
              </w:rPr>
              <w:t>7c56faec-3135-4895-a3b9-fbf14d85e198</w:t>
            </w:r>
          </w:p>
        </w:tc>
        <w:tc>
          <w:tcPr>
            <w:tcW w:type="dxa" w:w="1600"/>
            <w:vAlign w:val="center"/>
            <w:tcMar>
              <w:top w:w="55" w:type="dxa"/>
              <w:bottom w:w="55" w:type="dxa"/>
              <w:start w:w="80" w:type="dxa"/>
              <w:end w:w="80" w:type="dxa"/>
            </w:tcMar>
            <w:tcBorders>
              <w:top w:val="single" w:sz="4" w:space="0" w:color="D7DBE2"/>
              <w:bottom w:val="single" w:sz="4" w:space="0" w:color="D7DBE2"/>
              <w:start w:val="single" w:sz="4" w:space="0" w:color="D7DBE2"/>
              <w:end w:val="single" w:sz="4" w:space="0" w:color="D7DBE2"/>
            </w:tcBorders>
          </w:tcPr>
          <w:p>
            <w:pPr>
              <w:spacing w:before="0" w:after="0" w:line="259" w:lineRule="auto"/>
              <w:jc w:val="center"/>
            </w:pPr>
            <w:r>
              <w:rPr>
                <w:lang w:val="zh-TW" w:eastAsia="zh-TW"/>
              </w:rPr>
            </w:r>
            <w:r>
              <w:rPr>
                <w:rFonts w:ascii="Noto Sans TC" w:hAnsi="Noto Sans TC" w:eastAsia="Noto Sans TC" w:cs="Noto Sans TC"/>
                <w:b w:val="0"/>
                <w:color w:val="0B2545"/>
                <w:sz w:val="15"/>
                <w:lang w:val="zh-TW" w:eastAsia="zh-TW"/>
              </w:rPr>
              <w:t>無關</w:t>
            </w:r>
          </w:p>
        </w:tc>
        <w:tc>
          <w:tcPr>
            <w:tcW w:type="dxa" w:w="1600"/>
            <w:vAlign w:val="center"/>
            <w:tcMar>
              <w:top w:w="55" w:type="dxa"/>
              <w:bottom w:w="55" w:type="dxa"/>
              <w:start w:w="80" w:type="dxa"/>
              <w:end w:w="80" w:type="dxa"/>
            </w:tcMar>
            <w:tcBorders>
              <w:top w:val="single" w:sz="4" w:space="0" w:color="D7DBE2"/>
              <w:bottom w:val="single" w:sz="4" w:space="0" w:color="D7DBE2"/>
              <w:start w:val="single" w:sz="4" w:space="0" w:color="D7DBE2"/>
              <w:end w:val="single" w:sz="4" w:space="0" w:color="D7DBE2"/>
            </w:tcBorders>
          </w:tcPr>
          <w:p>
            <w:pPr>
              <w:spacing w:before="0" w:after="0" w:line="259" w:lineRule="auto"/>
              <w:jc w:val="center"/>
            </w:pPr>
            <w:r>
              <w:rPr>
                <w:lang w:val="zh-TW" w:eastAsia="zh-TW"/>
              </w:rPr>
            </w:r>
            <w:r>
              <w:rPr>
                <w:rFonts w:ascii="Noto Sans TC" w:hAnsi="Noto Sans TC" w:eastAsia="Noto Sans TC" w:cs="Noto Sans TC"/>
                <w:b w:val="0"/>
                <w:color w:val="0B2545"/>
                <w:sz w:val="15"/>
                <w:lang w:val="zh-TW" w:eastAsia="zh-TW"/>
              </w:rPr>
              <w:t>無關</w:t>
            </w:r>
          </w:p>
        </w:tc>
        <w:tc>
          <w:tcPr>
            <w:tcW w:type="dxa" w:w="1000"/>
            <w:vAlign w:val="center"/>
            <w:tcMar>
              <w:top w:w="55" w:type="dxa"/>
              <w:bottom w:w="55" w:type="dxa"/>
              <w:start w:w="80" w:type="dxa"/>
              <w:end w:w="80" w:type="dxa"/>
            </w:tcMar>
            <w:tcBorders>
              <w:top w:val="single" w:sz="4" w:space="0" w:color="D7DBE2"/>
              <w:bottom w:val="single" w:sz="4" w:space="0" w:color="D7DBE2"/>
              <w:start w:val="single" w:sz="4" w:space="0" w:color="D7DBE2"/>
              <w:end w:val="single" w:sz="4" w:space="0" w:color="D7DBE2"/>
            </w:tcBorders>
          </w:tcPr>
          <w:p>
            <w:pPr>
              <w:spacing w:before="0" w:after="0" w:line="259" w:lineRule="auto"/>
              <w:jc w:val="center"/>
            </w:pPr>
            <w:r>
              <w:rPr>
                <w:lang w:val="zh-TW" w:eastAsia="zh-TW"/>
              </w:rPr>
            </w:r>
            <w:r>
              <w:rPr>
                <w:rFonts w:ascii="Noto Sans TC" w:hAnsi="Noto Sans TC" w:eastAsia="Noto Sans TC" w:cs="Noto Sans TC"/>
                <w:b w:val="0"/>
                <w:color w:val="0B2545"/>
                <w:sz w:val="15"/>
                <w:lang w:val="zh-TW" w:eastAsia="zh-TW"/>
              </w:rPr>
              <w:t>一致</w:t>
            </w:r>
          </w:p>
        </w:tc>
      </w:tr>
      <w:tr>
        <w:trPr>
          <w:cantSplit/>
        </w:trPr>
        <w:tc>
          <w:tcPr>
            <w:tcW w:type="dxa" w:w="600"/>
            <w:vAlign w:val="center"/>
            <w:tcMar>
              <w:top w:w="55" w:type="dxa"/>
              <w:bottom w:w="55" w:type="dxa"/>
              <w:start w:w="80" w:type="dxa"/>
              <w:end w:w="80" w:type="dxa"/>
            </w:tcMar>
            <w:tcBorders>
              <w:top w:val="single" w:sz="4" w:space="0" w:color="D7DBE2"/>
              <w:bottom w:val="single" w:sz="4" w:space="0" w:color="D7DBE2"/>
              <w:start w:val="single" w:sz="4" w:space="0" w:color="D7DBE2"/>
              <w:end w:val="single" w:sz="4" w:space="0" w:color="D7DBE2"/>
            </w:tcBorders>
          </w:tcPr>
          <w:p>
            <w:pPr>
              <w:spacing w:before="0" w:after="0" w:line="259" w:lineRule="auto"/>
              <w:jc w:val="center"/>
            </w:pPr>
            <w:r>
              <w:rPr>
                <w:lang w:val="zh-TW" w:eastAsia="zh-TW"/>
              </w:rPr>
            </w:r>
            <w:r>
              <w:rPr>
                <w:rFonts w:ascii="Noto Sans TC" w:hAnsi="Noto Sans TC" w:eastAsia="Noto Sans TC" w:cs="Noto Sans TC"/>
                <w:b w:val="0"/>
                <w:color w:val="0B2545"/>
                <w:sz w:val="15"/>
                <w:lang w:val="zh-TW" w:eastAsia="zh-TW"/>
              </w:rPr>
              <w:t>72</w:t>
            </w:r>
          </w:p>
        </w:tc>
        <w:tc>
          <w:tcPr>
            <w:tcW w:type="dxa" w:w="4560"/>
            <w:vAlign w:val="center"/>
            <w:tcMar>
              <w:top w:w="55" w:type="dxa"/>
              <w:bottom w:w="55" w:type="dxa"/>
              <w:start w:w="80" w:type="dxa"/>
              <w:end w:w="80" w:type="dxa"/>
            </w:tcMar>
            <w:tcBorders>
              <w:top w:val="single" w:sz="4" w:space="0" w:color="D7DBE2"/>
              <w:bottom w:val="single" w:sz="4" w:space="0" w:color="D7DBE2"/>
              <w:start w:val="single" w:sz="4" w:space="0" w:color="D7DBE2"/>
              <w:end w:val="single" w:sz="4" w:space="0" w:color="D7DBE2"/>
            </w:tcBorders>
          </w:tcPr>
          <w:p>
            <w:pPr>
              <w:spacing w:before="0" w:after="0" w:line="259" w:lineRule="auto"/>
              <w:jc w:val="left"/>
            </w:pPr>
            <w:r>
              <w:rPr>
                <w:lang w:val="zh-TW" w:eastAsia="zh-TW"/>
              </w:rPr>
            </w:r>
            <w:r>
              <w:rPr>
                <w:rFonts w:ascii="DejaVu Sans Mono" w:hAnsi="DejaVu Sans Mono" w:eastAsia="DejaVu Sans Mono" w:cs="DejaVu Sans Mono"/>
                <w:b w:val="0"/>
                <w:color w:val="0B2545"/>
                <w:sz w:val="14"/>
                <w:lang w:val="zh-TW" w:eastAsia="zh-TW"/>
              </w:rPr>
              <w:t>7509ef51-715d-46d9-a28e-5c2533d3f706</w:t>
            </w:r>
          </w:p>
        </w:tc>
        <w:tc>
          <w:tcPr>
            <w:tcW w:type="dxa" w:w="1600"/>
            <w:vAlign w:val="center"/>
            <w:tcMar>
              <w:top w:w="55" w:type="dxa"/>
              <w:bottom w:w="55" w:type="dxa"/>
              <w:start w:w="80" w:type="dxa"/>
              <w:end w:w="80" w:type="dxa"/>
            </w:tcMar>
            <w:tcBorders>
              <w:top w:val="single" w:sz="4" w:space="0" w:color="D7DBE2"/>
              <w:bottom w:val="single" w:sz="4" w:space="0" w:color="D7DBE2"/>
              <w:start w:val="single" w:sz="4" w:space="0" w:color="D7DBE2"/>
              <w:end w:val="single" w:sz="4" w:space="0" w:color="D7DBE2"/>
            </w:tcBorders>
          </w:tcPr>
          <w:p>
            <w:pPr>
              <w:spacing w:before="0" w:after="0" w:line="259" w:lineRule="auto"/>
              <w:jc w:val="center"/>
            </w:pPr>
            <w:r>
              <w:rPr>
                <w:lang w:val="zh-TW" w:eastAsia="zh-TW"/>
              </w:rPr>
            </w:r>
            <w:r>
              <w:rPr>
                <w:rFonts w:ascii="Noto Sans TC" w:hAnsi="Noto Sans TC" w:eastAsia="Noto Sans TC" w:cs="Noto Sans TC"/>
                <w:b w:val="0"/>
                <w:color w:val="0B2545"/>
                <w:sz w:val="15"/>
                <w:lang w:val="zh-TW" w:eastAsia="zh-TW"/>
              </w:rPr>
              <w:t>無關</w:t>
            </w:r>
          </w:p>
        </w:tc>
        <w:tc>
          <w:tcPr>
            <w:tcW w:type="dxa" w:w="1600"/>
            <w:vAlign w:val="center"/>
            <w:tcMar>
              <w:top w:w="55" w:type="dxa"/>
              <w:bottom w:w="55" w:type="dxa"/>
              <w:start w:w="80" w:type="dxa"/>
              <w:end w:w="80" w:type="dxa"/>
            </w:tcMar>
            <w:tcBorders>
              <w:top w:val="single" w:sz="4" w:space="0" w:color="D7DBE2"/>
              <w:bottom w:val="single" w:sz="4" w:space="0" w:color="D7DBE2"/>
              <w:start w:val="single" w:sz="4" w:space="0" w:color="D7DBE2"/>
              <w:end w:val="single" w:sz="4" w:space="0" w:color="D7DBE2"/>
            </w:tcBorders>
          </w:tcPr>
          <w:p>
            <w:pPr>
              <w:spacing w:before="0" w:after="0" w:line="259" w:lineRule="auto"/>
              <w:jc w:val="center"/>
            </w:pPr>
            <w:r>
              <w:rPr>
                <w:lang w:val="zh-TW" w:eastAsia="zh-TW"/>
              </w:rPr>
            </w:r>
            <w:r>
              <w:rPr>
                <w:rFonts w:ascii="Noto Sans TC" w:hAnsi="Noto Sans TC" w:eastAsia="Noto Sans TC" w:cs="Noto Sans TC"/>
                <w:b w:val="0"/>
                <w:color w:val="0B2545"/>
                <w:sz w:val="15"/>
                <w:lang w:val="zh-TW" w:eastAsia="zh-TW"/>
              </w:rPr>
              <w:t>無關</w:t>
            </w:r>
          </w:p>
        </w:tc>
        <w:tc>
          <w:tcPr>
            <w:tcW w:type="dxa" w:w="1000"/>
            <w:vAlign w:val="center"/>
            <w:tcMar>
              <w:top w:w="55" w:type="dxa"/>
              <w:bottom w:w="55" w:type="dxa"/>
              <w:start w:w="80" w:type="dxa"/>
              <w:end w:w="80" w:type="dxa"/>
            </w:tcMar>
            <w:tcBorders>
              <w:top w:val="single" w:sz="4" w:space="0" w:color="D7DBE2"/>
              <w:bottom w:val="single" w:sz="4" w:space="0" w:color="D7DBE2"/>
              <w:start w:val="single" w:sz="4" w:space="0" w:color="D7DBE2"/>
              <w:end w:val="single" w:sz="4" w:space="0" w:color="D7DBE2"/>
            </w:tcBorders>
          </w:tcPr>
          <w:p>
            <w:pPr>
              <w:spacing w:before="0" w:after="0" w:line="259" w:lineRule="auto"/>
              <w:jc w:val="center"/>
            </w:pPr>
            <w:r>
              <w:rPr>
                <w:lang w:val="zh-TW" w:eastAsia="zh-TW"/>
              </w:rPr>
            </w:r>
            <w:r>
              <w:rPr>
                <w:rFonts w:ascii="Noto Sans TC" w:hAnsi="Noto Sans TC" w:eastAsia="Noto Sans TC" w:cs="Noto Sans TC"/>
                <w:b w:val="0"/>
                <w:color w:val="0B2545"/>
                <w:sz w:val="15"/>
                <w:lang w:val="zh-TW" w:eastAsia="zh-TW"/>
              </w:rPr>
              <w:t>一致</w:t>
            </w:r>
          </w:p>
        </w:tc>
      </w:tr>
      <w:tr>
        <w:trPr>
          <w:cantSplit/>
        </w:trPr>
        <w:tc>
          <w:tcPr>
            <w:tcW w:type="dxa" w:w="600"/>
            <w:vAlign w:val="center"/>
            <w:tcMar>
              <w:top w:w="55" w:type="dxa"/>
              <w:bottom w:w="55" w:type="dxa"/>
              <w:start w:w="80" w:type="dxa"/>
              <w:end w:w="80" w:type="dxa"/>
            </w:tcMar>
            <w:tcBorders>
              <w:top w:val="single" w:sz="4" w:space="0" w:color="D7DBE2"/>
              <w:bottom w:val="single" w:sz="4" w:space="0" w:color="D7DBE2"/>
              <w:start w:val="single" w:sz="4" w:space="0" w:color="D7DBE2"/>
              <w:end w:val="single" w:sz="4" w:space="0" w:color="D7DBE2"/>
            </w:tcBorders>
          </w:tcPr>
          <w:p>
            <w:pPr>
              <w:spacing w:before="0" w:after="0" w:line="259" w:lineRule="auto"/>
              <w:jc w:val="center"/>
            </w:pPr>
            <w:r>
              <w:rPr>
                <w:lang w:val="zh-TW" w:eastAsia="zh-TW"/>
              </w:rPr>
            </w:r>
            <w:r>
              <w:rPr>
                <w:rFonts w:ascii="Noto Sans TC" w:hAnsi="Noto Sans TC" w:eastAsia="Noto Sans TC" w:cs="Noto Sans TC"/>
                <w:b w:val="0"/>
                <w:color w:val="0B2545"/>
                <w:sz w:val="15"/>
                <w:lang w:val="zh-TW" w:eastAsia="zh-TW"/>
              </w:rPr>
              <w:t>73</w:t>
            </w:r>
          </w:p>
        </w:tc>
        <w:tc>
          <w:tcPr>
            <w:tcW w:type="dxa" w:w="4560"/>
            <w:vAlign w:val="center"/>
            <w:tcMar>
              <w:top w:w="55" w:type="dxa"/>
              <w:bottom w:w="55" w:type="dxa"/>
              <w:start w:w="80" w:type="dxa"/>
              <w:end w:w="80" w:type="dxa"/>
            </w:tcMar>
            <w:tcBorders>
              <w:top w:val="single" w:sz="4" w:space="0" w:color="D7DBE2"/>
              <w:bottom w:val="single" w:sz="4" w:space="0" w:color="D7DBE2"/>
              <w:start w:val="single" w:sz="4" w:space="0" w:color="D7DBE2"/>
              <w:end w:val="single" w:sz="4" w:space="0" w:color="D7DBE2"/>
            </w:tcBorders>
          </w:tcPr>
          <w:p>
            <w:pPr>
              <w:spacing w:before="0" w:after="0" w:line="259" w:lineRule="auto"/>
              <w:jc w:val="left"/>
            </w:pPr>
            <w:r>
              <w:rPr>
                <w:lang w:val="zh-TW" w:eastAsia="zh-TW"/>
              </w:rPr>
            </w:r>
            <w:r>
              <w:rPr>
                <w:rFonts w:ascii="DejaVu Sans Mono" w:hAnsi="DejaVu Sans Mono" w:eastAsia="DejaVu Sans Mono" w:cs="DejaVu Sans Mono"/>
                <w:b w:val="0"/>
                <w:color w:val="0B2545"/>
                <w:sz w:val="14"/>
                <w:lang w:val="zh-TW" w:eastAsia="zh-TW"/>
              </w:rPr>
              <w:t>78a6e6d7-f0a0-41df-8234-84524ea860d7</w:t>
            </w:r>
          </w:p>
        </w:tc>
        <w:tc>
          <w:tcPr>
            <w:tcW w:type="dxa" w:w="1600"/>
            <w:vAlign w:val="center"/>
            <w:tcMar>
              <w:top w:w="55" w:type="dxa"/>
              <w:bottom w:w="55" w:type="dxa"/>
              <w:start w:w="80" w:type="dxa"/>
              <w:end w:w="80" w:type="dxa"/>
            </w:tcMar>
            <w:tcBorders>
              <w:top w:val="single" w:sz="4" w:space="0" w:color="D7DBE2"/>
              <w:bottom w:val="single" w:sz="4" w:space="0" w:color="D7DBE2"/>
              <w:start w:val="single" w:sz="4" w:space="0" w:color="D7DBE2"/>
              <w:end w:val="single" w:sz="4" w:space="0" w:color="D7DBE2"/>
            </w:tcBorders>
          </w:tcPr>
          <w:p>
            <w:pPr>
              <w:spacing w:before="0" w:after="0" w:line="259" w:lineRule="auto"/>
              <w:jc w:val="center"/>
            </w:pPr>
            <w:r>
              <w:rPr>
                <w:lang w:val="zh-TW" w:eastAsia="zh-TW"/>
              </w:rPr>
            </w:r>
            <w:r>
              <w:rPr>
                <w:rFonts w:ascii="Noto Sans TC" w:hAnsi="Noto Sans TC" w:eastAsia="Noto Sans TC" w:cs="Noto Sans TC"/>
                <w:b w:val="0"/>
                <w:color w:val="0B2545"/>
                <w:sz w:val="15"/>
                <w:lang w:val="zh-TW" w:eastAsia="zh-TW"/>
              </w:rPr>
              <w:t>無關</w:t>
            </w:r>
          </w:p>
        </w:tc>
        <w:tc>
          <w:tcPr>
            <w:tcW w:type="dxa" w:w="1600"/>
            <w:vAlign w:val="center"/>
            <w:tcMar>
              <w:top w:w="55" w:type="dxa"/>
              <w:bottom w:w="55" w:type="dxa"/>
              <w:start w:w="80" w:type="dxa"/>
              <w:end w:w="80" w:type="dxa"/>
            </w:tcMar>
            <w:tcBorders>
              <w:top w:val="single" w:sz="4" w:space="0" w:color="D7DBE2"/>
              <w:bottom w:val="single" w:sz="4" w:space="0" w:color="D7DBE2"/>
              <w:start w:val="single" w:sz="4" w:space="0" w:color="D7DBE2"/>
              <w:end w:val="single" w:sz="4" w:space="0" w:color="D7DBE2"/>
            </w:tcBorders>
          </w:tcPr>
          <w:p>
            <w:pPr>
              <w:spacing w:before="0" w:after="0" w:line="259" w:lineRule="auto"/>
              <w:jc w:val="center"/>
            </w:pPr>
            <w:r>
              <w:rPr>
                <w:lang w:val="zh-TW" w:eastAsia="zh-TW"/>
              </w:rPr>
            </w:r>
            <w:r>
              <w:rPr>
                <w:rFonts w:ascii="Noto Sans TC" w:hAnsi="Noto Sans TC" w:eastAsia="Noto Sans TC" w:cs="Noto Sans TC"/>
                <w:b w:val="0"/>
                <w:color w:val="0B2545"/>
                <w:sz w:val="15"/>
                <w:lang w:val="zh-TW" w:eastAsia="zh-TW"/>
              </w:rPr>
              <w:t>無關</w:t>
            </w:r>
          </w:p>
        </w:tc>
        <w:tc>
          <w:tcPr>
            <w:tcW w:type="dxa" w:w="1000"/>
            <w:vAlign w:val="center"/>
            <w:tcMar>
              <w:top w:w="55" w:type="dxa"/>
              <w:bottom w:w="55" w:type="dxa"/>
              <w:start w:w="80" w:type="dxa"/>
              <w:end w:w="80" w:type="dxa"/>
            </w:tcMar>
            <w:tcBorders>
              <w:top w:val="single" w:sz="4" w:space="0" w:color="D7DBE2"/>
              <w:bottom w:val="single" w:sz="4" w:space="0" w:color="D7DBE2"/>
              <w:start w:val="single" w:sz="4" w:space="0" w:color="D7DBE2"/>
              <w:end w:val="single" w:sz="4" w:space="0" w:color="D7DBE2"/>
            </w:tcBorders>
          </w:tcPr>
          <w:p>
            <w:pPr>
              <w:spacing w:before="0" w:after="0" w:line="259" w:lineRule="auto"/>
              <w:jc w:val="center"/>
            </w:pPr>
            <w:r>
              <w:rPr>
                <w:lang w:val="zh-TW" w:eastAsia="zh-TW"/>
              </w:rPr>
            </w:r>
            <w:r>
              <w:rPr>
                <w:rFonts w:ascii="Noto Sans TC" w:hAnsi="Noto Sans TC" w:eastAsia="Noto Sans TC" w:cs="Noto Sans TC"/>
                <w:b w:val="0"/>
                <w:color w:val="0B2545"/>
                <w:sz w:val="15"/>
                <w:lang w:val="zh-TW" w:eastAsia="zh-TW"/>
              </w:rPr>
              <w:t>一致</w:t>
            </w:r>
          </w:p>
        </w:tc>
      </w:tr>
      <w:tr>
        <w:trPr>
          <w:cantSplit/>
        </w:trPr>
        <w:tc>
          <w:tcPr>
            <w:tcW w:type="dxa" w:w="600"/>
            <w:vAlign w:val="center"/>
            <w:tcMar>
              <w:top w:w="55" w:type="dxa"/>
              <w:bottom w:w="55" w:type="dxa"/>
              <w:start w:w="80" w:type="dxa"/>
              <w:end w:w="80" w:type="dxa"/>
            </w:tcMar>
            <w:tcBorders>
              <w:top w:val="single" w:sz="4" w:space="0" w:color="D7DBE2"/>
              <w:bottom w:val="single" w:sz="4" w:space="0" w:color="D7DBE2"/>
              <w:start w:val="single" w:sz="4" w:space="0" w:color="D7DBE2"/>
              <w:end w:val="single" w:sz="4" w:space="0" w:color="D7DBE2"/>
            </w:tcBorders>
          </w:tcPr>
          <w:p>
            <w:pPr>
              <w:spacing w:before="0" w:after="0" w:line="259" w:lineRule="auto"/>
              <w:jc w:val="center"/>
            </w:pPr>
            <w:r>
              <w:rPr>
                <w:lang w:val="zh-TW" w:eastAsia="zh-TW"/>
              </w:rPr>
            </w:r>
            <w:r>
              <w:rPr>
                <w:rFonts w:ascii="Noto Sans TC" w:hAnsi="Noto Sans TC" w:eastAsia="Noto Sans TC" w:cs="Noto Sans TC"/>
                <w:b w:val="0"/>
                <w:color w:val="0B2545"/>
                <w:sz w:val="15"/>
                <w:lang w:val="zh-TW" w:eastAsia="zh-TW"/>
              </w:rPr>
              <w:t>74</w:t>
            </w:r>
          </w:p>
        </w:tc>
        <w:tc>
          <w:tcPr>
            <w:tcW w:type="dxa" w:w="4560"/>
            <w:vAlign w:val="center"/>
            <w:tcMar>
              <w:top w:w="55" w:type="dxa"/>
              <w:bottom w:w="55" w:type="dxa"/>
              <w:start w:w="80" w:type="dxa"/>
              <w:end w:w="80" w:type="dxa"/>
            </w:tcMar>
            <w:tcBorders>
              <w:top w:val="single" w:sz="4" w:space="0" w:color="D7DBE2"/>
              <w:bottom w:val="single" w:sz="4" w:space="0" w:color="D7DBE2"/>
              <w:start w:val="single" w:sz="4" w:space="0" w:color="D7DBE2"/>
              <w:end w:val="single" w:sz="4" w:space="0" w:color="D7DBE2"/>
            </w:tcBorders>
          </w:tcPr>
          <w:p>
            <w:pPr>
              <w:spacing w:before="0" w:after="0" w:line="259" w:lineRule="auto"/>
              <w:jc w:val="left"/>
            </w:pPr>
            <w:r>
              <w:rPr>
                <w:lang w:val="zh-TW" w:eastAsia="zh-TW"/>
              </w:rPr>
            </w:r>
            <w:r>
              <w:rPr>
                <w:rFonts w:ascii="DejaVu Sans Mono" w:hAnsi="DejaVu Sans Mono" w:eastAsia="DejaVu Sans Mono" w:cs="DejaVu Sans Mono"/>
                <w:b w:val="0"/>
                <w:color w:val="0B2545"/>
                <w:sz w:val="14"/>
                <w:lang w:val="zh-TW" w:eastAsia="zh-TW"/>
              </w:rPr>
              <w:t>93ac633e-1e9c-4ca7-9f1b-c3f9d27b68ee</w:t>
            </w:r>
          </w:p>
        </w:tc>
        <w:tc>
          <w:tcPr>
            <w:tcW w:type="dxa" w:w="1600"/>
            <w:vAlign w:val="center"/>
            <w:tcMar>
              <w:top w:w="55" w:type="dxa"/>
              <w:bottom w:w="55" w:type="dxa"/>
              <w:start w:w="80" w:type="dxa"/>
              <w:end w:w="80" w:type="dxa"/>
            </w:tcMar>
            <w:tcBorders>
              <w:top w:val="single" w:sz="4" w:space="0" w:color="D7DBE2"/>
              <w:bottom w:val="single" w:sz="4" w:space="0" w:color="D7DBE2"/>
              <w:start w:val="single" w:sz="4" w:space="0" w:color="D7DBE2"/>
              <w:end w:val="single" w:sz="4" w:space="0" w:color="D7DBE2"/>
            </w:tcBorders>
          </w:tcPr>
          <w:p>
            <w:pPr>
              <w:spacing w:before="0" w:after="0" w:line="259" w:lineRule="auto"/>
              <w:jc w:val="center"/>
            </w:pPr>
            <w:r>
              <w:rPr>
                <w:lang w:val="zh-TW" w:eastAsia="zh-TW"/>
              </w:rPr>
            </w:r>
            <w:r>
              <w:rPr>
                <w:rFonts w:ascii="Noto Sans TC" w:hAnsi="Noto Sans TC" w:eastAsia="Noto Sans TC" w:cs="Noto Sans TC"/>
                <w:b w:val="0"/>
                <w:color w:val="0B2545"/>
                <w:sz w:val="15"/>
                <w:lang w:val="zh-TW" w:eastAsia="zh-TW"/>
              </w:rPr>
              <w:t>無關</w:t>
            </w:r>
          </w:p>
        </w:tc>
        <w:tc>
          <w:tcPr>
            <w:tcW w:type="dxa" w:w="1600"/>
            <w:vAlign w:val="center"/>
            <w:tcMar>
              <w:top w:w="55" w:type="dxa"/>
              <w:bottom w:w="55" w:type="dxa"/>
              <w:start w:w="80" w:type="dxa"/>
              <w:end w:w="80" w:type="dxa"/>
            </w:tcMar>
            <w:tcBorders>
              <w:top w:val="single" w:sz="4" w:space="0" w:color="D7DBE2"/>
              <w:bottom w:val="single" w:sz="4" w:space="0" w:color="D7DBE2"/>
              <w:start w:val="single" w:sz="4" w:space="0" w:color="D7DBE2"/>
              <w:end w:val="single" w:sz="4" w:space="0" w:color="D7DBE2"/>
            </w:tcBorders>
          </w:tcPr>
          <w:p>
            <w:pPr>
              <w:spacing w:before="0" w:after="0" w:line="259" w:lineRule="auto"/>
              <w:jc w:val="center"/>
            </w:pPr>
            <w:r>
              <w:rPr>
                <w:lang w:val="zh-TW" w:eastAsia="zh-TW"/>
              </w:rPr>
            </w:r>
            <w:r>
              <w:rPr>
                <w:rFonts w:ascii="Noto Sans TC" w:hAnsi="Noto Sans TC" w:eastAsia="Noto Sans TC" w:cs="Noto Sans TC"/>
                <w:b w:val="0"/>
                <w:color w:val="0B2545"/>
                <w:sz w:val="15"/>
                <w:lang w:val="zh-TW" w:eastAsia="zh-TW"/>
              </w:rPr>
              <w:t>無關</w:t>
            </w:r>
          </w:p>
        </w:tc>
        <w:tc>
          <w:tcPr>
            <w:tcW w:type="dxa" w:w="1000"/>
            <w:vAlign w:val="center"/>
            <w:tcMar>
              <w:top w:w="55" w:type="dxa"/>
              <w:bottom w:w="55" w:type="dxa"/>
              <w:start w:w="80" w:type="dxa"/>
              <w:end w:w="80" w:type="dxa"/>
            </w:tcMar>
            <w:tcBorders>
              <w:top w:val="single" w:sz="4" w:space="0" w:color="D7DBE2"/>
              <w:bottom w:val="single" w:sz="4" w:space="0" w:color="D7DBE2"/>
              <w:start w:val="single" w:sz="4" w:space="0" w:color="D7DBE2"/>
              <w:end w:val="single" w:sz="4" w:space="0" w:color="D7DBE2"/>
            </w:tcBorders>
          </w:tcPr>
          <w:p>
            <w:pPr>
              <w:spacing w:before="0" w:after="0" w:line="259" w:lineRule="auto"/>
              <w:jc w:val="center"/>
            </w:pPr>
            <w:r>
              <w:rPr>
                <w:lang w:val="zh-TW" w:eastAsia="zh-TW"/>
              </w:rPr>
            </w:r>
            <w:r>
              <w:rPr>
                <w:rFonts w:ascii="Noto Sans TC" w:hAnsi="Noto Sans TC" w:eastAsia="Noto Sans TC" w:cs="Noto Sans TC"/>
                <w:b w:val="0"/>
                <w:color w:val="0B2545"/>
                <w:sz w:val="15"/>
                <w:lang w:val="zh-TW" w:eastAsia="zh-TW"/>
              </w:rPr>
              <w:t>一致</w:t>
            </w:r>
          </w:p>
        </w:tc>
      </w:tr>
      <w:tr>
        <w:trPr>
          <w:cantSplit/>
        </w:trPr>
        <w:tc>
          <w:tcPr>
            <w:tcW w:type="dxa" w:w="600"/>
            <w:vAlign w:val="center"/>
            <w:tcMar>
              <w:top w:w="55" w:type="dxa"/>
              <w:bottom w:w="55" w:type="dxa"/>
              <w:start w:w="80" w:type="dxa"/>
              <w:end w:w="80" w:type="dxa"/>
            </w:tcMar>
            <w:tcBorders>
              <w:top w:val="single" w:sz="4" w:space="0" w:color="D7DBE2"/>
              <w:bottom w:val="single" w:sz="4" w:space="0" w:color="D7DBE2"/>
              <w:start w:val="single" w:sz="4" w:space="0" w:color="D7DBE2"/>
              <w:end w:val="single" w:sz="4" w:space="0" w:color="D7DBE2"/>
            </w:tcBorders>
          </w:tcPr>
          <w:p>
            <w:pPr>
              <w:spacing w:before="0" w:after="0" w:line="259" w:lineRule="auto"/>
              <w:jc w:val="center"/>
            </w:pPr>
            <w:r>
              <w:rPr>
                <w:lang w:val="zh-TW" w:eastAsia="zh-TW"/>
              </w:rPr>
            </w:r>
            <w:r>
              <w:rPr>
                <w:rFonts w:ascii="Noto Sans TC" w:hAnsi="Noto Sans TC" w:eastAsia="Noto Sans TC" w:cs="Noto Sans TC"/>
                <w:b w:val="0"/>
                <w:color w:val="0B2545"/>
                <w:sz w:val="15"/>
                <w:lang w:val="zh-TW" w:eastAsia="zh-TW"/>
              </w:rPr>
              <w:t>75</w:t>
            </w:r>
          </w:p>
        </w:tc>
        <w:tc>
          <w:tcPr>
            <w:tcW w:type="dxa" w:w="4560"/>
            <w:vAlign w:val="center"/>
            <w:tcMar>
              <w:top w:w="55" w:type="dxa"/>
              <w:bottom w:w="55" w:type="dxa"/>
              <w:start w:w="80" w:type="dxa"/>
              <w:end w:w="80" w:type="dxa"/>
            </w:tcMar>
            <w:tcBorders>
              <w:top w:val="single" w:sz="4" w:space="0" w:color="D7DBE2"/>
              <w:bottom w:val="single" w:sz="4" w:space="0" w:color="D7DBE2"/>
              <w:start w:val="single" w:sz="4" w:space="0" w:color="D7DBE2"/>
              <w:end w:val="single" w:sz="4" w:space="0" w:color="D7DBE2"/>
            </w:tcBorders>
          </w:tcPr>
          <w:p>
            <w:pPr>
              <w:spacing w:before="0" w:after="0" w:line="259" w:lineRule="auto"/>
              <w:jc w:val="left"/>
            </w:pPr>
            <w:r>
              <w:rPr>
                <w:lang w:val="zh-TW" w:eastAsia="zh-TW"/>
              </w:rPr>
            </w:r>
            <w:r>
              <w:rPr>
                <w:rFonts w:ascii="DejaVu Sans Mono" w:hAnsi="DejaVu Sans Mono" w:eastAsia="DejaVu Sans Mono" w:cs="DejaVu Sans Mono"/>
                <w:b w:val="0"/>
                <w:color w:val="0B2545"/>
                <w:sz w:val="14"/>
                <w:lang w:val="zh-TW" w:eastAsia="zh-TW"/>
              </w:rPr>
              <w:t>6f67dcaa-7330-4836-bce6-1463752035c6</w:t>
            </w:r>
          </w:p>
        </w:tc>
        <w:tc>
          <w:tcPr>
            <w:tcW w:type="dxa" w:w="1600"/>
            <w:vAlign w:val="center"/>
            <w:tcMar>
              <w:top w:w="55" w:type="dxa"/>
              <w:bottom w:w="55" w:type="dxa"/>
              <w:start w:w="80" w:type="dxa"/>
              <w:end w:w="80" w:type="dxa"/>
            </w:tcMar>
            <w:tcBorders>
              <w:top w:val="single" w:sz="4" w:space="0" w:color="D7DBE2"/>
              <w:bottom w:val="single" w:sz="4" w:space="0" w:color="D7DBE2"/>
              <w:start w:val="single" w:sz="4" w:space="0" w:color="D7DBE2"/>
              <w:end w:val="single" w:sz="4" w:space="0" w:color="D7DBE2"/>
            </w:tcBorders>
          </w:tcPr>
          <w:p>
            <w:pPr>
              <w:spacing w:before="0" w:after="0" w:line="259" w:lineRule="auto"/>
              <w:jc w:val="center"/>
            </w:pPr>
            <w:r>
              <w:rPr>
                <w:lang w:val="zh-TW" w:eastAsia="zh-TW"/>
              </w:rPr>
            </w:r>
            <w:r>
              <w:rPr>
                <w:rFonts w:ascii="Noto Sans TC" w:hAnsi="Noto Sans TC" w:eastAsia="Noto Sans TC" w:cs="Noto Sans TC"/>
                <w:b w:val="0"/>
                <w:color w:val="0B2545"/>
                <w:sz w:val="15"/>
                <w:lang w:val="zh-TW" w:eastAsia="zh-TW"/>
              </w:rPr>
              <w:t>無關</w:t>
            </w:r>
          </w:p>
        </w:tc>
        <w:tc>
          <w:tcPr>
            <w:tcW w:type="dxa" w:w="1600"/>
            <w:vAlign w:val="center"/>
            <w:tcMar>
              <w:top w:w="55" w:type="dxa"/>
              <w:bottom w:w="55" w:type="dxa"/>
              <w:start w:w="80" w:type="dxa"/>
              <w:end w:w="80" w:type="dxa"/>
            </w:tcMar>
            <w:tcBorders>
              <w:top w:val="single" w:sz="4" w:space="0" w:color="D7DBE2"/>
              <w:bottom w:val="single" w:sz="4" w:space="0" w:color="D7DBE2"/>
              <w:start w:val="single" w:sz="4" w:space="0" w:color="D7DBE2"/>
              <w:end w:val="single" w:sz="4" w:space="0" w:color="D7DBE2"/>
            </w:tcBorders>
          </w:tcPr>
          <w:p>
            <w:pPr>
              <w:spacing w:before="0" w:after="0" w:line="259" w:lineRule="auto"/>
              <w:jc w:val="center"/>
            </w:pPr>
            <w:r>
              <w:rPr>
                <w:lang w:val="zh-TW" w:eastAsia="zh-TW"/>
              </w:rPr>
            </w:r>
            <w:r>
              <w:rPr>
                <w:rFonts w:ascii="Noto Sans TC" w:hAnsi="Noto Sans TC" w:eastAsia="Noto Sans TC" w:cs="Noto Sans TC"/>
                <w:b w:val="0"/>
                <w:color w:val="0B2545"/>
                <w:sz w:val="15"/>
                <w:lang w:val="zh-TW" w:eastAsia="zh-TW"/>
              </w:rPr>
              <w:t>無關</w:t>
            </w:r>
          </w:p>
        </w:tc>
        <w:tc>
          <w:tcPr>
            <w:tcW w:type="dxa" w:w="1000"/>
            <w:vAlign w:val="center"/>
            <w:tcMar>
              <w:top w:w="55" w:type="dxa"/>
              <w:bottom w:w="55" w:type="dxa"/>
              <w:start w:w="80" w:type="dxa"/>
              <w:end w:w="80" w:type="dxa"/>
            </w:tcMar>
            <w:tcBorders>
              <w:top w:val="single" w:sz="4" w:space="0" w:color="D7DBE2"/>
              <w:bottom w:val="single" w:sz="4" w:space="0" w:color="D7DBE2"/>
              <w:start w:val="single" w:sz="4" w:space="0" w:color="D7DBE2"/>
              <w:end w:val="single" w:sz="4" w:space="0" w:color="D7DBE2"/>
            </w:tcBorders>
          </w:tcPr>
          <w:p>
            <w:pPr>
              <w:spacing w:before="0" w:after="0" w:line="259" w:lineRule="auto"/>
              <w:jc w:val="center"/>
            </w:pPr>
            <w:r>
              <w:rPr>
                <w:lang w:val="zh-TW" w:eastAsia="zh-TW"/>
              </w:rPr>
            </w:r>
            <w:r>
              <w:rPr>
                <w:rFonts w:ascii="Noto Sans TC" w:hAnsi="Noto Sans TC" w:eastAsia="Noto Sans TC" w:cs="Noto Sans TC"/>
                <w:b w:val="0"/>
                <w:color w:val="0B2545"/>
                <w:sz w:val="15"/>
                <w:lang w:val="zh-TW" w:eastAsia="zh-TW"/>
              </w:rPr>
              <w:t>一致</w:t>
            </w:r>
          </w:p>
        </w:tc>
      </w:tr>
      <w:tr>
        <w:trPr>
          <w:cantSplit/>
        </w:trPr>
        <w:tc>
          <w:tcPr>
            <w:tcW w:type="dxa" w:w="600"/>
            <w:vAlign w:val="center"/>
            <w:tcMar>
              <w:top w:w="55" w:type="dxa"/>
              <w:bottom w:w="55" w:type="dxa"/>
              <w:start w:w="80" w:type="dxa"/>
              <w:end w:w="80" w:type="dxa"/>
            </w:tcMar>
            <w:tcBorders>
              <w:top w:val="single" w:sz="4" w:space="0" w:color="D7DBE2"/>
              <w:bottom w:val="single" w:sz="4" w:space="0" w:color="D7DBE2"/>
              <w:start w:val="single" w:sz="4" w:space="0" w:color="D7DBE2"/>
              <w:end w:val="single" w:sz="4" w:space="0" w:color="D7DBE2"/>
            </w:tcBorders>
          </w:tcPr>
          <w:p>
            <w:pPr>
              <w:spacing w:before="0" w:after="0" w:line="259" w:lineRule="auto"/>
              <w:jc w:val="center"/>
            </w:pPr>
            <w:r>
              <w:rPr>
                <w:lang w:val="zh-TW" w:eastAsia="zh-TW"/>
              </w:rPr>
            </w:r>
            <w:r>
              <w:rPr>
                <w:rFonts w:ascii="Noto Sans TC" w:hAnsi="Noto Sans TC" w:eastAsia="Noto Sans TC" w:cs="Noto Sans TC"/>
                <w:b w:val="0"/>
                <w:color w:val="0B2545"/>
                <w:sz w:val="15"/>
                <w:lang w:val="zh-TW" w:eastAsia="zh-TW"/>
              </w:rPr>
              <w:t>76</w:t>
            </w:r>
          </w:p>
        </w:tc>
        <w:tc>
          <w:tcPr>
            <w:tcW w:type="dxa" w:w="4560"/>
            <w:vAlign w:val="center"/>
            <w:tcMar>
              <w:top w:w="55" w:type="dxa"/>
              <w:bottom w:w="55" w:type="dxa"/>
              <w:start w:w="80" w:type="dxa"/>
              <w:end w:w="80" w:type="dxa"/>
            </w:tcMar>
            <w:tcBorders>
              <w:top w:val="single" w:sz="4" w:space="0" w:color="D7DBE2"/>
              <w:bottom w:val="single" w:sz="4" w:space="0" w:color="D7DBE2"/>
              <w:start w:val="single" w:sz="4" w:space="0" w:color="D7DBE2"/>
              <w:end w:val="single" w:sz="4" w:space="0" w:color="D7DBE2"/>
            </w:tcBorders>
          </w:tcPr>
          <w:p>
            <w:pPr>
              <w:spacing w:before="0" w:after="0" w:line="259" w:lineRule="auto"/>
              <w:jc w:val="left"/>
            </w:pPr>
            <w:r>
              <w:rPr>
                <w:lang w:val="zh-TW" w:eastAsia="zh-TW"/>
              </w:rPr>
            </w:r>
            <w:r>
              <w:rPr>
                <w:rFonts w:ascii="DejaVu Sans Mono" w:hAnsi="DejaVu Sans Mono" w:eastAsia="DejaVu Sans Mono" w:cs="DejaVu Sans Mono"/>
                <w:b w:val="0"/>
                <w:color w:val="0B2545"/>
                <w:sz w:val="14"/>
                <w:lang w:val="zh-TW" w:eastAsia="zh-TW"/>
              </w:rPr>
              <w:t>e122cd79-c405-4e45-b91e-8e4a4498f08a</w:t>
            </w:r>
          </w:p>
        </w:tc>
        <w:tc>
          <w:tcPr>
            <w:tcW w:type="dxa" w:w="1600"/>
            <w:vAlign w:val="center"/>
            <w:tcMar>
              <w:top w:w="55" w:type="dxa"/>
              <w:bottom w:w="55" w:type="dxa"/>
              <w:start w:w="80" w:type="dxa"/>
              <w:end w:w="80" w:type="dxa"/>
            </w:tcMar>
            <w:tcBorders>
              <w:top w:val="single" w:sz="4" w:space="0" w:color="D7DBE2"/>
              <w:bottom w:val="single" w:sz="4" w:space="0" w:color="D7DBE2"/>
              <w:start w:val="single" w:sz="4" w:space="0" w:color="D7DBE2"/>
              <w:end w:val="single" w:sz="4" w:space="0" w:color="D7DBE2"/>
            </w:tcBorders>
          </w:tcPr>
          <w:p>
            <w:pPr>
              <w:spacing w:before="0" w:after="0" w:line="259" w:lineRule="auto"/>
              <w:jc w:val="center"/>
            </w:pPr>
            <w:r>
              <w:rPr>
                <w:lang w:val="zh-TW" w:eastAsia="zh-TW"/>
              </w:rPr>
            </w:r>
            <w:r>
              <w:rPr>
                <w:rFonts w:ascii="Noto Sans TC" w:hAnsi="Noto Sans TC" w:eastAsia="Noto Sans TC" w:cs="Noto Sans TC"/>
                <w:b w:val="0"/>
                <w:color w:val="0B2545"/>
                <w:sz w:val="15"/>
                <w:lang w:val="zh-TW" w:eastAsia="zh-TW"/>
              </w:rPr>
              <w:t>無關</w:t>
            </w:r>
          </w:p>
        </w:tc>
        <w:tc>
          <w:tcPr>
            <w:tcW w:type="dxa" w:w="1600"/>
            <w:vAlign w:val="center"/>
            <w:tcMar>
              <w:top w:w="55" w:type="dxa"/>
              <w:bottom w:w="55" w:type="dxa"/>
              <w:start w:w="80" w:type="dxa"/>
              <w:end w:w="80" w:type="dxa"/>
            </w:tcMar>
            <w:tcBorders>
              <w:top w:val="single" w:sz="4" w:space="0" w:color="D7DBE2"/>
              <w:bottom w:val="single" w:sz="4" w:space="0" w:color="D7DBE2"/>
              <w:start w:val="single" w:sz="4" w:space="0" w:color="D7DBE2"/>
              <w:end w:val="single" w:sz="4" w:space="0" w:color="D7DBE2"/>
            </w:tcBorders>
          </w:tcPr>
          <w:p>
            <w:pPr>
              <w:spacing w:before="0" w:after="0" w:line="259" w:lineRule="auto"/>
              <w:jc w:val="center"/>
            </w:pPr>
            <w:r>
              <w:rPr>
                <w:lang w:val="zh-TW" w:eastAsia="zh-TW"/>
              </w:rPr>
            </w:r>
            <w:r>
              <w:rPr>
                <w:rFonts w:ascii="Noto Sans TC" w:hAnsi="Noto Sans TC" w:eastAsia="Noto Sans TC" w:cs="Noto Sans TC"/>
                <w:b w:val="0"/>
                <w:color w:val="0B2545"/>
                <w:sz w:val="15"/>
                <w:lang w:val="zh-TW" w:eastAsia="zh-TW"/>
              </w:rPr>
              <w:t>無關</w:t>
            </w:r>
          </w:p>
        </w:tc>
        <w:tc>
          <w:tcPr>
            <w:tcW w:type="dxa" w:w="1000"/>
            <w:vAlign w:val="center"/>
            <w:tcMar>
              <w:top w:w="55" w:type="dxa"/>
              <w:bottom w:w="55" w:type="dxa"/>
              <w:start w:w="80" w:type="dxa"/>
              <w:end w:w="80" w:type="dxa"/>
            </w:tcMar>
            <w:tcBorders>
              <w:top w:val="single" w:sz="4" w:space="0" w:color="D7DBE2"/>
              <w:bottom w:val="single" w:sz="4" w:space="0" w:color="D7DBE2"/>
              <w:start w:val="single" w:sz="4" w:space="0" w:color="D7DBE2"/>
              <w:end w:val="single" w:sz="4" w:space="0" w:color="D7DBE2"/>
            </w:tcBorders>
          </w:tcPr>
          <w:p>
            <w:pPr>
              <w:spacing w:before="0" w:after="0" w:line="259" w:lineRule="auto"/>
              <w:jc w:val="center"/>
            </w:pPr>
            <w:r>
              <w:rPr>
                <w:lang w:val="zh-TW" w:eastAsia="zh-TW"/>
              </w:rPr>
            </w:r>
            <w:r>
              <w:rPr>
                <w:rFonts w:ascii="Noto Sans TC" w:hAnsi="Noto Sans TC" w:eastAsia="Noto Sans TC" w:cs="Noto Sans TC"/>
                <w:b w:val="0"/>
                <w:color w:val="0B2545"/>
                <w:sz w:val="15"/>
                <w:lang w:val="zh-TW" w:eastAsia="zh-TW"/>
              </w:rPr>
              <w:t>一致</w:t>
            </w:r>
          </w:p>
        </w:tc>
      </w:tr>
      <w:tr>
        <w:trPr>
          <w:cantSplit/>
        </w:trPr>
        <w:tc>
          <w:tcPr>
            <w:tcW w:type="dxa" w:w="600"/>
            <w:vAlign w:val="center"/>
            <w:tcMar>
              <w:top w:w="55" w:type="dxa"/>
              <w:bottom w:w="55" w:type="dxa"/>
              <w:start w:w="80" w:type="dxa"/>
              <w:end w:w="80" w:type="dxa"/>
            </w:tcMar>
            <w:tcBorders>
              <w:top w:val="single" w:sz="4" w:space="0" w:color="D7DBE2"/>
              <w:bottom w:val="single" w:sz="4" w:space="0" w:color="D7DBE2"/>
              <w:start w:val="single" w:sz="4" w:space="0" w:color="D7DBE2"/>
              <w:end w:val="single" w:sz="4" w:space="0" w:color="D7DBE2"/>
            </w:tcBorders>
          </w:tcPr>
          <w:p>
            <w:pPr>
              <w:spacing w:before="0" w:after="0" w:line="259" w:lineRule="auto"/>
              <w:jc w:val="center"/>
            </w:pPr>
            <w:r>
              <w:rPr>
                <w:lang w:val="zh-TW" w:eastAsia="zh-TW"/>
              </w:rPr>
            </w:r>
            <w:r>
              <w:rPr>
                <w:rFonts w:ascii="Noto Sans TC" w:hAnsi="Noto Sans TC" w:eastAsia="Noto Sans TC" w:cs="Noto Sans TC"/>
                <w:b w:val="0"/>
                <w:color w:val="0B2545"/>
                <w:sz w:val="15"/>
                <w:lang w:val="zh-TW" w:eastAsia="zh-TW"/>
              </w:rPr>
              <w:t>77</w:t>
            </w:r>
          </w:p>
        </w:tc>
        <w:tc>
          <w:tcPr>
            <w:tcW w:type="dxa" w:w="4560"/>
            <w:vAlign w:val="center"/>
            <w:tcMar>
              <w:top w:w="55" w:type="dxa"/>
              <w:bottom w:w="55" w:type="dxa"/>
              <w:start w:w="80" w:type="dxa"/>
              <w:end w:w="80" w:type="dxa"/>
            </w:tcMar>
            <w:tcBorders>
              <w:top w:val="single" w:sz="4" w:space="0" w:color="D7DBE2"/>
              <w:bottom w:val="single" w:sz="4" w:space="0" w:color="D7DBE2"/>
              <w:start w:val="single" w:sz="4" w:space="0" w:color="D7DBE2"/>
              <w:end w:val="single" w:sz="4" w:space="0" w:color="D7DBE2"/>
            </w:tcBorders>
          </w:tcPr>
          <w:p>
            <w:pPr>
              <w:spacing w:before="0" w:after="0" w:line="259" w:lineRule="auto"/>
              <w:jc w:val="left"/>
            </w:pPr>
            <w:r>
              <w:rPr>
                <w:lang w:val="zh-TW" w:eastAsia="zh-TW"/>
              </w:rPr>
            </w:r>
            <w:r>
              <w:rPr>
                <w:rFonts w:ascii="DejaVu Sans Mono" w:hAnsi="DejaVu Sans Mono" w:eastAsia="DejaVu Sans Mono" w:cs="DejaVu Sans Mono"/>
                <w:b w:val="0"/>
                <w:color w:val="0B2545"/>
                <w:sz w:val="14"/>
                <w:lang w:val="zh-TW" w:eastAsia="zh-TW"/>
              </w:rPr>
              <w:t>f8b7abd9-c9d9-430b-8f65-f1e6a5a43ffe</w:t>
            </w:r>
          </w:p>
        </w:tc>
        <w:tc>
          <w:tcPr>
            <w:tcW w:type="dxa" w:w="1600"/>
            <w:vAlign w:val="center"/>
            <w:tcMar>
              <w:top w:w="55" w:type="dxa"/>
              <w:bottom w:w="55" w:type="dxa"/>
              <w:start w:w="80" w:type="dxa"/>
              <w:end w:w="80" w:type="dxa"/>
            </w:tcMar>
            <w:tcBorders>
              <w:top w:val="single" w:sz="4" w:space="0" w:color="D7DBE2"/>
              <w:bottom w:val="single" w:sz="4" w:space="0" w:color="D7DBE2"/>
              <w:start w:val="single" w:sz="4" w:space="0" w:color="D7DBE2"/>
              <w:end w:val="single" w:sz="4" w:space="0" w:color="D7DBE2"/>
            </w:tcBorders>
          </w:tcPr>
          <w:p>
            <w:pPr>
              <w:spacing w:before="0" w:after="0" w:line="259" w:lineRule="auto"/>
              <w:jc w:val="center"/>
            </w:pPr>
            <w:r>
              <w:rPr>
                <w:lang w:val="zh-TW" w:eastAsia="zh-TW"/>
              </w:rPr>
            </w:r>
            <w:r>
              <w:rPr>
                <w:rFonts w:ascii="Noto Sans TC" w:hAnsi="Noto Sans TC" w:eastAsia="Noto Sans TC" w:cs="Noto Sans TC"/>
                <w:b w:val="0"/>
                <w:color w:val="0B2545"/>
                <w:sz w:val="15"/>
                <w:lang w:val="zh-TW" w:eastAsia="zh-TW"/>
              </w:rPr>
              <w:t>無關</w:t>
            </w:r>
          </w:p>
        </w:tc>
        <w:tc>
          <w:tcPr>
            <w:tcW w:type="dxa" w:w="1600"/>
            <w:vAlign w:val="center"/>
            <w:tcMar>
              <w:top w:w="55" w:type="dxa"/>
              <w:bottom w:w="55" w:type="dxa"/>
              <w:start w:w="80" w:type="dxa"/>
              <w:end w:w="80" w:type="dxa"/>
            </w:tcMar>
            <w:tcBorders>
              <w:top w:val="single" w:sz="4" w:space="0" w:color="D7DBE2"/>
              <w:bottom w:val="single" w:sz="4" w:space="0" w:color="D7DBE2"/>
              <w:start w:val="single" w:sz="4" w:space="0" w:color="D7DBE2"/>
              <w:end w:val="single" w:sz="4" w:space="0" w:color="D7DBE2"/>
            </w:tcBorders>
          </w:tcPr>
          <w:p>
            <w:pPr>
              <w:spacing w:before="0" w:after="0" w:line="259" w:lineRule="auto"/>
              <w:jc w:val="center"/>
            </w:pPr>
            <w:r>
              <w:rPr>
                <w:lang w:val="zh-TW" w:eastAsia="zh-TW"/>
              </w:rPr>
            </w:r>
            <w:r>
              <w:rPr>
                <w:rFonts w:ascii="Noto Sans TC" w:hAnsi="Noto Sans TC" w:eastAsia="Noto Sans TC" w:cs="Noto Sans TC"/>
                <w:b w:val="0"/>
                <w:color w:val="0B2545"/>
                <w:sz w:val="15"/>
                <w:lang w:val="zh-TW" w:eastAsia="zh-TW"/>
              </w:rPr>
              <w:t>無關</w:t>
            </w:r>
          </w:p>
        </w:tc>
        <w:tc>
          <w:tcPr>
            <w:tcW w:type="dxa" w:w="1000"/>
            <w:vAlign w:val="center"/>
            <w:tcMar>
              <w:top w:w="55" w:type="dxa"/>
              <w:bottom w:w="55" w:type="dxa"/>
              <w:start w:w="80" w:type="dxa"/>
              <w:end w:w="80" w:type="dxa"/>
            </w:tcMar>
            <w:tcBorders>
              <w:top w:val="single" w:sz="4" w:space="0" w:color="D7DBE2"/>
              <w:bottom w:val="single" w:sz="4" w:space="0" w:color="D7DBE2"/>
              <w:start w:val="single" w:sz="4" w:space="0" w:color="D7DBE2"/>
              <w:end w:val="single" w:sz="4" w:space="0" w:color="D7DBE2"/>
            </w:tcBorders>
          </w:tcPr>
          <w:p>
            <w:pPr>
              <w:spacing w:before="0" w:after="0" w:line="259" w:lineRule="auto"/>
              <w:jc w:val="center"/>
            </w:pPr>
            <w:r>
              <w:rPr>
                <w:lang w:val="zh-TW" w:eastAsia="zh-TW"/>
              </w:rPr>
            </w:r>
            <w:r>
              <w:rPr>
                <w:rFonts w:ascii="Noto Sans TC" w:hAnsi="Noto Sans TC" w:eastAsia="Noto Sans TC" w:cs="Noto Sans TC"/>
                <w:b w:val="0"/>
                <w:color w:val="0B2545"/>
                <w:sz w:val="15"/>
                <w:lang w:val="zh-TW" w:eastAsia="zh-TW"/>
              </w:rPr>
              <w:t>一致</w:t>
            </w:r>
          </w:p>
        </w:tc>
      </w:tr>
      <w:tr>
        <w:trPr>
          <w:cantSplit/>
        </w:trPr>
        <w:tc>
          <w:tcPr>
            <w:tcW w:type="dxa" w:w="600"/>
            <w:vAlign w:val="center"/>
            <w:tcMar>
              <w:top w:w="55" w:type="dxa"/>
              <w:bottom w:w="55" w:type="dxa"/>
              <w:start w:w="80" w:type="dxa"/>
              <w:end w:w="80" w:type="dxa"/>
            </w:tcMar>
            <w:tcBorders>
              <w:top w:val="single" w:sz="4" w:space="0" w:color="D7DBE2"/>
              <w:bottom w:val="single" w:sz="4" w:space="0" w:color="D7DBE2"/>
              <w:start w:val="single" w:sz="4" w:space="0" w:color="D7DBE2"/>
              <w:end w:val="single" w:sz="4" w:space="0" w:color="D7DBE2"/>
            </w:tcBorders>
          </w:tcPr>
          <w:p>
            <w:pPr>
              <w:spacing w:before="0" w:after="0" w:line="259" w:lineRule="auto"/>
              <w:jc w:val="center"/>
            </w:pPr>
            <w:r>
              <w:rPr>
                <w:lang w:val="zh-TW" w:eastAsia="zh-TW"/>
              </w:rPr>
            </w:r>
            <w:r>
              <w:rPr>
                <w:rFonts w:ascii="Noto Sans TC" w:hAnsi="Noto Sans TC" w:eastAsia="Noto Sans TC" w:cs="Noto Sans TC"/>
                <w:b w:val="0"/>
                <w:color w:val="0B2545"/>
                <w:sz w:val="15"/>
                <w:lang w:val="zh-TW" w:eastAsia="zh-TW"/>
              </w:rPr>
              <w:t>78</w:t>
            </w:r>
          </w:p>
        </w:tc>
        <w:tc>
          <w:tcPr>
            <w:tcW w:type="dxa" w:w="4560"/>
            <w:vAlign w:val="center"/>
            <w:tcMar>
              <w:top w:w="55" w:type="dxa"/>
              <w:bottom w:w="55" w:type="dxa"/>
              <w:start w:w="80" w:type="dxa"/>
              <w:end w:w="80" w:type="dxa"/>
            </w:tcMar>
            <w:tcBorders>
              <w:top w:val="single" w:sz="4" w:space="0" w:color="D7DBE2"/>
              <w:bottom w:val="single" w:sz="4" w:space="0" w:color="D7DBE2"/>
              <w:start w:val="single" w:sz="4" w:space="0" w:color="D7DBE2"/>
              <w:end w:val="single" w:sz="4" w:space="0" w:color="D7DBE2"/>
            </w:tcBorders>
          </w:tcPr>
          <w:p>
            <w:pPr>
              <w:spacing w:before="0" w:after="0" w:line="259" w:lineRule="auto"/>
              <w:jc w:val="left"/>
            </w:pPr>
            <w:r>
              <w:rPr>
                <w:lang w:val="zh-TW" w:eastAsia="zh-TW"/>
              </w:rPr>
            </w:r>
            <w:r>
              <w:rPr>
                <w:rFonts w:ascii="DejaVu Sans Mono" w:hAnsi="DejaVu Sans Mono" w:eastAsia="DejaVu Sans Mono" w:cs="DejaVu Sans Mono"/>
                <w:b w:val="0"/>
                <w:color w:val="0B2545"/>
                <w:sz w:val="14"/>
                <w:lang w:val="zh-TW" w:eastAsia="zh-TW"/>
              </w:rPr>
              <w:t>d5abd3e8-fb94-4184-aa0f-5a3e6602d86d</w:t>
            </w:r>
          </w:p>
        </w:tc>
        <w:tc>
          <w:tcPr>
            <w:tcW w:type="dxa" w:w="1600"/>
            <w:vAlign w:val="center"/>
            <w:tcMar>
              <w:top w:w="55" w:type="dxa"/>
              <w:bottom w:w="55" w:type="dxa"/>
              <w:start w:w="80" w:type="dxa"/>
              <w:end w:w="80" w:type="dxa"/>
            </w:tcMar>
            <w:tcBorders>
              <w:top w:val="single" w:sz="4" w:space="0" w:color="D7DBE2"/>
              <w:bottom w:val="single" w:sz="4" w:space="0" w:color="D7DBE2"/>
              <w:start w:val="single" w:sz="4" w:space="0" w:color="D7DBE2"/>
              <w:end w:val="single" w:sz="4" w:space="0" w:color="D7DBE2"/>
            </w:tcBorders>
          </w:tcPr>
          <w:p>
            <w:pPr>
              <w:spacing w:before="0" w:after="0" w:line="259" w:lineRule="auto"/>
              <w:jc w:val="center"/>
            </w:pPr>
            <w:r>
              <w:rPr>
                <w:lang w:val="zh-TW" w:eastAsia="zh-TW"/>
              </w:rPr>
            </w:r>
            <w:r>
              <w:rPr>
                <w:rFonts w:ascii="Noto Sans TC" w:hAnsi="Noto Sans TC" w:eastAsia="Noto Sans TC" w:cs="Noto Sans TC"/>
                <w:b w:val="0"/>
                <w:color w:val="0B2545"/>
                <w:sz w:val="15"/>
                <w:lang w:val="zh-TW" w:eastAsia="zh-TW"/>
              </w:rPr>
              <w:t>無關</w:t>
            </w:r>
          </w:p>
        </w:tc>
        <w:tc>
          <w:tcPr>
            <w:tcW w:type="dxa" w:w="1600"/>
            <w:vAlign w:val="center"/>
            <w:tcMar>
              <w:top w:w="55" w:type="dxa"/>
              <w:bottom w:w="55" w:type="dxa"/>
              <w:start w:w="80" w:type="dxa"/>
              <w:end w:w="80" w:type="dxa"/>
            </w:tcMar>
            <w:tcBorders>
              <w:top w:val="single" w:sz="4" w:space="0" w:color="D7DBE2"/>
              <w:bottom w:val="single" w:sz="4" w:space="0" w:color="D7DBE2"/>
              <w:start w:val="single" w:sz="4" w:space="0" w:color="D7DBE2"/>
              <w:end w:val="single" w:sz="4" w:space="0" w:color="D7DBE2"/>
            </w:tcBorders>
          </w:tcPr>
          <w:p>
            <w:pPr>
              <w:spacing w:before="0" w:after="0" w:line="259" w:lineRule="auto"/>
              <w:jc w:val="center"/>
            </w:pPr>
            <w:r>
              <w:rPr>
                <w:lang w:val="zh-TW" w:eastAsia="zh-TW"/>
              </w:rPr>
            </w:r>
            <w:r>
              <w:rPr>
                <w:rFonts w:ascii="Noto Sans TC" w:hAnsi="Noto Sans TC" w:eastAsia="Noto Sans TC" w:cs="Noto Sans TC"/>
                <w:b w:val="0"/>
                <w:color w:val="0B2545"/>
                <w:sz w:val="15"/>
                <w:lang w:val="zh-TW" w:eastAsia="zh-TW"/>
              </w:rPr>
              <w:t>無關</w:t>
            </w:r>
          </w:p>
        </w:tc>
        <w:tc>
          <w:tcPr>
            <w:tcW w:type="dxa" w:w="1000"/>
            <w:vAlign w:val="center"/>
            <w:tcMar>
              <w:top w:w="55" w:type="dxa"/>
              <w:bottom w:w="55" w:type="dxa"/>
              <w:start w:w="80" w:type="dxa"/>
              <w:end w:w="80" w:type="dxa"/>
            </w:tcMar>
            <w:tcBorders>
              <w:top w:val="single" w:sz="4" w:space="0" w:color="D7DBE2"/>
              <w:bottom w:val="single" w:sz="4" w:space="0" w:color="D7DBE2"/>
              <w:start w:val="single" w:sz="4" w:space="0" w:color="D7DBE2"/>
              <w:end w:val="single" w:sz="4" w:space="0" w:color="D7DBE2"/>
            </w:tcBorders>
          </w:tcPr>
          <w:p>
            <w:pPr>
              <w:spacing w:before="0" w:after="0" w:line="259" w:lineRule="auto"/>
              <w:jc w:val="center"/>
            </w:pPr>
            <w:r>
              <w:rPr>
                <w:lang w:val="zh-TW" w:eastAsia="zh-TW"/>
              </w:rPr>
            </w:r>
            <w:r>
              <w:rPr>
                <w:rFonts w:ascii="Noto Sans TC" w:hAnsi="Noto Sans TC" w:eastAsia="Noto Sans TC" w:cs="Noto Sans TC"/>
                <w:b w:val="0"/>
                <w:color w:val="0B2545"/>
                <w:sz w:val="15"/>
                <w:lang w:val="zh-TW" w:eastAsia="zh-TW"/>
              </w:rPr>
              <w:t>一致</w:t>
            </w:r>
          </w:p>
        </w:tc>
      </w:tr>
      <w:tr>
        <w:trPr>
          <w:cantSplit/>
        </w:trPr>
        <w:tc>
          <w:tcPr>
            <w:tcW w:type="dxa" w:w="600"/>
            <w:vAlign w:val="center"/>
            <w:tcMar>
              <w:top w:w="55" w:type="dxa"/>
              <w:bottom w:w="55" w:type="dxa"/>
              <w:start w:w="80" w:type="dxa"/>
              <w:end w:w="80" w:type="dxa"/>
            </w:tcMar>
            <w:tcBorders>
              <w:top w:val="single" w:sz="4" w:space="0" w:color="D7DBE2"/>
              <w:bottom w:val="single" w:sz="4" w:space="0" w:color="D7DBE2"/>
              <w:start w:val="single" w:sz="4" w:space="0" w:color="D7DBE2"/>
              <w:end w:val="single" w:sz="4" w:space="0" w:color="D7DBE2"/>
            </w:tcBorders>
          </w:tcPr>
          <w:p>
            <w:pPr>
              <w:spacing w:before="0" w:after="0" w:line="259" w:lineRule="auto"/>
              <w:jc w:val="center"/>
            </w:pPr>
            <w:r>
              <w:rPr>
                <w:lang w:val="zh-TW" w:eastAsia="zh-TW"/>
              </w:rPr>
            </w:r>
            <w:r>
              <w:rPr>
                <w:rFonts w:ascii="Noto Sans TC" w:hAnsi="Noto Sans TC" w:eastAsia="Noto Sans TC" w:cs="Noto Sans TC"/>
                <w:b w:val="0"/>
                <w:color w:val="0B2545"/>
                <w:sz w:val="15"/>
                <w:lang w:val="zh-TW" w:eastAsia="zh-TW"/>
              </w:rPr>
              <w:t>79</w:t>
            </w:r>
          </w:p>
        </w:tc>
        <w:tc>
          <w:tcPr>
            <w:tcW w:type="dxa" w:w="4560"/>
            <w:vAlign w:val="center"/>
            <w:tcMar>
              <w:top w:w="55" w:type="dxa"/>
              <w:bottom w:w="55" w:type="dxa"/>
              <w:start w:w="80" w:type="dxa"/>
              <w:end w:w="80" w:type="dxa"/>
            </w:tcMar>
            <w:tcBorders>
              <w:top w:val="single" w:sz="4" w:space="0" w:color="D7DBE2"/>
              <w:bottom w:val="single" w:sz="4" w:space="0" w:color="D7DBE2"/>
              <w:start w:val="single" w:sz="4" w:space="0" w:color="D7DBE2"/>
              <w:end w:val="single" w:sz="4" w:space="0" w:color="D7DBE2"/>
            </w:tcBorders>
          </w:tcPr>
          <w:p>
            <w:pPr>
              <w:spacing w:before="0" w:after="0" w:line="259" w:lineRule="auto"/>
              <w:jc w:val="left"/>
            </w:pPr>
            <w:r>
              <w:rPr>
                <w:lang w:val="zh-TW" w:eastAsia="zh-TW"/>
              </w:rPr>
            </w:r>
            <w:r>
              <w:rPr>
                <w:rFonts w:ascii="DejaVu Sans Mono" w:hAnsi="DejaVu Sans Mono" w:eastAsia="DejaVu Sans Mono" w:cs="DejaVu Sans Mono"/>
                <w:b w:val="0"/>
                <w:color w:val="0B2545"/>
                <w:sz w:val="14"/>
                <w:lang w:val="zh-TW" w:eastAsia="zh-TW"/>
              </w:rPr>
              <w:t>6567e03b-f7a6-4795-a5ef-1750052f641b</w:t>
            </w:r>
          </w:p>
        </w:tc>
        <w:tc>
          <w:tcPr>
            <w:tcW w:type="dxa" w:w="1600"/>
            <w:vAlign w:val="center"/>
            <w:tcMar>
              <w:top w:w="55" w:type="dxa"/>
              <w:bottom w:w="55" w:type="dxa"/>
              <w:start w:w="80" w:type="dxa"/>
              <w:end w:w="80" w:type="dxa"/>
            </w:tcMar>
            <w:tcBorders>
              <w:top w:val="single" w:sz="4" w:space="0" w:color="D7DBE2"/>
              <w:bottom w:val="single" w:sz="4" w:space="0" w:color="D7DBE2"/>
              <w:start w:val="single" w:sz="4" w:space="0" w:color="D7DBE2"/>
              <w:end w:val="single" w:sz="4" w:space="0" w:color="D7DBE2"/>
            </w:tcBorders>
          </w:tcPr>
          <w:p>
            <w:pPr>
              <w:spacing w:before="0" w:after="0" w:line="259" w:lineRule="auto"/>
              <w:jc w:val="center"/>
            </w:pPr>
            <w:r>
              <w:rPr>
                <w:lang w:val="zh-TW" w:eastAsia="zh-TW"/>
              </w:rPr>
            </w:r>
            <w:r>
              <w:rPr>
                <w:rFonts w:ascii="Noto Sans TC" w:hAnsi="Noto Sans TC" w:eastAsia="Noto Sans TC" w:cs="Noto Sans TC"/>
                <w:b w:val="0"/>
                <w:color w:val="0B2545"/>
                <w:sz w:val="15"/>
                <w:lang w:val="zh-TW" w:eastAsia="zh-TW"/>
              </w:rPr>
              <w:t>無關</w:t>
            </w:r>
          </w:p>
        </w:tc>
        <w:tc>
          <w:tcPr>
            <w:tcW w:type="dxa" w:w="1600"/>
            <w:vAlign w:val="center"/>
            <w:tcMar>
              <w:top w:w="55" w:type="dxa"/>
              <w:bottom w:w="55" w:type="dxa"/>
              <w:start w:w="80" w:type="dxa"/>
              <w:end w:w="80" w:type="dxa"/>
            </w:tcMar>
            <w:tcBorders>
              <w:top w:val="single" w:sz="4" w:space="0" w:color="D7DBE2"/>
              <w:bottom w:val="single" w:sz="4" w:space="0" w:color="D7DBE2"/>
              <w:start w:val="single" w:sz="4" w:space="0" w:color="D7DBE2"/>
              <w:end w:val="single" w:sz="4" w:space="0" w:color="D7DBE2"/>
            </w:tcBorders>
          </w:tcPr>
          <w:p>
            <w:pPr>
              <w:spacing w:before="0" w:after="0" w:line="259" w:lineRule="auto"/>
              <w:jc w:val="center"/>
            </w:pPr>
            <w:r>
              <w:rPr>
                <w:lang w:val="zh-TW" w:eastAsia="zh-TW"/>
              </w:rPr>
            </w:r>
            <w:r>
              <w:rPr>
                <w:rFonts w:ascii="Noto Sans TC" w:hAnsi="Noto Sans TC" w:eastAsia="Noto Sans TC" w:cs="Noto Sans TC"/>
                <w:b w:val="0"/>
                <w:color w:val="0B2545"/>
                <w:sz w:val="15"/>
                <w:lang w:val="zh-TW" w:eastAsia="zh-TW"/>
              </w:rPr>
              <w:t>無關</w:t>
            </w:r>
          </w:p>
        </w:tc>
        <w:tc>
          <w:tcPr>
            <w:tcW w:type="dxa" w:w="1000"/>
            <w:vAlign w:val="center"/>
            <w:tcMar>
              <w:top w:w="55" w:type="dxa"/>
              <w:bottom w:w="55" w:type="dxa"/>
              <w:start w:w="80" w:type="dxa"/>
              <w:end w:w="80" w:type="dxa"/>
            </w:tcMar>
            <w:tcBorders>
              <w:top w:val="single" w:sz="4" w:space="0" w:color="D7DBE2"/>
              <w:bottom w:val="single" w:sz="4" w:space="0" w:color="D7DBE2"/>
              <w:start w:val="single" w:sz="4" w:space="0" w:color="D7DBE2"/>
              <w:end w:val="single" w:sz="4" w:space="0" w:color="D7DBE2"/>
            </w:tcBorders>
          </w:tcPr>
          <w:p>
            <w:pPr>
              <w:spacing w:before="0" w:after="0" w:line="259" w:lineRule="auto"/>
              <w:jc w:val="center"/>
            </w:pPr>
            <w:r>
              <w:rPr>
                <w:lang w:val="zh-TW" w:eastAsia="zh-TW"/>
              </w:rPr>
            </w:r>
            <w:r>
              <w:rPr>
                <w:rFonts w:ascii="Noto Sans TC" w:hAnsi="Noto Sans TC" w:eastAsia="Noto Sans TC" w:cs="Noto Sans TC"/>
                <w:b w:val="0"/>
                <w:color w:val="0B2545"/>
                <w:sz w:val="15"/>
                <w:lang w:val="zh-TW" w:eastAsia="zh-TW"/>
              </w:rPr>
              <w:t>一致</w:t>
            </w:r>
          </w:p>
        </w:tc>
      </w:tr>
      <w:tr>
        <w:trPr>
          <w:cantSplit/>
        </w:trPr>
        <w:tc>
          <w:tcPr>
            <w:tcW w:type="dxa" w:w="600"/>
            <w:vAlign w:val="center"/>
            <w:tcMar>
              <w:top w:w="55" w:type="dxa"/>
              <w:bottom w:w="55" w:type="dxa"/>
              <w:start w:w="80" w:type="dxa"/>
              <w:end w:w="80" w:type="dxa"/>
            </w:tcMar>
            <w:tcBorders>
              <w:top w:val="single" w:sz="4" w:space="0" w:color="D7DBE2"/>
              <w:bottom w:val="single" w:sz="4" w:space="0" w:color="D7DBE2"/>
              <w:start w:val="single" w:sz="4" w:space="0" w:color="D7DBE2"/>
              <w:end w:val="single" w:sz="4" w:space="0" w:color="D7DBE2"/>
            </w:tcBorders>
          </w:tcPr>
          <w:p>
            <w:pPr>
              <w:spacing w:before="0" w:after="0" w:line="259" w:lineRule="auto"/>
              <w:jc w:val="center"/>
            </w:pPr>
            <w:r>
              <w:rPr>
                <w:lang w:val="zh-TW" w:eastAsia="zh-TW"/>
              </w:rPr>
            </w:r>
            <w:r>
              <w:rPr>
                <w:rFonts w:ascii="Noto Sans TC" w:hAnsi="Noto Sans TC" w:eastAsia="Noto Sans TC" w:cs="Noto Sans TC"/>
                <w:b w:val="0"/>
                <w:color w:val="0B2545"/>
                <w:sz w:val="15"/>
                <w:lang w:val="zh-TW" w:eastAsia="zh-TW"/>
              </w:rPr>
              <w:t>80</w:t>
            </w:r>
          </w:p>
        </w:tc>
        <w:tc>
          <w:tcPr>
            <w:tcW w:type="dxa" w:w="4560"/>
            <w:vAlign w:val="center"/>
            <w:tcMar>
              <w:top w:w="55" w:type="dxa"/>
              <w:bottom w:w="55" w:type="dxa"/>
              <w:start w:w="80" w:type="dxa"/>
              <w:end w:w="80" w:type="dxa"/>
            </w:tcMar>
            <w:tcBorders>
              <w:top w:val="single" w:sz="4" w:space="0" w:color="D7DBE2"/>
              <w:bottom w:val="single" w:sz="4" w:space="0" w:color="D7DBE2"/>
              <w:start w:val="single" w:sz="4" w:space="0" w:color="D7DBE2"/>
              <w:end w:val="single" w:sz="4" w:space="0" w:color="D7DBE2"/>
            </w:tcBorders>
          </w:tcPr>
          <w:p>
            <w:pPr>
              <w:spacing w:before="0" w:after="0" w:line="259" w:lineRule="auto"/>
              <w:jc w:val="left"/>
            </w:pPr>
            <w:r>
              <w:rPr>
                <w:lang w:val="zh-TW" w:eastAsia="zh-TW"/>
              </w:rPr>
            </w:r>
            <w:r>
              <w:rPr>
                <w:rFonts w:ascii="DejaVu Sans Mono" w:hAnsi="DejaVu Sans Mono" w:eastAsia="DejaVu Sans Mono" w:cs="DejaVu Sans Mono"/>
                <w:b w:val="0"/>
                <w:color w:val="0B2545"/>
                <w:sz w:val="14"/>
                <w:lang w:val="zh-TW" w:eastAsia="zh-TW"/>
              </w:rPr>
              <w:t>9cafc1c5-fb99-4cdf-a00a-94986819b612</w:t>
            </w:r>
          </w:p>
        </w:tc>
        <w:tc>
          <w:tcPr>
            <w:tcW w:type="dxa" w:w="1600"/>
            <w:vAlign w:val="center"/>
            <w:tcMar>
              <w:top w:w="55" w:type="dxa"/>
              <w:bottom w:w="55" w:type="dxa"/>
              <w:start w:w="80" w:type="dxa"/>
              <w:end w:w="80" w:type="dxa"/>
            </w:tcMar>
            <w:tcBorders>
              <w:top w:val="single" w:sz="4" w:space="0" w:color="D7DBE2"/>
              <w:bottom w:val="single" w:sz="4" w:space="0" w:color="D7DBE2"/>
              <w:start w:val="single" w:sz="4" w:space="0" w:color="D7DBE2"/>
              <w:end w:val="single" w:sz="4" w:space="0" w:color="D7DBE2"/>
            </w:tcBorders>
          </w:tcPr>
          <w:p>
            <w:pPr>
              <w:spacing w:before="0" w:after="0" w:line="259" w:lineRule="auto"/>
              <w:jc w:val="center"/>
            </w:pPr>
            <w:r>
              <w:rPr>
                <w:lang w:val="zh-TW" w:eastAsia="zh-TW"/>
              </w:rPr>
            </w:r>
            <w:r>
              <w:rPr>
                <w:rFonts w:ascii="Noto Sans TC" w:hAnsi="Noto Sans TC" w:eastAsia="Noto Sans TC" w:cs="Noto Sans TC"/>
                <w:b w:val="0"/>
                <w:color w:val="0B2545"/>
                <w:sz w:val="15"/>
                <w:lang w:val="zh-TW" w:eastAsia="zh-TW"/>
              </w:rPr>
              <w:t>無關</w:t>
            </w:r>
          </w:p>
        </w:tc>
        <w:tc>
          <w:tcPr>
            <w:tcW w:type="dxa" w:w="1600"/>
            <w:vAlign w:val="center"/>
            <w:tcMar>
              <w:top w:w="55" w:type="dxa"/>
              <w:bottom w:w="55" w:type="dxa"/>
              <w:start w:w="80" w:type="dxa"/>
              <w:end w:w="80" w:type="dxa"/>
            </w:tcMar>
            <w:tcBorders>
              <w:top w:val="single" w:sz="4" w:space="0" w:color="D7DBE2"/>
              <w:bottom w:val="single" w:sz="4" w:space="0" w:color="D7DBE2"/>
              <w:start w:val="single" w:sz="4" w:space="0" w:color="D7DBE2"/>
              <w:end w:val="single" w:sz="4" w:space="0" w:color="D7DBE2"/>
            </w:tcBorders>
          </w:tcPr>
          <w:p>
            <w:pPr>
              <w:spacing w:before="0" w:after="0" w:line="259" w:lineRule="auto"/>
              <w:jc w:val="center"/>
            </w:pPr>
            <w:r>
              <w:rPr>
                <w:lang w:val="zh-TW" w:eastAsia="zh-TW"/>
              </w:rPr>
            </w:r>
            <w:r>
              <w:rPr>
                <w:rFonts w:ascii="Noto Sans TC" w:hAnsi="Noto Sans TC" w:eastAsia="Noto Sans TC" w:cs="Noto Sans TC"/>
                <w:b w:val="0"/>
                <w:color w:val="0B2545"/>
                <w:sz w:val="15"/>
                <w:lang w:val="zh-TW" w:eastAsia="zh-TW"/>
              </w:rPr>
              <w:t>無關</w:t>
            </w:r>
          </w:p>
        </w:tc>
        <w:tc>
          <w:tcPr>
            <w:tcW w:type="dxa" w:w="1000"/>
            <w:vAlign w:val="center"/>
            <w:tcMar>
              <w:top w:w="55" w:type="dxa"/>
              <w:bottom w:w="55" w:type="dxa"/>
              <w:start w:w="80" w:type="dxa"/>
              <w:end w:w="80" w:type="dxa"/>
            </w:tcMar>
            <w:tcBorders>
              <w:top w:val="single" w:sz="4" w:space="0" w:color="D7DBE2"/>
              <w:bottom w:val="single" w:sz="4" w:space="0" w:color="D7DBE2"/>
              <w:start w:val="single" w:sz="4" w:space="0" w:color="D7DBE2"/>
              <w:end w:val="single" w:sz="4" w:space="0" w:color="D7DBE2"/>
            </w:tcBorders>
          </w:tcPr>
          <w:p>
            <w:pPr>
              <w:spacing w:before="0" w:after="0" w:line="259" w:lineRule="auto"/>
              <w:jc w:val="center"/>
            </w:pPr>
            <w:r>
              <w:rPr>
                <w:lang w:val="zh-TW" w:eastAsia="zh-TW"/>
              </w:rPr>
            </w:r>
            <w:r>
              <w:rPr>
                <w:rFonts w:ascii="Noto Sans TC" w:hAnsi="Noto Sans TC" w:eastAsia="Noto Sans TC" w:cs="Noto Sans TC"/>
                <w:b w:val="0"/>
                <w:color w:val="0B2545"/>
                <w:sz w:val="15"/>
                <w:lang w:val="zh-TW" w:eastAsia="zh-TW"/>
              </w:rPr>
              <w:t>一致</w:t>
            </w:r>
          </w:p>
        </w:tc>
      </w:tr>
    </w:tbl>
    <w:p>
      <w:r>
        <w:br w:type="page"/>
      </w:r>
    </w:p>
    <w:p>
      <w:pPr>
        <w:spacing w:before="0" w:after="120" w:line="240" w:lineRule="auto"/>
        <w:keepNext/>
        <w:keepLines/>
      </w:pPr>
      <w:r>
        <w:rPr>
          <w:rFonts w:ascii="Noto Sans TC" w:hAnsi="Noto Sans TC" w:eastAsia="Noto Sans TC" w:cs="Noto Sans TC"/>
          <w:b/>
          <w:color w:val="5B6573"/>
          <w:sz w:val="18"/>
          <w:lang w:val="zh-TW" w:eastAsia="zh-TW"/>
        </w:rPr>
        <w:t>附錄 A（續）  |  RawID 81–100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type="dxa" w:w="80"/>
      </w:tblPr>
      <w:tblGrid>
        <w:gridCol w:w="600"/>
        <w:gridCol w:w="4560"/>
        <w:gridCol w:w="1600"/>
        <w:gridCol w:w="1600"/>
        <w:gridCol w:w="1000"/>
      </w:tblGrid>
      <w:tr>
        <w:trPr>
          <w:tblHeader w:val="true"/>
          <w:cantSplit/>
        </w:trPr>
        <w:tc>
          <w:tcPr>
            <w:tcW w:type="dxa" w:w="600"/>
            <w:vAlign w:val="center"/>
            <w:shd w:fill="F2F4F7" w:val="clear"/>
            <w:tcMar>
              <w:top w:w="55" w:type="dxa"/>
              <w:bottom w:w="55" w:type="dxa"/>
              <w:start w:w="80" w:type="dxa"/>
              <w:end w:w="80" w:type="dxa"/>
            </w:tcMar>
            <w:tcBorders>
              <w:top w:val="single" w:sz="4" w:space="0" w:color="D7DBE2"/>
              <w:bottom w:val="single" w:sz="4" w:space="0" w:color="D7DBE2"/>
              <w:start w:val="single" w:sz="4" w:space="0" w:color="D7DBE2"/>
              <w:end w:val="single" w:sz="4" w:space="0" w:color="D7DBE2"/>
            </w:tcBorders>
          </w:tcPr>
          <w:p>
            <w:pPr>
              <w:spacing w:before="0" w:after="0" w:line="259" w:lineRule="auto"/>
              <w:jc w:val="center"/>
            </w:pPr>
            <w:r>
              <w:rPr>
                <w:lang w:val="zh-TW" w:eastAsia="zh-TW"/>
              </w:rPr>
            </w:r>
            <w:r>
              <w:rPr>
                <w:rFonts w:ascii="Noto Sans TC" w:hAnsi="Noto Sans TC" w:eastAsia="Noto Sans TC" w:cs="Noto Sans TC"/>
                <w:b/>
                <w:color w:val="0B2545"/>
                <w:sz w:val="16"/>
                <w:lang w:val="zh-TW" w:eastAsia="zh-TW"/>
              </w:rPr>
              <w:t>序</w:t>
            </w:r>
          </w:p>
        </w:tc>
        <w:tc>
          <w:tcPr>
            <w:tcW w:type="dxa" w:w="4560"/>
            <w:vAlign w:val="center"/>
            <w:shd w:fill="F2F4F7" w:val="clear"/>
            <w:tcMar>
              <w:top w:w="55" w:type="dxa"/>
              <w:bottom w:w="55" w:type="dxa"/>
              <w:start w:w="80" w:type="dxa"/>
              <w:end w:w="80" w:type="dxa"/>
            </w:tcMar>
            <w:tcBorders>
              <w:top w:val="single" w:sz="4" w:space="0" w:color="D7DBE2"/>
              <w:bottom w:val="single" w:sz="4" w:space="0" w:color="D7DBE2"/>
              <w:start w:val="single" w:sz="4" w:space="0" w:color="D7DBE2"/>
              <w:end w:val="single" w:sz="4" w:space="0" w:color="D7DBE2"/>
            </w:tcBorders>
          </w:tcPr>
          <w:p>
            <w:pPr>
              <w:spacing w:before="0" w:after="0" w:line="259" w:lineRule="auto"/>
              <w:jc w:val="left"/>
            </w:pPr>
            <w:r>
              <w:rPr>
                <w:lang w:val="zh-TW" w:eastAsia="zh-TW"/>
              </w:rPr>
            </w:r>
            <w:r>
              <w:rPr>
                <w:rFonts w:ascii="Noto Sans TC" w:hAnsi="Noto Sans TC" w:eastAsia="Noto Sans TC" w:cs="Noto Sans TC"/>
                <w:b/>
                <w:color w:val="0B2545"/>
                <w:sz w:val="16"/>
                <w:lang w:val="zh-TW" w:eastAsia="zh-TW"/>
              </w:rPr>
              <w:t>RawID</w:t>
            </w:r>
          </w:p>
        </w:tc>
        <w:tc>
          <w:tcPr>
            <w:tcW w:type="dxa" w:w="1600"/>
            <w:vAlign w:val="center"/>
            <w:shd w:fill="F2F4F7" w:val="clear"/>
            <w:tcMar>
              <w:top w:w="55" w:type="dxa"/>
              <w:bottom w:w="55" w:type="dxa"/>
              <w:start w:w="80" w:type="dxa"/>
              <w:end w:w="80" w:type="dxa"/>
            </w:tcMar>
            <w:tcBorders>
              <w:top w:val="single" w:sz="4" w:space="0" w:color="D7DBE2"/>
              <w:bottom w:val="single" w:sz="4" w:space="0" w:color="D7DBE2"/>
              <w:start w:val="single" w:sz="4" w:space="0" w:color="D7DBE2"/>
              <w:end w:val="single" w:sz="4" w:space="0" w:color="D7DBE2"/>
            </w:tcBorders>
          </w:tcPr>
          <w:p>
            <w:pPr>
              <w:spacing w:before="0" w:after="0" w:line="259" w:lineRule="auto"/>
              <w:jc w:val="center"/>
            </w:pPr>
            <w:r>
              <w:rPr>
                <w:lang w:val="zh-TW" w:eastAsia="zh-TW"/>
              </w:rPr>
            </w:r>
            <w:r>
              <w:rPr>
                <w:rFonts w:ascii="Noto Sans TC" w:hAnsi="Noto Sans TC" w:eastAsia="Noto Sans TC" w:cs="Noto Sans TC"/>
                <w:b/>
                <w:color w:val="0B2545"/>
                <w:sz w:val="16"/>
                <w:lang w:val="zh-TW" w:eastAsia="zh-TW"/>
              </w:rPr>
              <w:t>人工基準</w:t>
            </w:r>
          </w:p>
        </w:tc>
        <w:tc>
          <w:tcPr>
            <w:tcW w:type="dxa" w:w="1600"/>
            <w:vAlign w:val="center"/>
            <w:shd w:fill="F2F4F7" w:val="clear"/>
            <w:tcMar>
              <w:top w:w="55" w:type="dxa"/>
              <w:bottom w:w="55" w:type="dxa"/>
              <w:start w:w="80" w:type="dxa"/>
              <w:end w:w="80" w:type="dxa"/>
            </w:tcMar>
            <w:tcBorders>
              <w:top w:val="single" w:sz="4" w:space="0" w:color="D7DBE2"/>
              <w:bottom w:val="single" w:sz="4" w:space="0" w:color="D7DBE2"/>
              <w:start w:val="single" w:sz="4" w:space="0" w:color="D7DBE2"/>
              <w:end w:val="single" w:sz="4" w:space="0" w:color="D7DBE2"/>
            </w:tcBorders>
          </w:tcPr>
          <w:p>
            <w:pPr>
              <w:spacing w:before="0" w:after="0" w:line="259" w:lineRule="auto"/>
              <w:jc w:val="center"/>
            </w:pPr>
            <w:r>
              <w:rPr>
                <w:lang w:val="zh-TW" w:eastAsia="zh-TW"/>
              </w:rPr>
            </w:r>
            <w:r>
              <w:rPr>
                <w:rFonts w:ascii="Noto Sans TC" w:hAnsi="Noto Sans TC" w:eastAsia="Noto Sans TC" w:cs="Noto Sans TC"/>
                <w:b/>
                <w:color w:val="0B2545"/>
                <w:sz w:val="16"/>
                <w:lang w:val="zh-TW" w:eastAsia="zh-TW"/>
              </w:rPr>
              <w:t>Kimi</w:t>
            </w:r>
          </w:p>
        </w:tc>
        <w:tc>
          <w:tcPr>
            <w:tcW w:type="dxa" w:w="1000"/>
            <w:vAlign w:val="center"/>
            <w:shd w:fill="F2F4F7" w:val="clear"/>
            <w:tcMar>
              <w:top w:w="55" w:type="dxa"/>
              <w:bottom w:w="55" w:type="dxa"/>
              <w:start w:w="80" w:type="dxa"/>
              <w:end w:w="80" w:type="dxa"/>
            </w:tcMar>
            <w:tcBorders>
              <w:top w:val="single" w:sz="4" w:space="0" w:color="D7DBE2"/>
              <w:bottom w:val="single" w:sz="4" w:space="0" w:color="D7DBE2"/>
              <w:start w:val="single" w:sz="4" w:space="0" w:color="D7DBE2"/>
              <w:end w:val="single" w:sz="4" w:space="0" w:color="D7DBE2"/>
            </w:tcBorders>
          </w:tcPr>
          <w:p>
            <w:pPr>
              <w:spacing w:before="0" w:after="0" w:line="259" w:lineRule="auto"/>
              <w:jc w:val="center"/>
            </w:pPr>
            <w:r>
              <w:rPr>
                <w:lang w:val="zh-TW" w:eastAsia="zh-TW"/>
              </w:rPr>
            </w:r>
            <w:r>
              <w:rPr>
                <w:rFonts w:ascii="Noto Sans TC" w:hAnsi="Noto Sans TC" w:eastAsia="Noto Sans TC" w:cs="Noto Sans TC"/>
                <w:b/>
                <w:color w:val="0B2545"/>
                <w:sz w:val="16"/>
                <w:lang w:val="zh-TW" w:eastAsia="zh-TW"/>
              </w:rPr>
              <w:t>判定</w:t>
            </w:r>
          </w:p>
        </w:tc>
      </w:tr>
      <w:tr>
        <w:trPr>
          <w:cantSplit/>
        </w:trPr>
        <w:tc>
          <w:tcPr>
            <w:tcW w:type="dxa" w:w="600"/>
            <w:vAlign w:val="center"/>
            <w:tcMar>
              <w:top w:w="55" w:type="dxa"/>
              <w:bottom w:w="55" w:type="dxa"/>
              <w:start w:w="80" w:type="dxa"/>
              <w:end w:w="80" w:type="dxa"/>
            </w:tcMar>
            <w:tcBorders>
              <w:top w:val="single" w:sz="4" w:space="0" w:color="D7DBE2"/>
              <w:bottom w:val="single" w:sz="4" w:space="0" w:color="D7DBE2"/>
              <w:start w:val="single" w:sz="4" w:space="0" w:color="D7DBE2"/>
              <w:end w:val="single" w:sz="4" w:space="0" w:color="D7DBE2"/>
            </w:tcBorders>
          </w:tcPr>
          <w:p>
            <w:pPr>
              <w:spacing w:before="0" w:after="0" w:line="259" w:lineRule="auto"/>
              <w:jc w:val="center"/>
            </w:pPr>
            <w:r>
              <w:rPr>
                <w:lang w:val="zh-TW" w:eastAsia="zh-TW"/>
              </w:rPr>
            </w:r>
            <w:r>
              <w:rPr>
                <w:rFonts w:ascii="Noto Sans TC" w:hAnsi="Noto Sans TC" w:eastAsia="Noto Sans TC" w:cs="Noto Sans TC"/>
                <w:b w:val="0"/>
                <w:color w:val="0B2545"/>
                <w:sz w:val="15"/>
                <w:lang w:val="zh-TW" w:eastAsia="zh-TW"/>
              </w:rPr>
              <w:t>81</w:t>
            </w:r>
          </w:p>
        </w:tc>
        <w:tc>
          <w:tcPr>
            <w:tcW w:type="dxa" w:w="4560"/>
            <w:vAlign w:val="center"/>
            <w:tcMar>
              <w:top w:w="55" w:type="dxa"/>
              <w:bottom w:w="55" w:type="dxa"/>
              <w:start w:w="80" w:type="dxa"/>
              <w:end w:w="80" w:type="dxa"/>
            </w:tcMar>
            <w:tcBorders>
              <w:top w:val="single" w:sz="4" w:space="0" w:color="D7DBE2"/>
              <w:bottom w:val="single" w:sz="4" w:space="0" w:color="D7DBE2"/>
              <w:start w:val="single" w:sz="4" w:space="0" w:color="D7DBE2"/>
              <w:end w:val="single" w:sz="4" w:space="0" w:color="D7DBE2"/>
            </w:tcBorders>
          </w:tcPr>
          <w:p>
            <w:pPr>
              <w:spacing w:before="0" w:after="0" w:line="259" w:lineRule="auto"/>
              <w:jc w:val="left"/>
            </w:pPr>
            <w:r>
              <w:rPr>
                <w:lang w:val="zh-TW" w:eastAsia="zh-TW"/>
              </w:rPr>
            </w:r>
            <w:r>
              <w:rPr>
                <w:rFonts w:ascii="DejaVu Sans Mono" w:hAnsi="DejaVu Sans Mono" w:eastAsia="DejaVu Sans Mono" w:cs="DejaVu Sans Mono"/>
                <w:b w:val="0"/>
                <w:color w:val="0B2545"/>
                <w:sz w:val="14"/>
                <w:lang w:val="zh-TW" w:eastAsia="zh-TW"/>
              </w:rPr>
              <w:t>a84a7f7d-6ce9-4b06-be5e-52766819009a</w:t>
            </w:r>
          </w:p>
        </w:tc>
        <w:tc>
          <w:tcPr>
            <w:tcW w:type="dxa" w:w="1600"/>
            <w:vAlign w:val="center"/>
            <w:tcMar>
              <w:top w:w="55" w:type="dxa"/>
              <w:bottom w:w="55" w:type="dxa"/>
              <w:start w:w="80" w:type="dxa"/>
              <w:end w:w="80" w:type="dxa"/>
            </w:tcMar>
            <w:tcBorders>
              <w:top w:val="single" w:sz="4" w:space="0" w:color="D7DBE2"/>
              <w:bottom w:val="single" w:sz="4" w:space="0" w:color="D7DBE2"/>
              <w:start w:val="single" w:sz="4" w:space="0" w:color="D7DBE2"/>
              <w:end w:val="single" w:sz="4" w:space="0" w:color="D7DBE2"/>
            </w:tcBorders>
          </w:tcPr>
          <w:p>
            <w:pPr>
              <w:spacing w:before="0" w:after="0" w:line="259" w:lineRule="auto"/>
              <w:jc w:val="center"/>
            </w:pPr>
            <w:r>
              <w:rPr>
                <w:lang w:val="zh-TW" w:eastAsia="zh-TW"/>
              </w:rPr>
            </w:r>
            <w:r>
              <w:rPr>
                <w:rFonts w:ascii="Noto Sans TC" w:hAnsi="Noto Sans TC" w:eastAsia="Noto Sans TC" w:cs="Noto Sans TC"/>
                <w:b w:val="0"/>
                <w:color w:val="0B2545"/>
                <w:sz w:val="15"/>
                <w:lang w:val="zh-TW" w:eastAsia="zh-TW"/>
              </w:rPr>
              <w:t>無關</w:t>
            </w:r>
          </w:p>
        </w:tc>
        <w:tc>
          <w:tcPr>
            <w:tcW w:type="dxa" w:w="1600"/>
            <w:vAlign w:val="center"/>
            <w:tcMar>
              <w:top w:w="55" w:type="dxa"/>
              <w:bottom w:w="55" w:type="dxa"/>
              <w:start w:w="80" w:type="dxa"/>
              <w:end w:w="80" w:type="dxa"/>
            </w:tcMar>
            <w:tcBorders>
              <w:top w:val="single" w:sz="4" w:space="0" w:color="D7DBE2"/>
              <w:bottom w:val="single" w:sz="4" w:space="0" w:color="D7DBE2"/>
              <w:start w:val="single" w:sz="4" w:space="0" w:color="D7DBE2"/>
              <w:end w:val="single" w:sz="4" w:space="0" w:color="D7DBE2"/>
            </w:tcBorders>
          </w:tcPr>
          <w:p>
            <w:pPr>
              <w:spacing w:before="0" w:after="0" w:line="259" w:lineRule="auto"/>
              <w:jc w:val="center"/>
            </w:pPr>
            <w:r>
              <w:rPr>
                <w:lang w:val="zh-TW" w:eastAsia="zh-TW"/>
              </w:rPr>
            </w:r>
            <w:r>
              <w:rPr>
                <w:rFonts w:ascii="Noto Sans TC" w:hAnsi="Noto Sans TC" w:eastAsia="Noto Sans TC" w:cs="Noto Sans TC"/>
                <w:b w:val="0"/>
                <w:color w:val="0B2545"/>
                <w:sz w:val="15"/>
                <w:lang w:val="zh-TW" w:eastAsia="zh-TW"/>
              </w:rPr>
              <w:t>無關</w:t>
            </w:r>
          </w:p>
        </w:tc>
        <w:tc>
          <w:tcPr>
            <w:tcW w:type="dxa" w:w="1000"/>
            <w:vAlign w:val="center"/>
            <w:tcMar>
              <w:top w:w="55" w:type="dxa"/>
              <w:bottom w:w="55" w:type="dxa"/>
              <w:start w:w="80" w:type="dxa"/>
              <w:end w:w="80" w:type="dxa"/>
            </w:tcMar>
            <w:tcBorders>
              <w:top w:val="single" w:sz="4" w:space="0" w:color="D7DBE2"/>
              <w:bottom w:val="single" w:sz="4" w:space="0" w:color="D7DBE2"/>
              <w:start w:val="single" w:sz="4" w:space="0" w:color="D7DBE2"/>
              <w:end w:val="single" w:sz="4" w:space="0" w:color="D7DBE2"/>
            </w:tcBorders>
          </w:tcPr>
          <w:p>
            <w:pPr>
              <w:spacing w:before="0" w:after="0" w:line="259" w:lineRule="auto"/>
              <w:jc w:val="center"/>
            </w:pPr>
            <w:r>
              <w:rPr>
                <w:lang w:val="zh-TW" w:eastAsia="zh-TW"/>
              </w:rPr>
            </w:r>
            <w:r>
              <w:rPr>
                <w:rFonts w:ascii="Noto Sans TC" w:hAnsi="Noto Sans TC" w:eastAsia="Noto Sans TC" w:cs="Noto Sans TC"/>
                <w:b w:val="0"/>
                <w:color w:val="0B2545"/>
                <w:sz w:val="15"/>
                <w:lang w:val="zh-TW" w:eastAsia="zh-TW"/>
              </w:rPr>
              <w:t>一致</w:t>
            </w:r>
          </w:p>
        </w:tc>
      </w:tr>
      <w:tr>
        <w:trPr>
          <w:cantSplit/>
        </w:trPr>
        <w:tc>
          <w:tcPr>
            <w:tcW w:type="dxa" w:w="600"/>
            <w:vAlign w:val="center"/>
            <w:tcMar>
              <w:top w:w="55" w:type="dxa"/>
              <w:bottom w:w="55" w:type="dxa"/>
              <w:start w:w="80" w:type="dxa"/>
              <w:end w:w="80" w:type="dxa"/>
            </w:tcMar>
            <w:tcBorders>
              <w:top w:val="single" w:sz="4" w:space="0" w:color="D7DBE2"/>
              <w:bottom w:val="single" w:sz="4" w:space="0" w:color="D7DBE2"/>
              <w:start w:val="single" w:sz="4" w:space="0" w:color="D7DBE2"/>
              <w:end w:val="single" w:sz="4" w:space="0" w:color="D7DBE2"/>
            </w:tcBorders>
          </w:tcPr>
          <w:p>
            <w:pPr>
              <w:spacing w:before="0" w:after="0" w:line="259" w:lineRule="auto"/>
              <w:jc w:val="center"/>
            </w:pPr>
            <w:r>
              <w:rPr>
                <w:lang w:val="zh-TW" w:eastAsia="zh-TW"/>
              </w:rPr>
            </w:r>
            <w:r>
              <w:rPr>
                <w:rFonts w:ascii="Noto Sans TC" w:hAnsi="Noto Sans TC" w:eastAsia="Noto Sans TC" w:cs="Noto Sans TC"/>
                <w:b w:val="0"/>
                <w:color w:val="0B2545"/>
                <w:sz w:val="15"/>
                <w:lang w:val="zh-TW" w:eastAsia="zh-TW"/>
              </w:rPr>
              <w:t>82</w:t>
            </w:r>
          </w:p>
        </w:tc>
        <w:tc>
          <w:tcPr>
            <w:tcW w:type="dxa" w:w="4560"/>
            <w:vAlign w:val="center"/>
            <w:tcMar>
              <w:top w:w="55" w:type="dxa"/>
              <w:bottom w:w="55" w:type="dxa"/>
              <w:start w:w="80" w:type="dxa"/>
              <w:end w:w="80" w:type="dxa"/>
            </w:tcMar>
            <w:tcBorders>
              <w:top w:val="single" w:sz="4" w:space="0" w:color="D7DBE2"/>
              <w:bottom w:val="single" w:sz="4" w:space="0" w:color="D7DBE2"/>
              <w:start w:val="single" w:sz="4" w:space="0" w:color="D7DBE2"/>
              <w:end w:val="single" w:sz="4" w:space="0" w:color="D7DBE2"/>
            </w:tcBorders>
          </w:tcPr>
          <w:p>
            <w:pPr>
              <w:spacing w:before="0" w:after="0" w:line="259" w:lineRule="auto"/>
              <w:jc w:val="left"/>
            </w:pPr>
            <w:r>
              <w:rPr>
                <w:lang w:val="zh-TW" w:eastAsia="zh-TW"/>
              </w:rPr>
            </w:r>
            <w:r>
              <w:rPr>
                <w:rFonts w:ascii="DejaVu Sans Mono" w:hAnsi="DejaVu Sans Mono" w:eastAsia="DejaVu Sans Mono" w:cs="DejaVu Sans Mono"/>
                <w:b w:val="0"/>
                <w:color w:val="0B2545"/>
                <w:sz w:val="14"/>
                <w:lang w:val="zh-TW" w:eastAsia="zh-TW"/>
              </w:rPr>
              <w:t>07290f91-8e53-47ff-96c6-2e955a9812c0</w:t>
            </w:r>
          </w:p>
        </w:tc>
        <w:tc>
          <w:tcPr>
            <w:tcW w:type="dxa" w:w="1600"/>
            <w:vAlign w:val="center"/>
            <w:tcMar>
              <w:top w:w="55" w:type="dxa"/>
              <w:bottom w:w="55" w:type="dxa"/>
              <w:start w:w="80" w:type="dxa"/>
              <w:end w:w="80" w:type="dxa"/>
            </w:tcMar>
            <w:tcBorders>
              <w:top w:val="single" w:sz="4" w:space="0" w:color="D7DBE2"/>
              <w:bottom w:val="single" w:sz="4" w:space="0" w:color="D7DBE2"/>
              <w:start w:val="single" w:sz="4" w:space="0" w:color="D7DBE2"/>
              <w:end w:val="single" w:sz="4" w:space="0" w:color="D7DBE2"/>
            </w:tcBorders>
          </w:tcPr>
          <w:p>
            <w:pPr>
              <w:spacing w:before="0" w:after="0" w:line="259" w:lineRule="auto"/>
              <w:jc w:val="center"/>
            </w:pPr>
            <w:r>
              <w:rPr>
                <w:lang w:val="zh-TW" w:eastAsia="zh-TW"/>
              </w:rPr>
            </w:r>
            <w:r>
              <w:rPr>
                <w:rFonts w:ascii="Noto Sans TC" w:hAnsi="Noto Sans TC" w:eastAsia="Noto Sans TC" w:cs="Noto Sans TC"/>
                <w:b w:val="0"/>
                <w:color w:val="0B2545"/>
                <w:sz w:val="15"/>
                <w:lang w:val="zh-TW" w:eastAsia="zh-TW"/>
              </w:rPr>
              <w:t>無關</w:t>
            </w:r>
          </w:p>
        </w:tc>
        <w:tc>
          <w:tcPr>
            <w:tcW w:type="dxa" w:w="1600"/>
            <w:vAlign w:val="center"/>
            <w:tcMar>
              <w:top w:w="55" w:type="dxa"/>
              <w:bottom w:w="55" w:type="dxa"/>
              <w:start w:w="80" w:type="dxa"/>
              <w:end w:w="80" w:type="dxa"/>
            </w:tcMar>
            <w:tcBorders>
              <w:top w:val="single" w:sz="4" w:space="0" w:color="D7DBE2"/>
              <w:bottom w:val="single" w:sz="4" w:space="0" w:color="D7DBE2"/>
              <w:start w:val="single" w:sz="4" w:space="0" w:color="D7DBE2"/>
              <w:end w:val="single" w:sz="4" w:space="0" w:color="D7DBE2"/>
            </w:tcBorders>
          </w:tcPr>
          <w:p>
            <w:pPr>
              <w:spacing w:before="0" w:after="0" w:line="259" w:lineRule="auto"/>
              <w:jc w:val="center"/>
            </w:pPr>
            <w:r>
              <w:rPr>
                <w:lang w:val="zh-TW" w:eastAsia="zh-TW"/>
              </w:rPr>
            </w:r>
            <w:r>
              <w:rPr>
                <w:rFonts w:ascii="Noto Sans TC" w:hAnsi="Noto Sans TC" w:eastAsia="Noto Sans TC" w:cs="Noto Sans TC"/>
                <w:b w:val="0"/>
                <w:color w:val="0B2545"/>
                <w:sz w:val="15"/>
                <w:lang w:val="zh-TW" w:eastAsia="zh-TW"/>
              </w:rPr>
              <w:t>無關</w:t>
            </w:r>
          </w:p>
        </w:tc>
        <w:tc>
          <w:tcPr>
            <w:tcW w:type="dxa" w:w="1000"/>
            <w:vAlign w:val="center"/>
            <w:tcMar>
              <w:top w:w="55" w:type="dxa"/>
              <w:bottom w:w="55" w:type="dxa"/>
              <w:start w:w="80" w:type="dxa"/>
              <w:end w:w="80" w:type="dxa"/>
            </w:tcMar>
            <w:tcBorders>
              <w:top w:val="single" w:sz="4" w:space="0" w:color="D7DBE2"/>
              <w:bottom w:val="single" w:sz="4" w:space="0" w:color="D7DBE2"/>
              <w:start w:val="single" w:sz="4" w:space="0" w:color="D7DBE2"/>
              <w:end w:val="single" w:sz="4" w:space="0" w:color="D7DBE2"/>
            </w:tcBorders>
          </w:tcPr>
          <w:p>
            <w:pPr>
              <w:spacing w:before="0" w:after="0" w:line="259" w:lineRule="auto"/>
              <w:jc w:val="center"/>
            </w:pPr>
            <w:r>
              <w:rPr>
                <w:lang w:val="zh-TW" w:eastAsia="zh-TW"/>
              </w:rPr>
            </w:r>
            <w:r>
              <w:rPr>
                <w:rFonts w:ascii="Noto Sans TC" w:hAnsi="Noto Sans TC" w:eastAsia="Noto Sans TC" w:cs="Noto Sans TC"/>
                <w:b w:val="0"/>
                <w:color w:val="0B2545"/>
                <w:sz w:val="15"/>
                <w:lang w:val="zh-TW" w:eastAsia="zh-TW"/>
              </w:rPr>
              <w:t>一致</w:t>
            </w:r>
          </w:p>
        </w:tc>
      </w:tr>
      <w:tr>
        <w:trPr>
          <w:cantSplit/>
        </w:trPr>
        <w:tc>
          <w:tcPr>
            <w:tcW w:type="dxa" w:w="600"/>
            <w:vAlign w:val="center"/>
            <w:tcMar>
              <w:top w:w="55" w:type="dxa"/>
              <w:bottom w:w="55" w:type="dxa"/>
              <w:start w:w="80" w:type="dxa"/>
              <w:end w:w="80" w:type="dxa"/>
            </w:tcMar>
            <w:tcBorders>
              <w:top w:val="single" w:sz="4" w:space="0" w:color="D7DBE2"/>
              <w:bottom w:val="single" w:sz="4" w:space="0" w:color="D7DBE2"/>
              <w:start w:val="single" w:sz="4" w:space="0" w:color="D7DBE2"/>
              <w:end w:val="single" w:sz="4" w:space="0" w:color="D7DBE2"/>
            </w:tcBorders>
          </w:tcPr>
          <w:p>
            <w:pPr>
              <w:spacing w:before="0" w:after="0" w:line="259" w:lineRule="auto"/>
              <w:jc w:val="center"/>
            </w:pPr>
            <w:r>
              <w:rPr>
                <w:lang w:val="zh-TW" w:eastAsia="zh-TW"/>
              </w:rPr>
            </w:r>
            <w:r>
              <w:rPr>
                <w:rFonts w:ascii="Noto Sans TC" w:hAnsi="Noto Sans TC" w:eastAsia="Noto Sans TC" w:cs="Noto Sans TC"/>
                <w:b w:val="0"/>
                <w:color w:val="0B2545"/>
                <w:sz w:val="15"/>
                <w:lang w:val="zh-TW" w:eastAsia="zh-TW"/>
              </w:rPr>
              <w:t>83</w:t>
            </w:r>
          </w:p>
        </w:tc>
        <w:tc>
          <w:tcPr>
            <w:tcW w:type="dxa" w:w="4560"/>
            <w:vAlign w:val="center"/>
            <w:tcMar>
              <w:top w:w="55" w:type="dxa"/>
              <w:bottom w:w="55" w:type="dxa"/>
              <w:start w:w="80" w:type="dxa"/>
              <w:end w:w="80" w:type="dxa"/>
            </w:tcMar>
            <w:tcBorders>
              <w:top w:val="single" w:sz="4" w:space="0" w:color="D7DBE2"/>
              <w:bottom w:val="single" w:sz="4" w:space="0" w:color="D7DBE2"/>
              <w:start w:val="single" w:sz="4" w:space="0" w:color="D7DBE2"/>
              <w:end w:val="single" w:sz="4" w:space="0" w:color="D7DBE2"/>
            </w:tcBorders>
          </w:tcPr>
          <w:p>
            <w:pPr>
              <w:spacing w:before="0" w:after="0" w:line="259" w:lineRule="auto"/>
              <w:jc w:val="left"/>
            </w:pPr>
            <w:r>
              <w:rPr>
                <w:lang w:val="zh-TW" w:eastAsia="zh-TW"/>
              </w:rPr>
            </w:r>
            <w:r>
              <w:rPr>
                <w:rFonts w:ascii="DejaVu Sans Mono" w:hAnsi="DejaVu Sans Mono" w:eastAsia="DejaVu Sans Mono" w:cs="DejaVu Sans Mono"/>
                <w:b w:val="0"/>
                <w:color w:val="0B2545"/>
                <w:sz w:val="14"/>
                <w:lang w:val="zh-TW" w:eastAsia="zh-TW"/>
              </w:rPr>
              <w:t>a34fa88d-88ff-4773-aecc-141696997a47</w:t>
            </w:r>
          </w:p>
        </w:tc>
        <w:tc>
          <w:tcPr>
            <w:tcW w:type="dxa" w:w="1600"/>
            <w:vAlign w:val="center"/>
            <w:tcMar>
              <w:top w:w="55" w:type="dxa"/>
              <w:bottom w:w="55" w:type="dxa"/>
              <w:start w:w="80" w:type="dxa"/>
              <w:end w:w="80" w:type="dxa"/>
            </w:tcMar>
            <w:tcBorders>
              <w:top w:val="single" w:sz="4" w:space="0" w:color="D7DBE2"/>
              <w:bottom w:val="single" w:sz="4" w:space="0" w:color="D7DBE2"/>
              <w:start w:val="single" w:sz="4" w:space="0" w:color="D7DBE2"/>
              <w:end w:val="single" w:sz="4" w:space="0" w:color="D7DBE2"/>
            </w:tcBorders>
          </w:tcPr>
          <w:p>
            <w:pPr>
              <w:spacing w:before="0" w:after="0" w:line="259" w:lineRule="auto"/>
              <w:jc w:val="center"/>
            </w:pPr>
            <w:r>
              <w:rPr>
                <w:lang w:val="zh-TW" w:eastAsia="zh-TW"/>
              </w:rPr>
            </w:r>
            <w:r>
              <w:rPr>
                <w:rFonts w:ascii="Noto Sans TC" w:hAnsi="Noto Sans TC" w:eastAsia="Noto Sans TC" w:cs="Noto Sans TC"/>
                <w:b w:val="0"/>
                <w:color w:val="0B2545"/>
                <w:sz w:val="15"/>
                <w:lang w:val="zh-TW" w:eastAsia="zh-TW"/>
              </w:rPr>
              <w:t>無關</w:t>
            </w:r>
          </w:p>
        </w:tc>
        <w:tc>
          <w:tcPr>
            <w:tcW w:type="dxa" w:w="1600"/>
            <w:vAlign w:val="center"/>
            <w:tcMar>
              <w:top w:w="55" w:type="dxa"/>
              <w:bottom w:w="55" w:type="dxa"/>
              <w:start w:w="80" w:type="dxa"/>
              <w:end w:w="80" w:type="dxa"/>
            </w:tcMar>
            <w:tcBorders>
              <w:top w:val="single" w:sz="4" w:space="0" w:color="D7DBE2"/>
              <w:bottom w:val="single" w:sz="4" w:space="0" w:color="D7DBE2"/>
              <w:start w:val="single" w:sz="4" w:space="0" w:color="D7DBE2"/>
              <w:end w:val="single" w:sz="4" w:space="0" w:color="D7DBE2"/>
            </w:tcBorders>
          </w:tcPr>
          <w:p>
            <w:pPr>
              <w:spacing w:before="0" w:after="0" w:line="259" w:lineRule="auto"/>
              <w:jc w:val="center"/>
            </w:pPr>
            <w:r>
              <w:rPr>
                <w:lang w:val="zh-TW" w:eastAsia="zh-TW"/>
              </w:rPr>
            </w:r>
            <w:r>
              <w:rPr>
                <w:rFonts w:ascii="Noto Sans TC" w:hAnsi="Noto Sans TC" w:eastAsia="Noto Sans TC" w:cs="Noto Sans TC"/>
                <w:b w:val="0"/>
                <w:color w:val="0B2545"/>
                <w:sz w:val="15"/>
                <w:lang w:val="zh-TW" w:eastAsia="zh-TW"/>
              </w:rPr>
              <w:t>無關</w:t>
            </w:r>
          </w:p>
        </w:tc>
        <w:tc>
          <w:tcPr>
            <w:tcW w:type="dxa" w:w="1000"/>
            <w:vAlign w:val="center"/>
            <w:tcMar>
              <w:top w:w="55" w:type="dxa"/>
              <w:bottom w:w="55" w:type="dxa"/>
              <w:start w:w="80" w:type="dxa"/>
              <w:end w:w="80" w:type="dxa"/>
            </w:tcMar>
            <w:tcBorders>
              <w:top w:val="single" w:sz="4" w:space="0" w:color="D7DBE2"/>
              <w:bottom w:val="single" w:sz="4" w:space="0" w:color="D7DBE2"/>
              <w:start w:val="single" w:sz="4" w:space="0" w:color="D7DBE2"/>
              <w:end w:val="single" w:sz="4" w:space="0" w:color="D7DBE2"/>
            </w:tcBorders>
          </w:tcPr>
          <w:p>
            <w:pPr>
              <w:spacing w:before="0" w:after="0" w:line="259" w:lineRule="auto"/>
              <w:jc w:val="center"/>
            </w:pPr>
            <w:r>
              <w:rPr>
                <w:lang w:val="zh-TW" w:eastAsia="zh-TW"/>
              </w:rPr>
            </w:r>
            <w:r>
              <w:rPr>
                <w:rFonts w:ascii="Noto Sans TC" w:hAnsi="Noto Sans TC" w:eastAsia="Noto Sans TC" w:cs="Noto Sans TC"/>
                <w:b w:val="0"/>
                <w:color w:val="0B2545"/>
                <w:sz w:val="15"/>
                <w:lang w:val="zh-TW" w:eastAsia="zh-TW"/>
              </w:rPr>
              <w:t>一致</w:t>
            </w:r>
          </w:p>
        </w:tc>
      </w:tr>
      <w:tr>
        <w:trPr>
          <w:cantSplit/>
        </w:trPr>
        <w:tc>
          <w:tcPr>
            <w:tcW w:type="dxa" w:w="600"/>
            <w:vAlign w:val="center"/>
            <w:tcMar>
              <w:top w:w="55" w:type="dxa"/>
              <w:bottom w:w="55" w:type="dxa"/>
              <w:start w:w="80" w:type="dxa"/>
              <w:end w:w="80" w:type="dxa"/>
            </w:tcMar>
            <w:tcBorders>
              <w:top w:val="single" w:sz="4" w:space="0" w:color="D7DBE2"/>
              <w:bottom w:val="single" w:sz="4" w:space="0" w:color="D7DBE2"/>
              <w:start w:val="single" w:sz="4" w:space="0" w:color="D7DBE2"/>
              <w:end w:val="single" w:sz="4" w:space="0" w:color="D7DBE2"/>
            </w:tcBorders>
          </w:tcPr>
          <w:p>
            <w:pPr>
              <w:spacing w:before="0" w:after="0" w:line="259" w:lineRule="auto"/>
              <w:jc w:val="center"/>
            </w:pPr>
            <w:r>
              <w:rPr>
                <w:lang w:val="zh-TW" w:eastAsia="zh-TW"/>
              </w:rPr>
            </w:r>
            <w:r>
              <w:rPr>
                <w:rFonts w:ascii="Noto Sans TC" w:hAnsi="Noto Sans TC" w:eastAsia="Noto Sans TC" w:cs="Noto Sans TC"/>
                <w:b w:val="0"/>
                <w:color w:val="0B2545"/>
                <w:sz w:val="15"/>
                <w:lang w:val="zh-TW" w:eastAsia="zh-TW"/>
              </w:rPr>
              <w:t>84</w:t>
            </w:r>
          </w:p>
        </w:tc>
        <w:tc>
          <w:tcPr>
            <w:tcW w:type="dxa" w:w="4560"/>
            <w:vAlign w:val="center"/>
            <w:tcMar>
              <w:top w:w="55" w:type="dxa"/>
              <w:bottom w:w="55" w:type="dxa"/>
              <w:start w:w="80" w:type="dxa"/>
              <w:end w:w="80" w:type="dxa"/>
            </w:tcMar>
            <w:tcBorders>
              <w:top w:val="single" w:sz="4" w:space="0" w:color="D7DBE2"/>
              <w:bottom w:val="single" w:sz="4" w:space="0" w:color="D7DBE2"/>
              <w:start w:val="single" w:sz="4" w:space="0" w:color="D7DBE2"/>
              <w:end w:val="single" w:sz="4" w:space="0" w:color="D7DBE2"/>
            </w:tcBorders>
          </w:tcPr>
          <w:p>
            <w:pPr>
              <w:spacing w:before="0" w:after="0" w:line="259" w:lineRule="auto"/>
              <w:jc w:val="left"/>
            </w:pPr>
            <w:r>
              <w:rPr>
                <w:lang w:val="zh-TW" w:eastAsia="zh-TW"/>
              </w:rPr>
            </w:r>
            <w:r>
              <w:rPr>
                <w:rFonts w:ascii="DejaVu Sans Mono" w:hAnsi="DejaVu Sans Mono" w:eastAsia="DejaVu Sans Mono" w:cs="DejaVu Sans Mono"/>
                <w:b w:val="0"/>
                <w:color w:val="0B2545"/>
                <w:sz w:val="14"/>
                <w:lang w:val="zh-TW" w:eastAsia="zh-TW"/>
              </w:rPr>
              <w:t>4862cec5-04b6-4eb9-8a11-58c8148c3477</w:t>
            </w:r>
          </w:p>
        </w:tc>
        <w:tc>
          <w:tcPr>
            <w:tcW w:type="dxa" w:w="1600"/>
            <w:vAlign w:val="center"/>
            <w:tcMar>
              <w:top w:w="55" w:type="dxa"/>
              <w:bottom w:w="55" w:type="dxa"/>
              <w:start w:w="80" w:type="dxa"/>
              <w:end w:w="80" w:type="dxa"/>
            </w:tcMar>
            <w:tcBorders>
              <w:top w:val="single" w:sz="4" w:space="0" w:color="D7DBE2"/>
              <w:bottom w:val="single" w:sz="4" w:space="0" w:color="D7DBE2"/>
              <w:start w:val="single" w:sz="4" w:space="0" w:color="D7DBE2"/>
              <w:end w:val="single" w:sz="4" w:space="0" w:color="D7DBE2"/>
            </w:tcBorders>
          </w:tcPr>
          <w:p>
            <w:pPr>
              <w:spacing w:before="0" w:after="0" w:line="259" w:lineRule="auto"/>
              <w:jc w:val="center"/>
            </w:pPr>
            <w:r>
              <w:rPr>
                <w:lang w:val="zh-TW" w:eastAsia="zh-TW"/>
              </w:rPr>
            </w:r>
            <w:r>
              <w:rPr>
                <w:rFonts w:ascii="Noto Sans TC" w:hAnsi="Noto Sans TC" w:eastAsia="Noto Sans TC" w:cs="Noto Sans TC"/>
                <w:b w:val="0"/>
                <w:color w:val="0B2545"/>
                <w:sz w:val="15"/>
                <w:lang w:val="zh-TW" w:eastAsia="zh-TW"/>
              </w:rPr>
              <w:t>無關</w:t>
            </w:r>
          </w:p>
        </w:tc>
        <w:tc>
          <w:tcPr>
            <w:tcW w:type="dxa" w:w="1600"/>
            <w:vAlign w:val="center"/>
            <w:tcMar>
              <w:top w:w="55" w:type="dxa"/>
              <w:bottom w:w="55" w:type="dxa"/>
              <w:start w:w="80" w:type="dxa"/>
              <w:end w:w="80" w:type="dxa"/>
            </w:tcMar>
            <w:tcBorders>
              <w:top w:val="single" w:sz="4" w:space="0" w:color="D7DBE2"/>
              <w:bottom w:val="single" w:sz="4" w:space="0" w:color="D7DBE2"/>
              <w:start w:val="single" w:sz="4" w:space="0" w:color="D7DBE2"/>
              <w:end w:val="single" w:sz="4" w:space="0" w:color="D7DBE2"/>
            </w:tcBorders>
          </w:tcPr>
          <w:p>
            <w:pPr>
              <w:spacing w:before="0" w:after="0" w:line="259" w:lineRule="auto"/>
              <w:jc w:val="center"/>
            </w:pPr>
            <w:r>
              <w:rPr>
                <w:lang w:val="zh-TW" w:eastAsia="zh-TW"/>
              </w:rPr>
            </w:r>
            <w:r>
              <w:rPr>
                <w:rFonts w:ascii="Noto Sans TC" w:hAnsi="Noto Sans TC" w:eastAsia="Noto Sans TC" w:cs="Noto Sans TC"/>
                <w:b w:val="0"/>
                <w:color w:val="0B2545"/>
                <w:sz w:val="15"/>
                <w:lang w:val="zh-TW" w:eastAsia="zh-TW"/>
              </w:rPr>
              <w:t>無關</w:t>
            </w:r>
          </w:p>
        </w:tc>
        <w:tc>
          <w:tcPr>
            <w:tcW w:type="dxa" w:w="1000"/>
            <w:vAlign w:val="center"/>
            <w:tcMar>
              <w:top w:w="55" w:type="dxa"/>
              <w:bottom w:w="55" w:type="dxa"/>
              <w:start w:w="80" w:type="dxa"/>
              <w:end w:w="80" w:type="dxa"/>
            </w:tcMar>
            <w:tcBorders>
              <w:top w:val="single" w:sz="4" w:space="0" w:color="D7DBE2"/>
              <w:bottom w:val="single" w:sz="4" w:space="0" w:color="D7DBE2"/>
              <w:start w:val="single" w:sz="4" w:space="0" w:color="D7DBE2"/>
              <w:end w:val="single" w:sz="4" w:space="0" w:color="D7DBE2"/>
            </w:tcBorders>
          </w:tcPr>
          <w:p>
            <w:pPr>
              <w:spacing w:before="0" w:after="0" w:line="259" w:lineRule="auto"/>
              <w:jc w:val="center"/>
            </w:pPr>
            <w:r>
              <w:rPr>
                <w:lang w:val="zh-TW" w:eastAsia="zh-TW"/>
              </w:rPr>
            </w:r>
            <w:r>
              <w:rPr>
                <w:rFonts w:ascii="Noto Sans TC" w:hAnsi="Noto Sans TC" w:eastAsia="Noto Sans TC" w:cs="Noto Sans TC"/>
                <w:b w:val="0"/>
                <w:color w:val="0B2545"/>
                <w:sz w:val="15"/>
                <w:lang w:val="zh-TW" w:eastAsia="zh-TW"/>
              </w:rPr>
              <w:t>一致</w:t>
            </w:r>
          </w:p>
        </w:tc>
      </w:tr>
      <w:tr>
        <w:trPr>
          <w:cantSplit/>
        </w:trPr>
        <w:tc>
          <w:tcPr>
            <w:tcW w:type="dxa" w:w="600"/>
            <w:vAlign w:val="center"/>
            <w:tcMar>
              <w:top w:w="55" w:type="dxa"/>
              <w:bottom w:w="55" w:type="dxa"/>
              <w:start w:w="80" w:type="dxa"/>
              <w:end w:w="80" w:type="dxa"/>
            </w:tcMar>
            <w:tcBorders>
              <w:top w:val="single" w:sz="4" w:space="0" w:color="D7DBE2"/>
              <w:bottom w:val="single" w:sz="4" w:space="0" w:color="D7DBE2"/>
              <w:start w:val="single" w:sz="4" w:space="0" w:color="D7DBE2"/>
              <w:end w:val="single" w:sz="4" w:space="0" w:color="D7DBE2"/>
            </w:tcBorders>
          </w:tcPr>
          <w:p>
            <w:pPr>
              <w:spacing w:before="0" w:after="0" w:line="259" w:lineRule="auto"/>
              <w:jc w:val="center"/>
            </w:pPr>
            <w:r>
              <w:rPr>
                <w:lang w:val="zh-TW" w:eastAsia="zh-TW"/>
              </w:rPr>
            </w:r>
            <w:r>
              <w:rPr>
                <w:rFonts w:ascii="Noto Sans TC" w:hAnsi="Noto Sans TC" w:eastAsia="Noto Sans TC" w:cs="Noto Sans TC"/>
                <w:b w:val="0"/>
                <w:color w:val="0B2545"/>
                <w:sz w:val="15"/>
                <w:lang w:val="zh-TW" w:eastAsia="zh-TW"/>
              </w:rPr>
              <w:t>85</w:t>
            </w:r>
          </w:p>
        </w:tc>
        <w:tc>
          <w:tcPr>
            <w:tcW w:type="dxa" w:w="4560"/>
            <w:vAlign w:val="center"/>
            <w:tcMar>
              <w:top w:w="55" w:type="dxa"/>
              <w:bottom w:w="55" w:type="dxa"/>
              <w:start w:w="80" w:type="dxa"/>
              <w:end w:w="80" w:type="dxa"/>
            </w:tcMar>
            <w:tcBorders>
              <w:top w:val="single" w:sz="4" w:space="0" w:color="D7DBE2"/>
              <w:bottom w:val="single" w:sz="4" w:space="0" w:color="D7DBE2"/>
              <w:start w:val="single" w:sz="4" w:space="0" w:color="D7DBE2"/>
              <w:end w:val="single" w:sz="4" w:space="0" w:color="D7DBE2"/>
            </w:tcBorders>
          </w:tcPr>
          <w:p>
            <w:pPr>
              <w:spacing w:before="0" w:after="0" w:line="259" w:lineRule="auto"/>
              <w:jc w:val="left"/>
            </w:pPr>
            <w:r>
              <w:rPr>
                <w:lang w:val="zh-TW" w:eastAsia="zh-TW"/>
              </w:rPr>
            </w:r>
            <w:r>
              <w:rPr>
                <w:rFonts w:ascii="DejaVu Sans Mono" w:hAnsi="DejaVu Sans Mono" w:eastAsia="DejaVu Sans Mono" w:cs="DejaVu Sans Mono"/>
                <w:b w:val="0"/>
                <w:color w:val="0B2545"/>
                <w:sz w:val="14"/>
                <w:lang w:val="zh-TW" w:eastAsia="zh-TW"/>
              </w:rPr>
              <w:t>f12c1f07-a017-4633-a83c-a3c2859ec51c</w:t>
            </w:r>
          </w:p>
        </w:tc>
        <w:tc>
          <w:tcPr>
            <w:tcW w:type="dxa" w:w="1600"/>
            <w:vAlign w:val="center"/>
            <w:tcMar>
              <w:top w:w="55" w:type="dxa"/>
              <w:bottom w:w="55" w:type="dxa"/>
              <w:start w:w="80" w:type="dxa"/>
              <w:end w:w="80" w:type="dxa"/>
            </w:tcMar>
            <w:tcBorders>
              <w:top w:val="single" w:sz="4" w:space="0" w:color="D7DBE2"/>
              <w:bottom w:val="single" w:sz="4" w:space="0" w:color="D7DBE2"/>
              <w:start w:val="single" w:sz="4" w:space="0" w:color="D7DBE2"/>
              <w:end w:val="single" w:sz="4" w:space="0" w:color="D7DBE2"/>
            </w:tcBorders>
          </w:tcPr>
          <w:p>
            <w:pPr>
              <w:spacing w:before="0" w:after="0" w:line="259" w:lineRule="auto"/>
              <w:jc w:val="center"/>
            </w:pPr>
            <w:r>
              <w:rPr>
                <w:lang w:val="zh-TW" w:eastAsia="zh-TW"/>
              </w:rPr>
            </w:r>
            <w:r>
              <w:rPr>
                <w:rFonts w:ascii="Noto Sans TC" w:hAnsi="Noto Sans TC" w:eastAsia="Noto Sans TC" w:cs="Noto Sans TC"/>
                <w:b w:val="0"/>
                <w:color w:val="0B2545"/>
                <w:sz w:val="15"/>
                <w:lang w:val="zh-TW" w:eastAsia="zh-TW"/>
              </w:rPr>
              <w:t>無關</w:t>
            </w:r>
          </w:p>
        </w:tc>
        <w:tc>
          <w:tcPr>
            <w:tcW w:type="dxa" w:w="1600"/>
            <w:vAlign w:val="center"/>
            <w:tcMar>
              <w:top w:w="55" w:type="dxa"/>
              <w:bottom w:w="55" w:type="dxa"/>
              <w:start w:w="80" w:type="dxa"/>
              <w:end w:w="80" w:type="dxa"/>
            </w:tcMar>
            <w:tcBorders>
              <w:top w:val="single" w:sz="4" w:space="0" w:color="D7DBE2"/>
              <w:bottom w:val="single" w:sz="4" w:space="0" w:color="D7DBE2"/>
              <w:start w:val="single" w:sz="4" w:space="0" w:color="D7DBE2"/>
              <w:end w:val="single" w:sz="4" w:space="0" w:color="D7DBE2"/>
            </w:tcBorders>
          </w:tcPr>
          <w:p>
            <w:pPr>
              <w:spacing w:before="0" w:after="0" w:line="259" w:lineRule="auto"/>
              <w:jc w:val="center"/>
            </w:pPr>
            <w:r>
              <w:rPr>
                <w:lang w:val="zh-TW" w:eastAsia="zh-TW"/>
              </w:rPr>
            </w:r>
            <w:r>
              <w:rPr>
                <w:rFonts w:ascii="Noto Sans TC" w:hAnsi="Noto Sans TC" w:eastAsia="Noto Sans TC" w:cs="Noto Sans TC"/>
                <w:b w:val="0"/>
                <w:color w:val="0B2545"/>
                <w:sz w:val="15"/>
                <w:lang w:val="zh-TW" w:eastAsia="zh-TW"/>
              </w:rPr>
              <w:t>無關</w:t>
            </w:r>
          </w:p>
        </w:tc>
        <w:tc>
          <w:tcPr>
            <w:tcW w:type="dxa" w:w="1000"/>
            <w:vAlign w:val="center"/>
            <w:tcMar>
              <w:top w:w="55" w:type="dxa"/>
              <w:bottom w:w="55" w:type="dxa"/>
              <w:start w:w="80" w:type="dxa"/>
              <w:end w:w="80" w:type="dxa"/>
            </w:tcMar>
            <w:tcBorders>
              <w:top w:val="single" w:sz="4" w:space="0" w:color="D7DBE2"/>
              <w:bottom w:val="single" w:sz="4" w:space="0" w:color="D7DBE2"/>
              <w:start w:val="single" w:sz="4" w:space="0" w:color="D7DBE2"/>
              <w:end w:val="single" w:sz="4" w:space="0" w:color="D7DBE2"/>
            </w:tcBorders>
          </w:tcPr>
          <w:p>
            <w:pPr>
              <w:spacing w:before="0" w:after="0" w:line="259" w:lineRule="auto"/>
              <w:jc w:val="center"/>
            </w:pPr>
            <w:r>
              <w:rPr>
                <w:lang w:val="zh-TW" w:eastAsia="zh-TW"/>
              </w:rPr>
            </w:r>
            <w:r>
              <w:rPr>
                <w:rFonts w:ascii="Noto Sans TC" w:hAnsi="Noto Sans TC" w:eastAsia="Noto Sans TC" w:cs="Noto Sans TC"/>
                <w:b w:val="0"/>
                <w:color w:val="0B2545"/>
                <w:sz w:val="15"/>
                <w:lang w:val="zh-TW" w:eastAsia="zh-TW"/>
              </w:rPr>
              <w:t>一致</w:t>
            </w:r>
          </w:p>
        </w:tc>
      </w:tr>
      <w:tr>
        <w:trPr>
          <w:cantSplit/>
        </w:trPr>
        <w:tc>
          <w:tcPr>
            <w:tcW w:type="dxa" w:w="600"/>
            <w:vAlign w:val="center"/>
            <w:tcMar>
              <w:top w:w="55" w:type="dxa"/>
              <w:bottom w:w="55" w:type="dxa"/>
              <w:start w:w="80" w:type="dxa"/>
              <w:end w:w="80" w:type="dxa"/>
            </w:tcMar>
            <w:tcBorders>
              <w:top w:val="single" w:sz="4" w:space="0" w:color="D7DBE2"/>
              <w:bottom w:val="single" w:sz="4" w:space="0" w:color="D7DBE2"/>
              <w:start w:val="single" w:sz="4" w:space="0" w:color="D7DBE2"/>
              <w:end w:val="single" w:sz="4" w:space="0" w:color="D7DBE2"/>
            </w:tcBorders>
          </w:tcPr>
          <w:p>
            <w:pPr>
              <w:spacing w:before="0" w:after="0" w:line="259" w:lineRule="auto"/>
              <w:jc w:val="center"/>
            </w:pPr>
            <w:r>
              <w:rPr>
                <w:lang w:val="zh-TW" w:eastAsia="zh-TW"/>
              </w:rPr>
            </w:r>
            <w:r>
              <w:rPr>
                <w:rFonts w:ascii="Noto Sans TC" w:hAnsi="Noto Sans TC" w:eastAsia="Noto Sans TC" w:cs="Noto Sans TC"/>
                <w:b w:val="0"/>
                <w:color w:val="0B2545"/>
                <w:sz w:val="15"/>
                <w:lang w:val="zh-TW" w:eastAsia="zh-TW"/>
              </w:rPr>
              <w:t>86</w:t>
            </w:r>
          </w:p>
        </w:tc>
        <w:tc>
          <w:tcPr>
            <w:tcW w:type="dxa" w:w="4560"/>
            <w:vAlign w:val="center"/>
            <w:tcMar>
              <w:top w:w="55" w:type="dxa"/>
              <w:bottom w:w="55" w:type="dxa"/>
              <w:start w:w="80" w:type="dxa"/>
              <w:end w:w="80" w:type="dxa"/>
            </w:tcMar>
            <w:tcBorders>
              <w:top w:val="single" w:sz="4" w:space="0" w:color="D7DBE2"/>
              <w:bottom w:val="single" w:sz="4" w:space="0" w:color="D7DBE2"/>
              <w:start w:val="single" w:sz="4" w:space="0" w:color="D7DBE2"/>
              <w:end w:val="single" w:sz="4" w:space="0" w:color="D7DBE2"/>
            </w:tcBorders>
          </w:tcPr>
          <w:p>
            <w:pPr>
              <w:spacing w:before="0" w:after="0" w:line="259" w:lineRule="auto"/>
              <w:jc w:val="left"/>
            </w:pPr>
            <w:r>
              <w:rPr>
                <w:lang w:val="zh-TW" w:eastAsia="zh-TW"/>
              </w:rPr>
            </w:r>
            <w:r>
              <w:rPr>
                <w:rFonts w:ascii="DejaVu Sans Mono" w:hAnsi="DejaVu Sans Mono" w:eastAsia="DejaVu Sans Mono" w:cs="DejaVu Sans Mono"/>
                <w:b w:val="0"/>
                <w:color w:val="0B2545"/>
                <w:sz w:val="14"/>
                <w:lang w:val="zh-TW" w:eastAsia="zh-TW"/>
              </w:rPr>
              <w:t>9b997a2d-5a66-46b9-bc49-578d7d021c5d</w:t>
            </w:r>
          </w:p>
        </w:tc>
        <w:tc>
          <w:tcPr>
            <w:tcW w:type="dxa" w:w="1600"/>
            <w:vAlign w:val="center"/>
            <w:tcMar>
              <w:top w:w="55" w:type="dxa"/>
              <w:bottom w:w="55" w:type="dxa"/>
              <w:start w:w="80" w:type="dxa"/>
              <w:end w:w="80" w:type="dxa"/>
            </w:tcMar>
            <w:tcBorders>
              <w:top w:val="single" w:sz="4" w:space="0" w:color="D7DBE2"/>
              <w:bottom w:val="single" w:sz="4" w:space="0" w:color="D7DBE2"/>
              <w:start w:val="single" w:sz="4" w:space="0" w:color="D7DBE2"/>
              <w:end w:val="single" w:sz="4" w:space="0" w:color="D7DBE2"/>
            </w:tcBorders>
          </w:tcPr>
          <w:p>
            <w:pPr>
              <w:spacing w:before="0" w:after="0" w:line="259" w:lineRule="auto"/>
              <w:jc w:val="center"/>
            </w:pPr>
            <w:r>
              <w:rPr>
                <w:lang w:val="zh-TW" w:eastAsia="zh-TW"/>
              </w:rPr>
            </w:r>
            <w:r>
              <w:rPr>
                <w:rFonts w:ascii="Noto Sans TC" w:hAnsi="Noto Sans TC" w:eastAsia="Noto Sans TC" w:cs="Noto Sans TC"/>
                <w:b w:val="0"/>
                <w:color w:val="0B2545"/>
                <w:sz w:val="15"/>
                <w:lang w:val="zh-TW" w:eastAsia="zh-TW"/>
              </w:rPr>
              <w:t>無關</w:t>
            </w:r>
          </w:p>
        </w:tc>
        <w:tc>
          <w:tcPr>
            <w:tcW w:type="dxa" w:w="1600"/>
            <w:vAlign w:val="center"/>
            <w:tcMar>
              <w:top w:w="55" w:type="dxa"/>
              <w:bottom w:w="55" w:type="dxa"/>
              <w:start w:w="80" w:type="dxa"/>
              <w:end w:w="80" w:type="dxa"/>
            </w:tcMar>
            <w:tcBorders>
              <w:top w:val="single" w:sz="4" w:space="0" w:color="D7DBE2"/>
              <w:bottom w:val="single" w:sz="4" w:space="0" w:color="D7DBE2"/>
              <w:start w:val="single" w:sz="4" w:space="0" w:color="D7DBE2"/>
              <w:end w:val="single" w:sz="4" w:space="0" w:color="D7DBE2"/>
            </w:tcBorders>
          </w:tcPr>
          <w:p>
            <w:pPr>
              <w:spacing w:before="0" w:after="0" w:line="259" w:lineRule="auto"/>
              <w:jc w:val="center"/>
            </w:pPr>
            <w:r>
              <w:rPr>
                <w:lang w:val="zh-TW" w:eastAsia="zh-TW"/>
              </w:rPr>
            </w:r>
            <w:r>
              <w:rPr>
                <w:rFonts w:ascii="Noto Sans TC" w:hAnsi="Noto Sans TC" w:eastAsia="Noto Sans TC" w:cs="Noto Sans TC"/>
                <w:b w:val="0"/>
                <w:color w:val="0B2545"/>
                <w:sz w:val="15"/>
                <w:lang w:val="zh-TW" w:eastAsia="zh-TW"/>
              </w:rPr>
              <w:t>無關</w:t>
            </w:r>
          </w:p>
        </w:tc>
        <w:tc>
          <w:tcPr>
            <w:tcW w:type="dxa" w:w="1000"/>
            <w:vAlign w:val="center"/>
            <w:tcMar>
              <w:top w:w="55" w:type="dxa"/>
              <w:bottom w:w="55" w:type="dxa"/>
              <w:start w:w="80" w:type="dxa"/>
              <w:end w:w="80" w:type="dxa"/>
            </w:tcMar>
            <w:tcBorders>
              <w:top w:val="single" w:sz="4" w:space="0" w:color="D7DBE2"/>
              <w:bottom w:val="single" w:sz="4" w:space="0" w:color="D7DBE2"/>
              <w:start w:val="single" w:sz="4" w:space="0" w:color="D7DBE2"/>
              <w:end w:val="single" w:sz="4" w:space="0" w:color="D7DBE2"/>
            </w:tcBorders>
          </w:tcPr>
          <w:p>
            <w:pPr>
              <w:spacing w:before="0" w:after="0" w:line="259" w:lineRule="auto"/>
              <w:jc w:val="center"/>
            </w:pPr>
            <w:r>
              <w:rPr>
                <w:lang w:val="zh-TW" w:eastAsia="zh-TW"/>
              </w:rPr>
            </w:r>
            <w:r>
              <w:rPr>
                <w:rFonts w:ascii="Noto Sans TC" w:hAnsi="Noto Sans TC" w:eastAsia="Noto Sans TC" w:cs="Noto Sans TC"/>
                <w:b w:val="0"/>
                <w:color w:val="0B2545"/>
                <w:sz w:val="15"/>
                <w:lang w:val="zh-TW" w:eastAsia="zh-TW"/>
              </w:rPr>
              <w:t>一致</w:t>
            </w:r>
          </w:p>
        </w:tc>
      </w:tr>
      <w:tr>
        <w:trPr>
          <w:cantSplit/>
        </w:trPr>
        <w:tc>
          <w:tcPr>
            <w:tcW w:type="dxa" w:w="600"/>
            <w:vAlign w:val="center"/>
            <w:tcMar>
              <w:top w:w="55" w:type="dxa"/>
              <w:bottom w:w="55" w:type="dxa"/>
              <w:start w:w="80" w:type="dxa"/>
              <w:end w:w="80" w:type="dxa"/>
            </w:tcMar>
            <w:tcBorders>
              <w:top w:val="single" w:sz="4" w:space="0" w:color="D7DBE2"/>
              <w:bottom w:val="single" w:sz="4" w:space="0" w:color="D7DBE2"/>
              <w:start w:val="single" w:sz="4" w:space="0" w:color="D7DBE2"/>
              <w:end w:val="single" w:sz="4" w:space="0" w:color="D7DBE2"/>
            </w:tcBorders>
          </w:tcPr>
          <w:p>
            <w:pPr>
              <w:spacing w:before="0" w:after="0" w:line="259" w:lineRule="auto"/>
              <w:jc w:val="center"/>
            </w:pPr>
            <w:r>
              <w:rPr>
                <w:lang w:val="zh-TW" w:eastAsia="zh-TW"/>
              </w:rPr>
            </w:r>
            <w:r>
              <w:rPr>
                <w:rFonts w:ascii="Noto Sans TC" w:hAnsi="Noto Sans TC" w:eastAsia="Noto Sans TC" w:cs="Noto Sans TC"/>
                <w:b w:val="0"/>
                <w:color w:val="0B2545"/>
                <w:sz w:val="15"/>
                <w:lang w:val="zh-TW" w:eastAsia="zh-TW"/>
              </w:rPr>
              <w:t>87</w:t>
            </w:r>
          </w:p>
        </w:tc>
        <w:tc>
          <w:tcPr>
            <w:tcW w:type="dxa" w:w="4560"/>
            <w:vAlign w:val="center"/>
            <w:tcMar>
              <w:top w:w="55" w:type="dxa"/>
              <w:bottom w:w="55" w:type="dxa"/>
              <w:start w:w="80" w:type="dxa"/>
              <w:end w:w="80" w:type="dxa"/>
            </w:tcMar>
            <w:tcBorders>
              <w:top w:val="single" w:sz="4" w:space="0" w:color="D7DBE2"/>
              <w:bottom w:val="single" w:sz="4" w:space="0" w:color="D7DBE2"/>
              <w:start w:val="single" w:sz="4" w:space="0" w:color="D7DBE2"/>
              <w:end w:val="single" w:sz="4" w:space="0" w:color="D7DBE2"/>
            </w:tcBorders>
          </w:tcPr>
          <w:p>
            <w:pPr>
              <w:spacing w:before="0" w:after="0" w:line="259" w:lineRule="auto"/>
              <w:jc w:val="left"/>
            </w:pPr>
            <w:r>
              <w:rPr>
                <w:lang w:val="zh-TW" w:eastAsia="zh-TW"/>
              </w:rPr>
            </w:r>
            <w:r>
              <w:rPr>
                <w:rFonts w:ascii="DejaVu Sans Mono" w:hAnsi="DejaVu Sans Mono" w:eastAsia="DejaVu Sans Mono" w:cs="DejaVu Sans Mono"/>
                <w:b w:val="0"/>
                <w:color w:val="0B2545"/>
                <w:sz w:val="14"/>
                <w:lang w:val="zh-TW" w:eastAsia="zh-TW"/>
              </w:rPr>
              <w:t>bfadd57a-3f45-41ab-b6c8-77b40c213267</w:t>
            </w:r>
          </w:p>
        </w:tc>
        <w:tc>
          <w:tcPr>
            <w:tcW w:type="dxa" w:w="1600"/>
            <w:vAlign w:val="center"/>
            <w:tcMar>
              <w:top w:w="55" w:type="dxa"/>
              <w:bottom w:w="55" w:type="dxa"/>
              <w:start w:w="80" w:type="dxa"/>
              <w:end w:w="80" w:type="dxa"/>
            </w:tcMar>
            <w:tcBorders>
              <w:top w:val="single" w:sz="4" w:space="0" w:color="D7DBE2"/>
              <w:bottom w:val="single" w:sz="4" w:space="0" w:color="D7DBE2"/>
              <w:start w:val="single" w:sz="4" w:space="0" w:color="D7DBE2"/>
              <w:end w:val="single" w:sz="4" w:space="0" w:color="D7DBE2"/>
            </w:tcBorders>
          </w:tcPr>
          <w:p>
            <w:pPr>
              <w:spacing w:before="0" w:after="0" w:line="259" w:lineRule="auto"/>
              <w:jc w:val="center"/>
            </w:pPr>
            <w:r>
              <w:rPr>
                <w:lang w:val="zh-TW" w:eastAsia="zh-TW"/>
              </w:rPr>
            </w:r>
            <w:r>
              <w:rPr>
                <w:rFonts w:ascii="Noto Sans TC" w:hAnsi="Noto Sans TC" w:eastAsia="Noto Sans TC" w:cs="Noto Sans TC"/>
                <w:b w:val="0"/>
                <w:color w:val="0B2545"/>
                <w:sz w:val="15"/>
                <w:lang w:val="zh-TW" w:eastAsia="zh-TW"/>
              </w:rPr>
              <w:t>無關</w:t>
            </w:r>
          </w:p>
        </w:tc>
        <w:tc>
          <w:tcPr>
            <w:tcW w:type="dxa" w:w="1600"/>
            <w:vAlign w:val="center"/>
            <w:tcMar>
              <w:top w:w="55" w:type="dxa"/>
              <w:bottom w:w="55" w:type="dxa"/>
              <w:start w:w="80" w:type="dxa"/>
              <w:end w:w="80" w:type="dxa"/>
            </w:tcMar>
            <w:tcBorders>
              <w:top w:val="single" w:sz="4" w:space="0" w:color="D7DBE2"/>
              <w:bottom w:val="single" w:sz="4" w:space="0" w:color="D7DBE2"/>
              <w:start w:val="single" w:sz="4" w:space="0" w:color="D7DBE2"/>
              <w:end w:val="single" w:sz="4" w:space="0" w:color="D7DBE2"/>
            </w:tcBorders>
          </w:tcPr>
          <w:p>
            <w:pPr>
              <w:spacing w:before="0" w:after="0" w:line="259" w:lineRule="auto"/>
              <w:jc w:val="center"/>
            </w:pPr>
            <w:r>
              <w:rPr>
                <w:lang w:val="zh-TW" w:eastAsia="zh-TW"/>
              </w:rPr>
            </w:r>
            <w:r>
              <w:rPr>
                <w:rFonts w:ascii="Noto Sans TC" w:hAnsi="Noto Sans TC" w:eastAsia="Noto Sans TC" w:cs="Noto Sans TC"/>
                <w:b w:val="0"/>
                <w:color w:val="0B2545"/>
                <w:sz w:val="15"/>
                <w:lang w:val="zh-TW" w:eastAsia="zh-TW"/>
              </w:rPr>
              <w:t>無關</w:t>
            </w:r>
          </w:p>
        </w:tc>
        <w:tc>
          <w:tcPr>
            <w:tcW w:type="dxa" w:w="1000"/>
            <w:vAlign w:val="center"/>
            <w:tcMar>
              <w:top w:w="55" w:type="dxa"/>
              <w:bottom w:w="55" w:type="dxa"/>
              <w:start w:w="80" w:type="dxa"/>
              <w:end w:w="80" w:type="dxa"/>
            </w:tcMar>
            <w:tcBorders>
              <w:top w:val="single" w:sz="4" w:space="0" w:color="D7DBE2"/>
              <w:bottom w:val="single" w:sz="4" w:space="0" w:color="D7DBE2"/>
              <w:start w:val="single" w:sz="4" w:space="0" w:color="D7DBE2"/>
              <w:end w:val="single" w:sz="4" w:space="0" w:color="D7DBE2"/>
            </w:tcBorders>
          </w:tcPr>
          <w:p>
            <w:pPr>
              <w:spacing w:before="0" w:after="0" w:line="259" w:lineRule="auto"/>
              <w:jc w:val="center"/>
            </w:pPr>
            <w:r>
              <w:rPr>
                <w:lang w:val="zh-TW" w:eastAsia="zh-TW"/>
              </w:rPr>
            </w:r>
            <w:r>
              <w:rPr>
                <w:rFonts w:ascii="Noto Sans TC" w:hAnsi="Noto Sans TC" w:eastAsia="Noto Sans TC" w:cs="Noto Sans TC"/>
                <w:b w:val="0"/>
                <w:color w:val="0B2545"/>
                <w:sz w:val="15"/>
                <w:lang w:val="zh-TW" w:eastAsia="zh-TW"/>
              </w:rPr>
              <w:t>一致</w:t>
            </w:r>
          </w:p>
        </w:tc>
      </w:tr>
      <w:tr>
        <w:trPr>
          <w:cantSplit/>
        </w:trPr>
        <w:tc>
          <w:tcPr>
            <w:tcW w:type="dxa" w:w="600"/>
            <w:vAlign w:val="center"/>
            <w:tcMar>
              <w:top w:w="55" w:type="dxa"/>
              <w:bottom w:w="55" w:type="dxa"/>
              <w:start w:w="80" w:type="dxa"/>
              <w:end w:w="80" w:type="dxa"/>
            </w:tcMar>
            <w:tcBorders>
              <w:top w:val="single" w:sz="4" w:space="0" w:color="D7DBE2"/>
              <w:bottom w:val="single" w:sz="4" w:space="0" w:color="D7DBE2"/>
              <w:start w:val="single" w:sz="4" w:space="0" w:color="D7DBE2"/>
              <w:end w:val="single" w:sz="4" w:space="0" w:color="D7DBE2"/>
            </w:tcBorders>
          </w:tcPr>
          <w:p>
            <w:pPr>
              <w:spacing w:before="0" w:after="0" w:line="259" w:lineRule="auto"/>
              <w:jc w:val="center"/>
            </w:pPr>
            <w:r>
              <w:rPr>
                <w:lang w:val="zh-TW" w:eastAsia="zh-TW"/>
              </w:rPr>
            </w:r>
            <w:r>
              <w:rPr>
                <w:rFonts w:ascii="Noto Sans TC" w:hAnsi="Noto Sans TC" w:eastAsia="Noto Sans TC" w:cs="Noto Sans TC"/>
                <w:b w:val="0"/>
                <w:color w:val="0B2545"/>
                <w:sz w:val="15"/>
                <w:lang w:val="zh-TW" w:eastAsia="zh-TW"/>
              </w:rPr>
              <w:t>88</w:t>
            </w:r>
          </w:p>
        </w:tc>
        <w:tc>
          <w:tcPr>
            <w:tcW w:type="dxa" w:w="4560"/>
            <w:vAlign w:val="center"/>
            <w:tcMar>
              <w:top w:w="55" w:type="dxa"/>
              <w:bottom w:w="55" w:type="dxa"/>
              <w:start w:w="80" w:type="dxa"/>
              <w:end w:w="80" w:type="dxa"/>
            </w:tcMar>
            <w:tcBorders>
              <w:top w:val="single" w:sz="4" w:space="0" w:color="D7DBE2"/>
              <w:bottom w:val="single" w:sz="4" w:space="0" w:color="D7DBE2"/>
              <w:start w:val="single" w:sz="4" w:space="0" w:color="D7DBE2"/>
              <w:end w:val="single" w:sz="4" w:space="0" w:color="D7DBE2"/>
            </w:tcBorders>
          </w:tcPr>
          <w:p>
            <w:pPr>
              <w:spacing w:before="0" w:after="0" w:line="259" w:lineRule="auto"/>
              <w:jc w:val="left"/>
            </w:pPr>
            <w:r>
              <w:rPr>
                <w:lang w:val="zh-TW" w:eastAsia="zh-TW"/>
              </w:rPr>
            </w:r>
            <w:r>
              <w:rPr>
                <w:rFonts w:ascii="DejaVu Sans Mono" w:hAnsi="DejaVu Sans Mono" w:eastAsia="DejaVu Sans Mono" w:cs="DejaVu Sans Mono"/>
                <w:b w:val="0"/>
                <w:color w:val="0B2545"/>
                <w:sz w:val="14"/>
                <w:lang w:val="zh-TW" w:eastAsia="zh-TW"/>
              </w:rPr>
              <w:t>1dd710af-a591-49c5-b74a-12a9947e7424</w:t>
            </w:r>
          </w:p>
        </w:tc>
        <w:tc>
          <w:tcPr>
            <w:tcW w:type="dxa" w:w="1600"/>
            <w:vAlign w:val="center"/>
            <w:tcMar>
              <w:top w:w="55" w:type="dxa"/>
              <w:bottom w:w="55" w:type="dxa"/>
              <w:start w:w="80" w:type="dxa"/>
              <w:end w:w="80" w:type="dxa"/>
            </w:tcMar>
            <w:tcBorders>
              <w:top w:val="single" w:sz="4" w:space="0" w:color="D7DBE2"/>
              <w:bottom w:val="single" w:sz="4" w:space="0" w:color="D7DBE2"/>
              <w:start w:val="single" w:sz="4" w:space="0" w:color="D7DBE2"/>
              <w:end w:val="single" w:sz="4" w:space="0" w:color="D7DBE2"/>
            </w:tcBorders>
          </w:tcPr>
          <w:p>
            <w:pPr>
              <w:spacing w:before="0" w:after="0" w:line="259" w:lineRule="auto"/>
              <w:jc w:val="center"/>
            </w:pPr>
            <w:r>
              <w:rPr>
                <w:lang w:val="zh-TW" w:eastAsia="zh-TW"/>
              </w:rPr>
            </w:r>
            <w:r>
              <w:rPr>
                <w:rFonts w:ascii="Noto Sans TC" w:hAnsi="Noto Sans TC" w:eastAsia="Noto Sans TC" w:cs="Noto Sans TC"/>
                <w:b w:val="0"/>
                <w:color w:val="0B2545"/>
                <w:sz w:val="15"/>
                <w:lang w:val="zh-TW" w:eastAsia="zh-TW"/>
              </w:rPr>
              <w:t>無關</w:t>
            </w:r>
          </w:p>
        </w:tc>
        <w:tc>
          <w:tcPr>
            <w:tcW w:type="dxa" w:w="1600"/>
            <w:vAlign w:val="center"/>
            <w:tcMar>
              <w:top w:w="55" w:type="dxa"/>
              <w:bottom w:w="55" w:type="dxa"/>
              <w:start w:w="80" w:type="dxa"/>
              <w:end w:w="80" w:type="dxa"/>
            </w:tcMar>
            <w:tcBorders>
              <w:top w:val="single" w:sz="4" w:space="0" w:color="D7DBE2"/>
              <w:bottom w:val="single" w:sz="4" w:space="0" w:color="D7DBE2"/>
              <w:start w:val="single" w:sz="4" w:space="0" w:color="D7DBE2"/>
              <w:end w:val="single" w:sz="4" w:space="0" w:color="D7DBE2"/>
            </w:tcBorders>
          </w:tcPr>
          <w:p>
            <w:pPr>
              <w:spacing w:before="0" w:after="0" w:line="259" w:lineRule="auto"/>
              <w:jc w:val="center"/>
            </w:pPr>
            <w:r>
              <w:rPr>
                <w:lang w:val="zh-TW" w:eastAsia="zh-TW"/>
              </w:rPr>
            </w:r>
            <w:r>
              <w:rPr>
                <w:rFonts w:ascii="Noto Sans TC" w:hAnsi="Noto Sans TC" w:eastAsia="Noto Sans TC" w:cs="Noto Sans TC"/>
                <w:b w:val="0"/>
                <w:color w:val="0B2545"/>
                <w:sz w:val="15"/>
                <w:lang w:val="zh-TW" w:eastAsia="zh-TW"/>
              </w:rPr>
              <w:t>無關</w:t>
            </w:r>
          </w:p>
        </w:tc>
        <w:tc>
          <w:tcPr>
            <w:tcW w:type="dxa" w:w="1000"/>
            <w:vAlign w:val="center"/>
            <w:tcMar>
              <w:top w:w="55" w:type="dxa"/>
              <w:bottom w:w="55" w:type="dxa"/>
              <w:start w:w="80" w:type="dxa"/>
              <w:end w:w="80" w:type="dxa"/>
            </w:tcMar>
            <w:tcBorders>
              <w:top w:val="single" w:sz="4" w:space="0" w:color="D7DBE2"/>
              <w:bottom w:val="single" w:sz="4" w:space="0" w:color="D7DBE2"/>
              <w:start w:val="single" w:sz="4" w:space="0" w:color="D7DBE2"/>
              <w:end w:val="single" w:sz="4" w:space="0" w:color="D7DBE2"/>
            </w:tcBorders>
          </w:tcPr>
          <w:p>
            <w:pPr>
              <w:spacing w:before="0" w:after="0" w:line="259" w:lineRule="auto"/>
              <w:jc w:val="center"/>
            </w:pPr>
            <w:r>
              <w:rPr>
                <w:lang w:val="zh-TW" w:eastAsia="zh-TW"/>
              </w:rPr>
            </w:r>
            <w:r>
              <w:rPr>
                <w:rFonts w:ascii="Noto Sans TC" w:hAnsi="Noto Sans TC" w:eastAsia="Noto Sans TC" w:cs="Noto Sans TC"/>
                <w:b w:val="0"/>
                <w:color w:val="0B2545"/>
                <w:sz w:val="15"/>
                <w:lang w:val="zh-TW" w:eastAsia="zh-TW"/>
              </w:rPr>
              <w:t>一致</w:t>
            </w:r>
          </w:p>
        </w:tc>
      </w:tr>
      <w:tr>
        <w:trPr>
          <w:cantSplit/>
        </w:trPr>
        <w:tc>
          <w:tcPr>
            <w:tcW w:type="dxa" w:w="600"/>
            <w:vAlign w:val="center"/>
            <w:tcMar>
              <w:top w:w="55" w:type="dxa"/>
              <w:bottom w:w="55" w:type="dxa"/>
              <w:start w:w="80" w:type="dxa"/>
              <w:end w:w="80" w:type="dxa"/>
            </w:tcMar>
            <w:tcBorders>
              <w:top w:val="single" w:sz="4" w:space="0" w:color="D7DBE2"/>
              <w:bottom w:val="single" w:sz="4" w:space="0" w:color="D7DBE2"/>
              <w:start w:val="single" w:sz="4" w:space="0" w:color="D7DBE2"/>
              <w:end w:val="single" w:sz="4" w:space="0" w:color="D7DBE2"/>
            </w:tcBorders>
          </w:tcPr>
          <w:p>
            <w:pPr>
              <w:spacing w:before="0" w:after="0" w:line="259" w:lineRule="auto"/>
              <w:jc w:val="center"/>
            </w:pPr>
            <w:r>
              <w:rPr>
                <w:lang w:val="zh-TW" w:eastAsia="zh-TW"/>
              </w:rPr>
            </w:r>
            <w:r>
              <w:rPr>
                <w:rFonts w:ascii="Noto Sans TC" w:hAnsi="Noto Sans TC" w:eastAsia="Noto Sans TC" w:cs="Noto Sans TC"/>
                <w:b w:val="0"/>
                <w:color w:val="0B2545"/>
                <w:sz w:val="15"/>
                <w:lang w:val="zh-TW" w:eastAsia="zh-TW"/>
              </w:rPr>
              <w:t>89</w:t>
            </w:r>
          </w:p>
        </w:tc>
        <w:tc>
          <w:tcPr>
            <w:tcW w:type="dxa" w:w="4560"/>
            <w:vAlign w:val="center"/>
            <w:tcMar>
              <w:top w:w="55" w:type="dxa"/>
              <w:bottom w:w="55" w:type="dxa"/>
              <w:start w:w="80" w:type="dxa"/>
              <w:end w:w="80" w:type="dxa"/>
            </w:tcMar>
            <w:tcBorders>
              <w:top w:val="single" w:sz="4" w:space="0" w:color="D7DBE2"/>
              <w:bottom w:val="single" w:sz="4" w:space="0" w:color="D7DBE2"/>
              <w:start w:val="single" w:sz="4" w:space="0" w:color="D7DBE2"/>
              <w:end w:val="single" w:sz="4" w:space="0" w:color="D7DBE2"/>
            </w:tcBorders>
          </w:tcPr>
          <w:p>
            <w:pPr>
              <w:spacing w:before="0" w:after="0" w:line="259" w:lineRule="auto"/>
              <w:jc w:val="left"/>
            </w:pPr>
            <w:r>
              <w:rPr>
                <w:lang w:val="zh-TW" w:eastAsia="zh-TW"/>
              </w:rPr>
            </w:r>
            <w:r>
              <w:rPr>
                <w:rFonts w:ascii="DejaVu Sans Mono" w:hAnsi="DejaVu Sans Mono" w:eastAsia="DejaVu Sans Mono" w:cs="DejaVu Sans Mono"/>
                <w:b w:val="0"/>
                <w:color w:val="0B2545"/>
                <w:sz w:val="14"/>
                <w:lang w:val="zh-TW" w:eastAsia="zh-TW"/>
              </w:rPr>
              <w:t>c5be0aec-45de-473f-b6b9-96b6f3c89463</w:t>
            </w:r>
          </w:p>
        </w:tc>
        <w:tc>
          <w:tcPr>
            <w:tcW w:type="dxa" w:w="1600"/>
            <w:vAlign w:val="center"/>
            <w:tcMar>
              <w:top w:w="55" w:type="dxa"/>
              <w:bottom w:w="55" w:type="dxa"/>
              <w:start w:w="80" w:type="dxa"/>
              <w:end w:w="80" w:type="dxa"/>
            </w:tcMar>
            <w:tcBorders>
              <w:top w:val="single" w:sz="4" w:space="0" w:color="D7DBE2"/>
              <w:bottom w:val="single" w:sz="4" w:space="0" w:color="D7DBE2"/>
              <w:start w:val="single" w:sz="4" w:space="0" w:color="D7DBE2"/>
              <w:end w:val="single" w:sz="4" w:space="0" w:color="D7DBE2"/>
            </w:tcBorders>
          </w:tcPr>
          <w:p>
            <w:pPr>
              <w:spacing w:before="0" w:after="0" w:line="259" w:lineRule="auto"/>
              <w:jc w:val="center"/>
            </w:pPr>
            <w:r>
              <w:rPr>
                <w:lang w:val="zh-TW" w:eastAsia="zh-TW"/>
              </w:rPr>
            </w:r>
            <w:r>
              <w:rPr>
                <w:rFonts w:ascii="Noto Sans TC" w:hAnsi="Noto Sans TC" w:eastAsia="Noto Sans TC" w:cs="Noto Sans TC"/>
                <w:b w:val="0"/>
                <w:color w:val="0B2545"/>
                <w:sz w:val="15"/>
                <w:lang w:val="zh-TW" w:eastAsia="zh-TW"/>
              </w:rPr>
              <w:t>無關</w:t>
            </w:r>
          </w:p>
        </w:tc>
        <w:tc>
          <w:tcPr>
            <w:tcW w:type="dxa" w:w="1600"/>
            <w:vAlign w:val="center"/>
            <w:tcMar>
              <w:top w:w="55" w:type="dxa"/>
              <w:bottom w:w="55" w:type="dxa"/>
              <w:start w:w="80" w:type="dxa"/>
              <w:end w:w="80" w:type="dxa"/>
            </w:tcMar>
            <w:tcBorders>
              <w:top w:val="single" w:sz="4" w:space="0" w:color="D7DBE2"/>
              <w:bottom w:val="single" w:sz="4" w:space="0" w:color="D7DBE2"/>
              <w:start w:val="single" w:sz="4" w:space="0" w:color="D7DBE2"/>
              <w:end w:val="single" w:sz="4" w:space="0" w:color="D7DBE2"/>
            </w:tcBorders>
          </w:tcPr>
          <w:p>
            <w:pPr>
              <w:spacing w:before="0" w:after="0" w:line="259" w:lineRule="auto"/>
              <w:jc w:val="center"/>
            </w:pPr>
            <w:r>
              <w:rPr>
                <w:lang w:val="zh-TW" w:eastAsia="zh-TW"/>
              </w:rPr>
            </w:r>
            <w:r>
              <w:rPr>
                <w:rFonts w:ascii="Noto Sans TC" w:hAnsi="Noto Sans TC" w:eastAsia="Noto Sans TC" w:cs="Noto Sans TC"/>
                <w:b w:val="0"/>
                <w:color w:val="0B2545"/>
                <w:sz w:val="15"/>
                <w:lang w:val="zh-TW" w:eastAsia="zh-TW"/>
              </w:rPr>
              <w:t>無關</w:t>
            </w:r>
          </w:p>
        </w:tc>
        <w:tc>
          <w:tcPr>
            <w:tcW w:type="dxa" w:w="1000"/>
            <w:vAlign w:val="center"/>
            <w:tcMar>
              <w:top w:w="55" w:type="dxa"/>
              <w:bottom w:w="55" w:type="dxa"/>
              <w:start w:w="80" w:type="dxa"/>
              <w:end w:w="80" w:type="dxa"/>
            </w:tcMar>
            <w:tcBorders>
              <w:top w:val="single" w:sz="4" w:space="0" w:color="D7DBE2"/>
              <w:bottom w:val="single" w:sz="4" w:space="0" w:color="D7DBE2"/>
              <w:start w:val="single" w:sz="4" w:space="0" w:color="D7DBE2"/>
              <w:end w:val="single" w:sz="4" w:space="0" w:color="D7DBE2"/>
            </w:tcBorders>
          </w:tcPr>
          <w:p>
            <w:pPr>
              <w:spacing w:before="0" w:after="0" w:line="259" w:lineRule="auto"/>
              <w:jc w:val="center"/>
            </w:pPr>
            <w:r>
              <w:rPr>
                <w:lang w:val="zh-TW" w:eastAsia="zh-TW"/>
              </w:rPr>
            </w:r>
            <w:r>
              <w:rPr>
                <w:rFonts w:ascii="Noto Sans TC" w:hAnsi="Noto Sans TC" w:eastAsia="Noto Sans TC" w:cs="Noto Sans TC"/>
                <w:b w:val="0"/>
                <w:color w:val="0B2545"/>
                <w:sz w:val="15"/>
                <w:lang w:val="zh-TW" w:eastAsia="zh-TW"/>
              </w:rPr>
              <w:t>一致</w:t>
            </w:r>
          </w:p>
        </w:tc>
      </w:tr>
      <w:tr>
        <w:trPr>
          <w:cantSplit/>
        </w:trPr>
        <w:tc>
          <w:tcPr>
            <w:tcW w:type="dxa" w:w="600"/>
            <w:vAlign w:val="center"/>
            <w:tcMar>
              <w:top w:w="55" w:type="dxa"/>
              <w:bottom w:w="55" w:type="dxa"/>
              <w:start w:w="80" w:type="dxa"/>
              <w:end w:w="80" w:type="dxa"/>
            </w:tcMar>
            <w:tcBorders>
              <w:top w:val="single" w:sz="4" w:space="0" w:color="D7DBE2"/>
              <w:bottom w:val="single" w:sz="4" w:space="0" w:color="D7DBE2"/>
              <w:start w:val="single" w:sz="4" w:space="0" w:color="D7DBE2"/>
              <w:end w:val="single" w:sz="4" w:space="0" w:color="D7DBE2"/>
            </w:tcBorders>
          </w:tcPr>
          <w:p>
            <w:pPr>
              <w:spacing w:before="0" w:after="0" w:line="259" w:lineRule="auto"/>
              <w:jc w:val="center"/>
            </w:pPr>
            <w:r>
              <w:rPr>
                <w:lang w:val="zh-TW" w:eastAsia="zh-TW"/>
              </w:rPr>
            </w:r>
            <w:r>
              <w:rPr>
                <w:rFonts w:ascii="Noto Sans TC" w:hAnsi="Noto Sans TC" w:eastAsia="Noto Sans TC" w:cs="Noto Sans TC"/>
                <w:b w:val="0"/>
                <w:color w:val="0B2545"/>
                <w:sz w:val="15"/>
                <w:lang w:val="zh-TW" w:eastAsia="zh-TW"/>
              </w:rPr>
              <w:t>90</w:t>
            </w:r>
          </w:p>
        </w:tc>
        <w:tc>
          <w:tcPr>
            <w:tcW w:type="dxa" w:w="4560"/>
            <w:vAlign w:val="center"/>
            <w:tcMar>
              <w:top w:w="55" w:type="dxa"/>
              <w:bottom w:w="55" w:type="dxa"/>
              <w:start w:w="80" w:type="dxa"/>
              <w:end w:w="80" w:type="dxa"/>
            </w:tcMar>
            <w:tcBorders>
              <w:top w:val="single" w:sz="4" w:space="0" w:color="D7DBE2"/>
              <w:bottom w:val="single" w:sz="4" w:space="0" w:color="D7DBE2"/>
              <w:start w:val="single" w:sz="4" w:space="0" w:color="D7DBE2"/>
              <w:end w:val="single" w:sz="4" w:space="0" w:color="D7DBE2"/>
            </w:tcBorders>
          </w:tcPr>
          <w:p>
            <w:pPr>
              <w:spacing w:before="0" w:after="0" w:line="259" w:lineRule="auto"/>
              <w:jc w:val="left"/>
            </w:pPr>
            <w:r>
              <w:rPr>
                <w:lang w:val="zh-TW" w:eastAsia="zh-TW"/>
              </w:rPr>
            </w:r>
            <w:r>
              <w:rPr>
                <w:rFonts w:ascii="DejaVu Sans Mono" w:hAnsi="DejaVu Sans Mono" w:eastAsia="DejaVu Sans Mono" w:cs="DejaVu Sans Mono"/>
                <w:b w:val="0"/>
                <w:color w:val="0B2545"/>
                <w:sz w:val="14"/>
                <w:lang w:val="zh-TW" w:eastAsia="zh-TW"/>
              </w:rPr>
              <w:t>3d4c528f-8d6c-4e21-96ff-5bb67c843f07</w:t>
            </w:r>
          </w:p>
        </w:tc>
        <w:tc>
          <w:tcPr>
            <w:tcW w:type="dxa" w:w="1600"/>
            <w:vAlign w:val="center"/>
            <w:tcMar>
              <w:top w:w="55" w:type="dxa"/>
              <w:bottom w:w="55" w:type="dxa"/>
              <w:start w:w="80" w:type="dxa"/>
              <w:end w:w="80" w:type="dxa"/>
            </w:tcMar>
            <w:tcBorders>
              <w:top w:val="single" w:sz="4" w:space="0" w:color="D7DBE2"/>
              <w:bottom w:val="single" w:sz="4" w:space="0" w:color="D7DBE2"/>
              <w:start w:val="single" w:sz="4" w:space="0" w:color="D7DBE2"/>
              <w:end w:val="single" w:sz="4" w:space="0" w:color="D7DBE2"/>
            </w:tcBorders>
          </w:tcPr>
          <w:p>
            <w:pPr>
              <w:spacing w:before="0" w:after="0" w:line="259" w:lineRule="auto"/>
              <w:jc w:val="center"/>
            </w:pPr>
            <w:r>
              <w:rPr>
                <w:lang w:val="zh-TW" w:eastAsia="zh-TW"/>
              </w:rPr>
            </w:r>
            <w:r>
              <w:rPr>
                <w:rFonts w:ascii="Noto Sans TC" w:hAnsi="Noto Sans TC" w:eastAsia="Noto Sans TC" w:cs="Noto Sans TC"/>
                <w:b w:val="0"/>
                <w:color w:val="0B2545"/>
                <w:sz w:val="15"/>
                <w:lang w:val="zh-TW" w:eastAsia="zh-TW"/>
              </w:rPr>
              <w:t>無關</w:t>
            </w:r>
          </w:p>
        </w:tc>
        <w:tc>
          <w:tcPr>
            <w:tcW w:type="dxa" w:w="1600"/>
            <w:vAlign w:val="center"/>
            <w:tcMar>
              <w:top w:w="55" w:type="dxa"/>
              <w:bottom w:w="55" w:type="dxa"/>
              <w:start w:w="80" w:type="dxa"/>
              <w:end w:w="80" w:type="dxa"/>
            </w:tcMar>
            <w:tcBorders>
              <w:top w:val="single" w:sz="4" w:space="0" w:color="D7DBE2"/>
              <w:bottom w:val="single" w:sz="4" w:space="0" w:color="D7DBE2"/>
              <w:start w:val="single" w:sz="4" w:space="0" w:color="D7DBE2"/>
              <w:end w:val="single" w:sz="4" w:space="0" w:color="D7DBE2"/>
            </w:tcBorders>
          </w:tcPr>
          <w:p>
            <w:pPr>
              <w:spacing w:before="0" w:after="0" w:line="259" w:lineRule="auto"/>
              <w:jc w:val="center"/>
            </w:pPr>
            <w:r>
              <w:rPr>
                <w:lang w:val="zh-TW" w:eastAsia="zh-TW"/>
              </w:rPr>
            </w:r>
            <w:r>
              <w:rPr>
                <w:rFonts w:ascii="Noto Sans TC" w:hAnsi="Noto Sans TC" w:eastAsia="Noto Sans TC" w:cs="Noto Sans TC"/>
                <w:b w:val="0"/>
                <w:color w:val="0B2545"/>
                <w:sz w:val="15"/>
                <w:lang w:val="zh-TW" w:eastAsia="zh-TW"/>
              </w:rPr>
              <w:t>無關</w:t>
            </w:r>
          </w:p>
        </w:tc>
        <w:tc>
          <w:tcPr>
            <w:tcW w:type="dxa" w:w="1000"/>
            <w:vAlign w:val="center"/>
            <w:tcMar>
              <w:top w:w="55" w:type="dxa"/>
              <w:bottom w:w="55" w:type="dxa"/>
              <w:start w:w="80" w:type="dxa"/>
              <w:end w:w="80" w:type="dxa"/>
            </w:tcMar>
            <w:tcBorders>
              <w:top w:val="single" w:sz="4" w:space="0" w:color="D7DBE2"/>
              <w:bottom w:val="single" w:sz="4" w:space="0" w:color="D7DBE2"/>
              <w:start w:val="single" w:sz="4" w:space="0" w:color="D7DBE2"/>
              <w:end w:val="single" w:sz="4" w:space="0" w:color="D7DBE2"/>
            </w:tcBorders>
          </w:tcPr>
          <w:p>
            <w:pPr>
              <w:spacing w:before="0" w:after="0" w:line="259" w:lineRule="auto"/>
              <w:jc w:val="center"/>
            </w:pPr>
            <w:r>
              <w:rPr>
                <w:lang w:val="zh-TW" w:eastAsia="zh-TW"/>
              </w:rPr>
            </w:r>
            <w:r>
              <w:rPr>
                <w:rFonts w:ascii="Noto Sans TC" w:hAnsi="Noto Sans TC" w:eastAsia="Noto Sans TC" w:cs="Noto Sans TC"/>
                <w:b w:val="0"/>
                <w:color w:val="0B2545"/>
                <w:sz w:val="15"/>
                <w:lang w:val="zh-TW" w:eastAsia="zh-TW"/>
              </w:rPr>
              <w:t>一致</w:t>
            </w:r>
          </w:p>
        </w:tc>
      </w:tr>
      <w:tr>
        <w:trPr>
          <w:cantSplit/>
        </w:trPr>
        <w:tc>
          <w:tcPr>
            <w:tcW w:type="dxa" w:w="600"/>
            <w:vAlign w:val="center"/>
            <w:tcMar>
              <w:top w:w="55" w:type="dxa"/>
              <w:bottom w:w="55" w:type="dxa"/>
              <w:start w:w="80" w:type="dxa"/>
              <w:end w:w="80" w:type="dxa"/>
            </w:tcMar>
            <w:tcBorders>
              <w:top w:val="single" w:sz="4" w:space="0" w:color="D7DBE2"/>
              <w:bottom w:val="single" w:sz="4" w:space="0" w:color="D7DBE2"/>
              <w:start w:val="single" w:sz="4" w:space="0" w:color="D7DBE2"/>
              <w:end w:val="single" w:sz="4" w:space="0" w:color="D7DBE2"/>
            </w:tcBorders>
          </w:tcPr>
          <w:p>
            <w:pPr>
              <w:spacing w:before="0" w:after="0" w:line="259" w:lineRule="auto"/>
              <w:jc w:val="center"/>
            </w:pPr>
            <w:r>
              <w:rPr>
                <w:lang w:val="zh-TW" w:eastAsia="zh-TW"/>
              </w:rPr>
            </w:r>
            <w:r>
              <w:rPr>
                <w:rFonts w:ascii="Noto Sans TC" w:hAnsi="Noto Sans TC" w:eastAsia="Noto Sans TC" w:cs="Noto Sans TC"/>
                <w:b w:val="0"/>
                <w:color w:val="0B2545"/>
                <w:sz w:val="15"/>
                <w:lang w:val="zh-TW" w:eastAsia="zh-TW"/>
              </w:rPr>
              <w:t>91</w:t>
            </w:r>
          </w:p>
        </w:tc>
        <w:tc>
          <w:tcPr>
            <w:tcW w:type="dxa" w:w="4560"/>
            <w:vAlign w:val="center"/>
            <w:tcMar>
              <w:top w:w="55" w:type="dxa"/>
              <w:bottom w:w="55" w:type="dxa"/>
              <w:start w:w="80" w:type="dxa"/>
              <w:end w:w="80" w:type="dxa"/>
            </w:tcMar>
            <w:tcBorders>
              <w:top w:val="single" w:sz="4" w:space="0" w:color="D7DBE2"/>
              <w:bottom w:val="single" w:sz="4" w:space="0" w:color="D7DBE2"/>
              <w:start w:val="single" w:sz="4" w:space="0" w:color="D7DBE2"/>
              <w:end w:val="single" w:sz="4" w:space="0" w:color="D7DBE2"/>
            </w:tcBorders>
          </w:tcPr>
          <w:p>
            <w:pPr>
              <w:spacing w:before="0" w:after="0" w:line="259" w:lineRule="auto"/>
              <w:jc w:val="left"/>
            </w:pPr>
            <w:r>
              <w:rPr>
                <w:lang w:val="zh-TW" w:eastAsia="zh-TW"/>
              </w:rPr>
            </w:r>
            <w:r>
              <w:rPr>
                <w:rFonts w:ascii="DejaVu Sans Mono" w:hAnsi="DejaVu Sans Mono" w:eastAsia="DejaVu Sans Mono" w:cs="DejaVu Sans Mono"/>
                <w:b w:val="0"/>
                <w:color w:val="0B2545"/>
                <w:sz w:val="14"/>
                <w:lang w:val="zh-TW" w:eastAsia="zh-TW"/>
              </w:rPr>
              <w:t>51bd04c6-c366-477c-ac3b-c9258f239a7e</w:t>
            </w:r>
          </w:p>
        </w:tc>
        <w:tc>
          <w:tcPr>
            <w:tcW w:type="dxa" w:w="1600"/>
            <w:vAlign w:val="center"/>
            <w:tcMar>
              <w:top w:w="55" w:type="dxa"/>
              <w:bottom w:w="55" w:type="dxa"/>
              <w:start w:w="80" w:type="dxa"/>
              <w:end w:w="80" w:type="dxa"/>
            </w:tcMar>
            <w:tcBorders>
              <w:top w:val="single" w:sz="4" w:space="0" w:color="D7DBE2"/>
              <w:bottom w:val="single" w:sz="4" w:space="0" w:color="D7DBE2"/>
              <w:start w:val="single" w:sz="4" w:space="0" w:color="D7DBE2"/>
              <w:end w:val="single" w:sz="4" w:space="0" w:color="D7DBE2"/>
            </w:tcBorders>
          </w:tcPr>
          <w:p>
            <w:pPr>
              <w:spacing w:before="0" w:after="0" w:line="259" w:lineRule="auto"/>
              <w:jc w:val="center"/>
            </w:pPr>
            <w:r>
              <w:rPr>
                <w:lang w:val="zh-TW" w:eastAsia="zh-TW"/>
              </w:rPr>
            </w:r>
            <w:r>
              <w:rPr>
                <w:rFonts w:ascii="Noto Sans TC" w:hAnsi="Noto Sans TC" w:eastAsia="Noto Sans TC" w:cs="Noto Sans TC"/>
                <w:b w:val="0"/>
                <w:color w:val="0B2545"/>
                <w:sz w:val="15"/>
                <w:lang w:val="zh-TW" w:eastAsia="zh-TW"/>
              </w:rPr>
              <w:t>無關</w:t>
            </w:r>
          </w:p>
        </w:tc>
        <w:tc>
          <w:tcPr>
            <w:tcW w:type="dxa" w:w="1600"/>
            <w:vAlign w:val="center"/>
            <w:tcMar>
              <w:top w:w="55" w:type="dxa"/>
              <w:bottom w:w="55" w:type="dxa"/>
              <w:start w:w="80" w:type="dxa"/>
              <w:end w:w="80" w:type="dxa"/>
            </w:tcMar>
            <w:tcBorders>
              <w:top w:val="single" w:sz="4" w:space="0" w:color="D7DBE2"/>
              <w:bottom w:val="single" w:sz="4" w:space="0" w:color="D7DBE2"/>
              <w:start w:val="single" w:sz="4" w:space="0" w:color="D7DBE2"/>
              <w:end w:val="single" w:sz="4" w:space="0" w:color="D7DBE2"/>
            </w:tcBorders>
          </w:tcPr>
          <w:p>
            <w:pPr>
              <w:spacing w:before="0" w:after="0" w:line="259" w:lineRule="auto"/>
              <w:jc w:val="center"/>
            </w:pPr>
            <w:r>
              <w:rPr>
                <w:lang w:val="zh-TW" w:eastAsia="zh-TW"/>
              </w:rPr>
            </w:r>
            <w:r>
              <w:rPr>
                <w:rFonts w:ascii="Noto Sans TC" w:hAnsi="Noto Sans TC" w:eastAsia="Noto Sans TC" w:cs="Noto Sans TC"/>
                <w:b w:val="0"/>
                <w:color w:val="0B2545"/>
                <w:sz w:val="15"/>
                <w:lang w:val="zh-TW" w:eastAsia="zh-TW"/>
              </w:rPr>
              <w:t>無關</w:t>
            </w:r>
          </w:p>
        </w:tc>
        <w:tc>
          <w:tcPr>
            <w:tcW w:type="dxa" w:w="1000"/>
            <w:vAlign w:val="center"/>
            <w:tcMar>
              <w:top w:w="55" w:type="dxa"/>
              <w:bottom w:w="55" w:type="dxa"/>
              <w:start w:w="80" w:type="dxa"/>
              <w:end w:w="80" w:type="dxa"/>
            </w:tcMar>
            <w:tcBorders>
              <w:top w:val="single" w:sz="4" w:space="0" w:color="D7DBE2"/>
              <w:bottom w:val="single" w:sz="4" w:space="0" w:color="D7DBE2"/>
              <w:start w:val="single" w:sz="4" w:space="0" w:color="D7DBE2"/>
              <w:end w:val="single" w:sz="4" w:space="0" w:color="D7DBE2"/>
            </w:tcBorders>
          </w:tcPr>
          <w:p>
            <w:pPr>
              <w:spacing w:before="0" w:after="0" w:line="259" w:lineRule="auto"/>
              <w:jc w:val="center"/>
            </w:pPr>
            <w:r>
              <w:rPr>
                <w:lang w:val="zh-TW" w:eastAsia="zh-TW"/>
              </w:rPr>
            </w:r>
            <w:r>
              <w:rPr>
                <w:rFonts w:ascii="Noto Sans TC" w:hAnsi="Noto Sans TC" w:eastAsia="Noto Sans TC" w:cs="Noto Sans TC"/>
                <w:b w:val="0"/>
                <w:color w:val="0B2545"/>
                <w:sz w:val="15"/>
                <w:lang w:val="zh-TW" w:eastAsia="zh-TW"/>
              </w:rPr>
              <w:t>一致</w:t>
            </w:r>
          </w:p>
        </w:tc>
      </w:tr>
      <w:tr>
        <w:trPr>
          <w:cantSplit/>
        </w:trPr>
        <w:tc>
          <w:tcPr>
            <w:tcW w:type="dxa" w:w="600"/>
            <w:vAlign w:val="center"/>
            <w:tcMar>
              <w:top w:w="55" w:type="dxa"/>
              <w:bottom w:w="55" w:type="dxa"/>
              <w:start w:w="80" w:type="dxa"/>
              <w:end w:w="80" w:type="dxa"/>
            </w:tcMar>
            <w:tcBorders>
              <w:top w:val="single" w:sz="4" w:space="0" w:color="D7DBE2"/>
              <w:bottom w:val="single" w:sz="4" w:space="0" w:color="D7DBE2"/>
              <w:start w:val="single" w:sz="4" w:space="0" w:color="D7DBE2"/>
              <w:end w:val="single" w:sz="4" w:space="0" w:color="D7DBE2"/>
            </w:tcBorders>
          </w:tcPr>
          <w:p>
            <w:pPr>
              <w:spacing w:before="0" w:after="0" w:line="259" w:lineRule="auto"/>
              <w:jc w:val="center"/>
            </w:pPr>
            <w:r>
              <w:rPr>
                <w:lang w:val="zh-TW" w:eastAsia="zh-TW"/>
              </w:rPr>
            </w:r>
            <w:r>
              <w:rPr>
                <w:rFonts w:ascii="Noto Sans TC" w:hAnsi="Noto Sans TC" w:eastAsia="Noto Sans TC" w:cs="Noto Sans TC"/>
                <w:b w:val="0"/>
                <w:color w:val="0B2545"/>
                <w:sz w:val="15"/>
                <w:lang w:val="zh-TW" w:eastAsia="zh-TW"/>
              </w:rPr>
              <w:t>92</w:t>
            </w:r>
          </w:p>
        </w:tc>
        <w:tc>
          <w:tcPr>
            <w:tcW w:type="dxa" w:w="4560"/>
            <w:vAlign w:val="center"/>
            <w:tcMar>
              <w:top w:w="55" w:type="dxa"/>
              <w:bottom w:w="55" w:type="dxa"/>
              <w:start w:w="80" w:type="dxa"/>
              <w:end w:w="80" w:type="dxa"/>
            </w:tcMar>
            <w:tcBorders>
              <w:top w:val="single" w:sz="4" w:space="0" w:color="D7DBE2"/>
              <w:bottom w:val="single" w:sz="4" w:space="0" w:color="D7DBE2"/>
              <w:start w:val="single" w:sz="4" w:space="0" w:color="D7DBE2"/>
              <w:end w:val="single" w:sz="4" w:space="0" w:color="D7DBE2"/>
            </w:tcBorders>
          </w:tcPr>
          <w:p>
            <w:pPr>
              <w:spacing w:before="0" w:after="0" w:line="259" w:lineRule="auto"/>
              <w:jc w:val="left"/>
            </w:pPr>
            <w:r>
              <w:rPr>
                <w:lang w:val="zh-TW" w:eastAsia="zh-TW"/>
              </w:rPr>
            </w:r>
            <w:r>
              <w:rPr>
                <w:rFonts w:ascii="DejaVu Sans Mono" w:hAnsi="DejaVu Sans Mono" w:eastAsia="DejaVu Sans Mono" w:cs="DejaVu Sans Mono"/>
                <w:b w:val="0"/>
                <w:color w:val="0B2545"/>
                <w:sz w:val="14"/>
                <w:lang w:val="zh-TW" w:eastAsia="zh-TW"/>
              </w:rPr>
              <w:t>b48283f8-b170-4e59-975c-92a7cc7de3f4</w:t>
            </w:r>
          </w:p>
        </w:tc>
        <w:tc>
          <w:tcPr>
            <w:tcW w:type="dxa" w:w="1600"/>
            <w:vAlign w:val="center"/>
            <w:tcMar>
              <w:top w:w="55" w:type="dxa"/>
              <w:bottom w:w="55" w:type="dxa"/>
              <w:start w:w="80" w:type="dxa"/>
              <w:end w:w="80" w:type="dxa"/>
            </w:tcMar>
            <w:tcBorders>
              <w:top w:val="single" w:sz="4" w:space="0" w:color="D7DBE2"/>
              <w:bottom w:val="single" w:sz="4" w:space="0" w:color="D7DBE2"/>
              <w:start w:val="single" w:sz="4" w:space="0" w:color="D7DBE2"/>
              <w:end w:val="single" w:sz="4" w:space="0" w:color="D7DBE2"/>
            </w:tcBorders>
          </w:tcPr>
          <w:p>
            <w:pPr>
              <w:spacing w:before="0" w:after="0" w:line="259" w:lineRule="auto"/>
              <w:jc w:val="center"/>
            </w:pPr>
            <w:r>
              <w:rPr>
                <w:lang w:val="zh-TW" w:eastAsia="zh-TW"/>
              </w:rPr>
            </w:r>
            <w:r>
              <w:rPr>
                <w:rFonts w:ascii="Noto Sans TC" w:hAnsi="Noto Sans TC" w:eastAsia="Noto Sans TC" w:cs="Noto Sans TC"/>
                <w:b w:val="0"/>
                <w:color w:val="0B2545"/>
                <w:sz w:val="15"/>
                <w:lang w:val="zh-TW" w:eastAsia="zh-TW"/>
              </w:rPr>
              <w:t>無關</w:t>
            </w:r>
          </w:p>
        </w:tc>
        <w:tc>
          <w:tcPr>
            <w:tcW w:type="dxa" w:w="1600"/>
            <w:vAlign w:val="center"/>
            <w:tcMar>
              <w:top w:w="55" w:type="dxa"/>
              <w:bottom w:w="55" w:type="dxa"/>
              <w:start w:w="80" w:type="dxa"/>
              <w:end w:w="80" w:type="dxa"/>
            </w:tcMar>
            <w:tcBorders>
              <w:top w:val="single" w:sz="4" w:space="0" w:color="D7DBE2"/>
              <w:bottom w:val="single" w:sz="4" w:space="0" w:color="D7DBE2"/>
              <w:start w:val="single" w:sz="4" w:space="0" w:color="D7DBE2"/>
              <w:end w:val="single" w:sz="4" w:space="0" w:color="D7DBE2"/>
            </w:tcBorders>
          </w:tcPr>
          <w:p>
            <w:pPr>
              <w:spacing w:before="0" w:after="0" w:line="259" w:lineRule="auto"/>
              <w:jc w:val="center"/>
            </w:pPr>
            <w:r>
              <w:rPr>
                <w:lang w:val="zh-TW" w:eastAsia="zh-TW"/>
              </w:rPr>
            </w:r>
            <w:r>
              <w:rPr>
                <w:rFonts w:ascii="Noto Sans TC" w:hAnsi="Noto Sans TC" w:eastAsia="Noto Sans TC" w:cs="Noto Sans TC"/>
                <w:b w:val="0"/>
                <w:color w:val="0B2545"/>
                <w:sz w:val="15"/>
                <w:lang w:val="zh-TW" w:eastAsia="zh-TW"/>
              </w:rPr>
              <w:t>無關</w:t>
            </w:r>
          </w:p>
        </w:tc>
        <w:tc>
          <w:tcPr>
            <w:tcW w:type="dxa" w:w="1000"/>
            <w:vAlign w:val="center"/>
            <w:tcMar>
              <w:top w:w="55" w:type="dxa"/>
              <w:bottom w:w="55" w:type="dxa"/>
              <w:start w:w="80" w:type="dxa"/>
              <w:end w:w="80" w:type="dxa"/>
            </w:tcMar>
            <w:tcBorders>
              <w:top w:val="single" w:sz="4" w:space="0" w:color="D7DBE2"/>
              <w:bottom w:val="single" w:sz="4" w:space="0" w:color="D7DBE2"/>
              <w:start w:val="single" w:sz="4" w:space="0" w:color="D7DBE2"/>
              <w:end w:val="single" w:sz="4" w:space="0" w:color="D7DBE2"/>
            </w:tcBorders>
          </w:tcPr>
          <w:p>
            <w:pPr>
              <w:spacing w:before="0" w:after="0" w:line="259" w:lineRule="auto"/>
              <w:jc w:val="center"/>
            </w:pPr>
            <w:r>
              <w:rPr>
                <w:lang w:val="zh-TW" w:eastAsia="zh-TW"/>
              </w:rPr>
            </w:r>
            <w:r>
              <w:rPr>
                <w:rFonts w:ascii="Noto Sans TC" w:hAnsi="Noto Sans TC" w:eastAsia="Noto Sans TC" w:cs="Noto Sans TC"/>
                <w:b w:val="0"/>
                <w:color w:val="0B2545"/>
                <w:sz w:val="15"/>
                <w:lang w:val="zh-TW" w:eastAsia="zh-TW"/>
              </w:rPr>
              <w:t>一致</w:t>
            </w:r>
          </w:p>
        </w:tc>
      </w:tr>
      <w:tr>
        <w:trPr>
          <w:cantSplit/>
        </w:trPr>
        <w:tc>
          <w:tcPr>
            <w:tcW w:type="dxa" w:w="600"/>
            <w:vAlign w:val="center"/>
            <w:tcMar>
              <w:top w:w="55" w:type="dxa"/>
              <w:bottom w:w="55" w:type="dxa"/>
              <w:start w:w="80" w:type="dxa"/>
              <w:end w:w="80" w:type="dxa"/>
            </w:tcMar>
            <w:tcBorders>
              <w:top w:val="single" w:sz="4" w:space="0" w:color="D7DBE2"/>
              <w:bottom w:val="single" w:sz="4" w:space="0" w:color="D7DBE2"/>
              <w:start w:val="single" w:sz="4" w:space="0" w:color="D7DBE2"/>
              <w:end w:val="single" w:sz="4" w:space="0" w:color="D7DBE2"/>
            </w:tcBorders>
          </w:tcPr>
          <w:p>
            <w:pPr>
              <w:spacing w:before="0" w:after="0" w:line="259" w:lineRule="auto"/>
              <w:jc w:val="center"/>
            </w:pPr>
            <w:r>
              <w:rPr>
                <w:lang w:val="zh-TW" w:eastAsia="zh-TW"/>
              </w:rPr>
            </w:r>
            <w:r>
              <w:rPr>
                <w:rFonts w:ascii="Noto Sans TC" w:hAnsi="Noto Sans TC" w:eastAsia="Noto Sans TC" w:cs="Noto Sans TC"/>
                <w:b w:val="0"/>
                <w:color w:val="0B2545"/>
                <w:sz w:val="15"/>
                <w:lang w:val="zh-TW" w:eastAsia="zh-TW"/>
              </w:rPr>
              <w:t>93</w:t>
            </w:r>
          </w:p>
        </w:tc>
        <w:tc>
          <w:tcPr>
            <w:tcW w:type="dxa" w:w="4560"/>
            <w:vAlign w:val="center"/>
            <w:tcMar>
              <w:top w:w="55" w:type="dxa"/>
              <w:bottom w:w="55" w:type="dxa"/>
              <w:start w:w="80" w:type="dxa"/>
              <w:end w:w="80" w:type="dxa"/>
            </w:tcMar>
            <w:tcBorders>
              <w:top w:val="single" w:sz="4" w:space="0" w:color="D7DBE2"/>
              <w:bottom w:val="single" w:sz="4" w:space="0" w:color="D7DBE2"/>
              <w:start w:val="single" w:sz="4" w:space="0" w:color="D7DBE2"/>
              <w:end w:val="single" w:sz="4" w:space="0" w:color="D7DBE2"/>
            </w:tcBorders>
          </w:tcPr>
          <w:p>
            <w:pPr>
              <w:spacing w:before="0" w:after="0" w:line="259" w:lineRule="auto"/>
              <w:jc w:val="left"/>
            </w:pPr>
            <w:r>
              <w:rPr>
                <w:lang w:val="zh-TW" w:eastAsia="zh-TW"/>
              </w:rPr>
            </w:r>
            <w:r>
              <w:rPr>
                <w:rFonts w:ascii="DejaVu Sans Mono" w:hAnsi="DejaVu Sans Mono" w:eastAsia="DejaVu Sans Mono" w:cs="DejaVu Sans Mono"/>
                <w:b w:val="0"/>
                <w:color w:val="0B2545"/>
                <w:sz w:val="14"/>
                <w:lang w:val="zh-TW" w:eastAsia="zh-TW"/>
              </w:rPr>
              <w:t>646b8ef6-e561-4f46-9f28-9d45a9e3acf2</w:t>
            </w:r>
          </w:p>
        </w:tc>
        <w:tc>
          <w:tcPr>
            <w:tcW w:type="dxa" w:w="1600"/>
            <w:vAlign w:val="center"/>
            <w:tcMar>
              <w:top w:w="55" w:type="dxa"/>
              <w:bottom w:w="55" w:type="dxa"/>
              <w:start w:w="80" w:type="dxa"/>
              <w:end w:w="80" w:type="dxa"/>
            </w:tcMar>
            <w:tcBorders>
              <w:top w:val="single" w:sz="4" w:space="0" w:color="D7DBE2"/>
              <w:bottom w:val="single" w:sz="4" w:space="0" w:color="D7DBE2"/>
              <w:start w:val="single" w:sz="4" w:space="0" w:color="D7DBE2"/>
              <w:end w:val="single" w:sz="4" w:space="0" w:color="D7DBE2"/>
            </w:tcBorders>
          </w:tcPr>
          <w:p>
            <w:pPr>
              <w:spacing w:before="0" w:after="0" w:line="259" w:lineRule="auto"/>
              <w:jc w:val="center"/>
            </w:pPr>
            <w:r>
              <w:rPr>
                <w:lang w:val="zh-TW" w:eastAsia="zh-TW"/>
              </w:rPr>
            </w:r>
            <w:r>
              <w:rPr>
                <w:rFonts w:ascii="Noto Sans TC" w:hAnsi="Noto Sans TC" w:eastAsia="Noto Sans TC" w:cs="Noto Sans TC"/>
                <w:b w:val="0"/>
                <w:color w:val="0B2545"/>
                <w:sz w:val="15"/>
                <w:lang w:val="zh-TW" w:eastAsia="zh-TW"/>
              </w:rPr>
              <w:t>無關</w:t>
            </w:r>
          </w:p>
        </w:tc>
        <w:tc>
          <w:tcPr>
            <w:tcW w:type="dxa" w:w="1600"/>
            <w:vAlign w:val="center"/>
            <w:tcMar>
              <w:top w:w="55" w:type="dxa"/>
              <w:bottom w:w="55" w:type="dxa"/>
              <w:start w:w="80" w:type="dxa"/>
              <w:end w:w="80" w:type="dxa"/>
            </w:tcMar>
            <w:tcBorders>
              <w:top w:val="single" w:sz="4" w:space="0" w:color="D7DBE2"/>
              <w:bottom w:val="single" w:sz="4" w:space="0" w:color="D7DBE2"/>
              <w:start w:val="single" w:sz="4" w:space="0" w:color="D7DBE2"/>
              <w:end w:val="single" w:sz="4" w:space="0" w:color="D7DBE2"/>
            </w:tcBorders>
          </w:tcPr>
          <w:p>
            <w:pPr>
              <w:spacing w:before="0" w:after="0" w:line="259" w:lineRule="auto"/>
              <w:jc w:val="center"/>
            </w:pPr>
            <w:r>
              <w:rPr>
                <w:lang w:val="zh-TW" w:eastAsia="zh-TW"/>
              </w:rPr>
            </w:r>
            <w:r>
              <w:rPr>
                <w:rFonts w:ascii="Noto Sans TC" w:hAnsi="Noto Sans TC" w:eastAsia="Noto Sans TC" w:cs="Noto Sans TC"/>
                <w:b w:val="0"/>
                <w:color w:val="0B2545"/>
                <w:sz w:val="15"/>
                <w:lang w:val="zh-TW" w:eastAsia="zh-TW"/>
              </w:rPr>
              <w:t>無關</w:t>
            </w:r>
          </w:p>
        </w:tc>
        <w:tc>
          <w:tcPr>
            <w:tcW w:type="dxa" w:w="1000"/>
            <w:vAlign w:val="center"/>
            <w:tcMar>
              <w:top w:w="55" w:type="dxa"/>
              <w:bottom w:w="55" w:type="dxa"/>
              <w:start w:w="80" w:type="dxa"/>
              <w:end w:w="80" w:type="dxa"/>
            </w:tcMar>
            <w:tcBorders>
              <w:top w:val="single" w:sz="4" w:space="0" w:color="D7DBE2"/>
              <w:bottom w:val="single" w:sz="4" w:space="0" w:color="D7DBE2"/>
              <w:start w:val="single" w:sz="4" w:space="0" w:color="D7DBE2"/>
              <w:end w:val="single" w:sz="4" w:space="0" w:color="D7DBE2"/>
            </w:tcBorders>
          </w:tcPr>
          <w:p>
            <w:pPr>
              <w:spacing w:before="0" w:after="0" w:line="259" w:lineRule="auto"/>
              <w:jc w:val="center"/>
            </w:pPr>
            <w:r>
              <w:rPr>
                <w:lang w:val="zh-TW" w:eastAsia="zh-TW"/>
              </w:rPr>
            </w:r>
            <w:r>
              <w:rPr>
                <w:rFonts w:ascii="Noto Sans TC" w:hAnsi="Noto Sans TC" w:eastAsia="Noto Sans TC" w:cs="Noto Sans TC"/>
                <w:b w:val="0"/>
                <w:color w:val="0B2545"/>
                <w:sz w:val="15"/>
                <w:lang w:val="zh-TW" w:eastAsia="zh-TW"/>
              </w:rPr>
              <w:t>一致</w:t>
            </w:r>
          </w:p>
        </w:tc>
      </w:tr>
      <w:tr>
        <w:trPr>
          <w:cantSplit/>
        </w:trPr>
        <w:tc>
          <w:tcPr>
            <w:tcW w:type="dxa" w:w="600"/>
            <w:vAlign w:val="center"/>
            <w:tcMar>
              <w:top w:w="55" w:type="dxa"/>
              <w:bottom w:w="55" w:type="dxa"/>
              <w:start w:w="80" w:type="dxa"/>
              <w:end w:w="80" w:type="dxa"/>
            </w:tcMar>
            <w:tcBorders>
              <w:top w:val="single" w:sz="4" w:space="0" w:color="D7DBE2"/>
              <w:bottom w:val="single" w:sz="4" w:space="0" w:color="D7DBE2"/>
              <w:start w:val="single" w:sz="4" w:space="0" w:color="D7DBE2"/>
              <w:end w:val="single" w:sz="4" w:space="0" w:color="D7DBE2"/>
            </w:tcBorders>
          </w:tcPr>
          <w:p>
            <w:pPr>
              <w:spacing w:before="0" w:after="0" w:line="259" w:lineRule="auto"/>
              <w:jc w:val="center"/>
            </w:pPr>
            <w:r>
              <w:rPr>
                <w:lang w:val="zh-TW" w:eastAsia="zh-TW"/>
              </w:rPr>
            </w:r>
            <w:r>
              <w:rPr>
                <w:rFonts w:ascii="Noto Sans TC" w:hAnsi="Noto Sans TC" w:eastAsia="Noto Sans TC" w:cs="Noto Sans TC"/>
                <w:b w:val="0"/>
                <w:color w:val="0B2545"/>
                <w:sz w:val="15"/>
                <w:lang w:val="zh-TW" w:eastAsia="zh-TW"/>
              </w:rPr>
              <w:t>94</w:t>
            </w:r>
          </w:p>
        </w:tc>
        <w:tc>
          <w:tcPr>
            <w:tcW w:type="dxa" w:w="4560"/>
            <w:vAlign w:val="center"/>
            <w:tcMar>
              <w:top w:w="55" w:type="dxa"/>
              <w:bottom w:w="55" w:type="dxa"/>
              <w:start w:w="80" w:type="dxa"/>
              <w:end w:w="80" w:type="dxa"/>
            </w:tcMar>
            <w:tcBorders>
              <w:top w:val="single" w:sz="4" w:space="0" w:color="D7DBE2"/>
              <w:bottom w:val="single" w:sz="4" w:space="0" w:color="D7DBE2"/>
              <w:start w:val="single" w:sz="4" w:space="0" w:color="D7DBE2"/>
              <w:end w:val="single" w:sz="4" w:space="0" w:color="D7DBE2"/>
            </w:tcBorders>
          </w:tcPr>
          <w:p>
            <w:pPr>
              <w:spacing w:before="0" w:after="0" w:line="259" w:lineRule="auto"/>
              <w:jc w:val="left"/>
            </w:pPr>
            <w:r>
              <w:rPr>
                <w:lang w:val="zh-TW" w:eastAsia="zh-TW"/>
              </w:rPr>
            </w:r>
            <w:r>
              <w:rPr>
                <w:rFonts w:ascii="DejaVu Sans Mono" w:hAnsi="DejaVu Sans Mono" w:eastAsia="DejaVu Sans Mono" w:cs="DejaVu Sans Mono"/>
                <w:b w:val="0"/>
                <w:color w:val="0B2545"/>
                <w:sz w:val="14"/>
                <w:lang w:val="zh-TW" w:eastAsia="zh-TW"/>
              </w:rPr>
              <w:t>83b506e0-16f0-4135-b9b1-7ed454ac60dc</w:t>
            </w:r>
          </w:p>
        </w:tc>
        <w:tc>
          <w:tcPr>
            <w:tcW w:type="dxa" w:w="1600"/>
            <w:vAlign w:val="center"/>
            <w:tcMar>
              <w:top w:w="55" w:type="dxa"/>
              <w:bottom w:w="55" w:type="dxa"/>
              <w:start w:w="80" w:type="dxa"/>
              <w:end w:w="80" w:type="dxa"/>
            </w:tcMar>
            <w:tcBorders>
              <w:top w:val="single" w:sz="4" w:space="0" w:color="D7DBE2"/>
              <w:bottom w:val="single" w:sz="4" w:space="0" w:color="D7DBE2"/>
              <w:start w:val="single" w:sz="4" w:space="0" w:color="D7DBE2"/>
              <w:end w:val="single" w:sz="4" w:space="0" w:color="D7DBE2"/>
            </w:tcBorders>
          </w:tcPr>
          <w:p>
            <w:pPr>
              <w:spacing w:before="0" w:after="0" w:line="259" w:lineRule="auto"/>
              <w:jc w:val="center"/>
            </w:pPr>
            <w:r>
              <w:rPr>
                <w:lang w:val="zh-TW" w:eastAsia="zh-TW"/>
              </w:rPr>
            </w:r>
            <w:r>
              <w:rPr>
                <w:rFonts w:ascii="Noto Sans TC" w:hAnsi="Noto Sans TC" w:eastAsia="Noto Sans TC" w:cs="Noto Sans TC"/>
                <w:b w:val="0"/>
                <w:color w:val="0B2545"/>
                <w:sz w:val="15"/>
                <w:lang w:val="zh-TW" w:eastAsia="zh-TW"/>
              </w:rPr>
              <w:t>無關</w:t>
            </w:r>
          </w:p>
        </w:tc>
        <w:tc>
          <w:tcPr>
            <w:tcW w:type="dxa" w:w="1600"/>
            <w:vAlign w:val="center"/>
            <w:tcMar>
              <w:top w:w="55" w:type="dxa"/>
              <w:bottom w:w="55" w:type="dxa"/>
              <w:start w:w="80" w:type="dxa"/>
              <w:end w:w="80" w:type="dxa"/>
            </w:tcMar>
            <w:tcBorders>
              <w:top w:val="single" w:sz="4" w:space="0" w:color="D7DBE2"/>
              <w:bottom w:val="single" w:sz="4" w:space="0" w:color="D7DBE2"/>
              <w:start w:val="single" w:sz="4" w:space="0" w:color="D7DBE2"/>
              <w:end w:val="single" w:sz="4" w:space="0" w:color="D7DBE2"/>
            </w:tcBorders>
          </w:tcPr>
          <w:p>
            <w:pPr>
              <w:spacing w:before="0" w:after="0" w:line="259" w:lineRule="auto"/>
              <w:jc w:val="center"/>
            </w:pPr>
            <w:r>
              <w:rPr>
                <w:lang w:val="zh-TW" w:eastAsia="zh-TW"/>
              </w:rPr>
            </w:r>
            <w:r>
              <w:rPr>
                <w:rFonts w:ascii="Noto Sans TC" w:hAnsi="Noto Sans TC" w:eastAsia="Noto Sans TC" w:cs="Noto Sans TC"/>
                <w:b w:val="0"/>
                <w:color w:val="0B2545"/>
                <w:sz w:val="15"/>
                <w:lang w:val="zh-TW" w:eastAsia="zh-TW"/>
              </w:rPr>
              <w:t>無關</w:t>
            </w:r>
          </w:p>
        </w:tc>
        <w:tc>
          <w:tcPr>
            <w:tcW w:type="dxa" w:w="1000"/>
            <w:vAlign w:val="center"/>
            <w:tcMar>
              <w:top w:w="55" w:type="dxa"/>
              <w:bottom w:w="55" w:type="dxa"/>
              <w:start w:w="80" w:type="dxa"/>
              <w:end w:w="80" w:type="dxa"/>
            </w:tcMar>
            <w:tcBorders>
              <w:top w:val="single" w:sz="4" w:space="0" w:color="D7DBE2"/>
              <w:bottom w:val="single" w:sz="4" w:space="0" w:color="D7DBE2"/>
              <w:start w:val="single" w:sz="4" w:space="0" w:color="D7DBE2"/>
              <w:end w:val="single" w:sz="4" w:space="0" w:color="D7DBE2"/>
            </w:tcBorders>
          </w:tcPr>
          <w:p>
            <w:pPr>
              <w:spacing w:before="0" w:after="0" w:line="259" w:lineRule="auto"/>
              <w:jc w:val="center"/>
            </w:pPr>
            <w:r>
              <w:rPr>
                <w:lang w:val="zh-TW" w:eastAsia="zh-TW"/>
              </w:rPr>
            </w:r>
            <w:r>
              <w:rPr>
                <w:rFonts w:ascii="Noto Sans TC" w:hAnsi="Noto Sans TC" w:eastAsia="Noto Sans TC" w:cs="Noto Sans TC"/>
                <w:b w:val="0"/>
                <w:color w:val="0B2545"/>
                <w:sz w:val="15"/>
                <w:lang w:val="zh-TW" w:eastAsia="zh-TW"/>
              </w:rPr>
              <w:t>一致</w:t>
            </w:r>
          </w:p>
        </w:tc>
      </w:tr>
      <w:tr>
        <w:trPr>
          <w:cantSplit/>
        </w:trPr>
        <w:tc>
          <w:tcPr>
            <w:tcW w:type="dxa" w:w="600"/>
            <w:vAlign w:val="center"/>
            <w:tcMar>
              <w:top w:w="55" w:type="dxa"/>
              <w:bottom w:w="55" w:type="dxa"/>
              <w:start w:w="80" w:type="dxa"/>
              <w:end w:w="80" w:type="dxa"/>
            </w:tcMar>
            <w:tcBorders>
              <w:top w:val="single" w:sz="4" w:space="0" w:color="D7DBE2"/>
              <w:bottom w:val="single" w:sz="4" w:space="0" w:color="D7DBE2"/>
              <w:start w:val="single" w:sz="4" w:space="0" w:color="D7DBE2"/>
              <w:end w:val="single" w:sz="4" w:space="0" w:color="D7DBE2"/>
            </w:tcBorders>
          </w:tcPr>
          <w:p>
            <w:pPr>
              <w:spacing w:before="0" w:after="0" w:line="259" w:lineRule="auto"/>
              <w:jc w:val="center"/>
            </w:pPr>
            <w:r>
              <w:rPr>
                <w:lang w:val="zh-TW" w:eastAsia="zh-TW"/>
              </w:rPr>
            </w:r>
            <w:r>
              <w:rPr>
                <w:rFonts w:ascii="Noto Sans TC" w:hAnsi="Noto Sans TC" w:eastAsia="Noto Sans TC" w:cs="Noto Sans TC"/>
                <w:b w:val="0"/>
                <w:color w:val="0B2545"/>
                <w:sz w:val="15"/>
                <w:lang w:val="zh-TW" w:eastAsia="zh-TW"/>
              </w:rPr>
              <w:t>95</w:t>
            </w:r>
          </w:p>
        </w:tc>
        <w:tc>
          <w:tcPr>
            <w:tcW w:type="dxa" w:w="4560"/>
            <w:vAlign w:val="center"/>
            <w:tcMar>
              <w:top w:w="55" w:type="dxa"/>
              <w:bottom w:w="55" w:type="dxa"/>
              <w:start w:w="80" w:type="dxa"/>
              <w:end w:w="80" w:type="dxa"/>
            </w:tcMar>
            <w:tcBorders>
              <w:top w:val="single" w:sz="4" w:space="0" w:color="D7DBE2"/>
              <w:bottom w:val="single" w:sz="4" w:space="0" w:color="D7DBE2"/>
              <w:start w:val="single" w:sz="4" w:space="0" w:color="D7DBE2"/>
              <w:end w:val="single" w:sz="4" w:space="0" w:color="D7DBE2"/>
            </w:tcBorders>
          </w:tcPr>
          <w:p>
            <w:pPr>
              <w:spacing w:before="0" w:after="0" w:line="259" w:lineRule="auto"/>
              <w:jc w:val="left"/>
            </w:pPr>
            <w:r>
              <w:rPr>
                <w:lang w:val="zh-TW" w:eastAsia="zh-TW"/>
              </w:rPr>
            </w:r>
            <w:r>
              <w:rPr>
                <w:rFonts w:ascii="DejaVu Sans Mono" w:hAnsi="DejaVu Sans Mono" w:eastAsia="DejaVu Sans Mono" w:cs="DejaVu Sans Mono"/>
                <w:b w:val="0"/>
                <w:color w:val="0B2545"/>
                <w:sz w:val="14"/>
                <w:lang w:val="zh-TW" w:eastAsia="zh-TW"/>
              </w:rPr>
              <w:t>f828da95-b040-4c20-b208-bca0c4e445f2</w:t>
            </w:r>
          </w:p>
        </w:tc>
        <w:tc>
          <w:tcPr>
            <w:tcW w:type="dxa" w:w="1600"/>
            <w:vAlign w:val="center"/>
            <w:tcMar>
              <w:top w:w="55" w:type="dxa"/>
              <w:bottom w:w="55" w:type="dxa"/>
              <w:start w:w="80" w:type="dxa"/>
              <w:end w:w="80" w:type="dxa"/>
            </w:tcMar>
            <w:tcBorders>
              <w:top w:val="single" w:sz="4" w:space="0" w:color="D7DBE2"/>
              <w:bottom w:val="single" w:sz="4" w:space="0" w:color="D7DBE2"/>
              <w:start w:val="single" w:sz="4" w:space="0" w:color="D7DBE2"/>
              <w:end w:val="single" w:sz="4" w:space="0" w:color="D7DBE2"/>
            </w:tcBorders>
          </w:tcPr>
          <w:p>
            <w:pPr>
              <w:spacing w:before="0" w:after="0" w:line="259" w:lineRule="auto"/>
              <w:jc w:val="center"/>
            </w:pPr>
            <w:r>
              <w:rPr>
                <w:lang w:val="zh-TW" w:eastAsia="zh-TW"/>
              </w:rPr>
            </w:r>
            <w:r>
              <w:rPr>
                <w:rFonts w:ascii="Noto Sans TC" w:hAnsi="Noto Sans TC" w:eastAsia="Noto Sans TC" w:cs="Noto Sans TC"/>
                <w:b w:val="0"/>
                <w:color w:val="0B2545"/>
                <w:sz w:val="15"/>
                <w:lang w:val="zh-TW" w:eastAsia="zh-TW"/>
              </w:rPr>
              <w:t>無關</w:t>
            </w:r>
          </w:p>
        </w:tc>
        <w:tc>
          <w:tcPr>
            <w:tcW w:type="dxa" w:w="1600"/>
            <w:vAlign w:val="center"/>
            <w:tcMar>
              <w:top w:w="55" w:type="dxa"/>
              <w:bottom w:w="55" w:type="dxa"/>
              <w:start w:w="80" w:type="dxa"/>
              <w:end w:w="80" w:type="dxa"/>
            </w:tcMar>
            <w:tcBorders>
              <w:top w:val="single" w:sz="4" w:space="0" w:color="D7DBE2"/>
              <w:bottom w:val="single" w:sz="4" w:space="0" w:color="D7DBE2"/>
              <w:start w:val="single" w:sz="4" w:space="0" w:color="D7DBE2"/>
              <w:end w:val="single" w:sz="4" w:space="0" w:color="D7DBE2"/>
            </w:tcBorders>
          </w:tcPr>
          <w:p>
            <w:pPr>
              <w:spacing w:before="0" w:after="0" w:line="259" w:lineRule="auto"/>
              <w:jc w:val="center"/>
            </w:pPr>
            <w:r>
              <w:rPr>
                <w:lang w:val="zh-TW" w:eastAsia="zh-TW"/>
              </w:rPr>
            </w:r>
            <w:r>
              <w:rPr>
                <w:rFonts w:ascii="Noto Sans TC" w:hAnsi="Noto Sans TC" w:eastAsia="Noto Sans TC" w:cs="Noto Sans TC"/>
                <w:b w:val="0"/>
                <w:color w:val="0B2545"/>
                <w:sz w:val="15"/>
                <w:lang w:val="zh-TW" w:eastAsia="zh-TW"/>
              </w:rPr>
              <w:t>無關</w:t>
            </w:r>
          </w:p>
        </w:tc>
        <w:tc>
          <w:tcPr>
            <w:tcW w:type="dxa" w:w="1000"/>
            <w:vAlign w:val="center"/>
            <w:tcMar>
              <w:top w:w="55" w:type="dxa"/>
              <w:bottom w:w="55" w:type="dxa"/>
              <w:start w:w="80" w:type="dxa"/>
              <w:end w:w="80" w:type="dxa"/>
            </w:tcMar>
            <w:tcBorders>
              <w:top w:val="single" w:sz="4" w:space="0" w:color="D7DBE2"/>
              <w:bottom w:val="single" w:sz="4" w:space="0" w:color="D7DBE2"/>
              <w:start w:val="single" w:sz="4" w:space="0" w:color="D7DBE2"/>
              <w:end w:val="single" w:sz="4" w:space="0" w:color="D7DBE2"/>
            </w:tcBorders>
          </w:tcPr>
          <w:p>
            <w:pPr>
              <w:spacing w:before="0" w:after="0" w:line="259" w:lineRule="auto"/>
              <w:jc w:val="center"/>
            </w:pPr>
            <w:r>
              <w:rPr>
                <w:lang w:val="zh-TW" w:eastAsia="zh-TW"/>
              </w:rPr>
            </w:r>
            <w:r>
              <w:rPr>
                <w:rFonts w:ascii="Noto Sans TC" w:hAnsi="Noto Sans TC" w:eastAsia="Noto Sans TC" w:cs="Noto Sans TC"/>
                <w:b w:val="0"/>
                <w:color w:val="0B2545"/>
                <w:sz w:val="15"/>
                <w:lang w:val="zh-TW" w:eastAsia="zh-TW"/>
              </w:rPr>
              <w:t>一致</w:t>
            </w:r>
          </w:p>
        </w:tc>
      </w:tr>
      <w:tr>
        <w:trPr>
          <w:cantSplit/>
        </w:trPr>
        <w:tc>
          <w:tcPr>
            <w:tcW w:type="dxa" w:w="600"/>
            <w:vAlign w:val="center"/>
            <w:tcMar>
              <w:top w:w="55" w:type="dxa"/>
              <w:bottom w:w="55" w:type="dxa"/>
              <w:start w:w="80" w:type="dxa"/>
              <w:end w:w="80" w:type="dxa"/>
            </w:tcMar>
            <w:tcBorders>
              <w:top w:val="single" w:sz="4" w:space="0" w:color="D7DBE2"/>
              <w:bottom w:val="single" w:sz="4" w:space="0" w:color="D7DBE2"/>
              <w:start w:val="single" w:sz="4" w:space="0" w:color="D7DBE2"/>
              <w:end w:val="single" w:sz="4" w:space="0" w:color="D7DBE2"/>
            </w:tcBorders>
          </w:tcPr>
          <w:p>
            <w:pPr>
              <w:spacing w:before="0" w:after="0" w:line="259" w:lineRule="auto"/>
              <w:jc w:val="center"/>
            </w:pPr>
            <w:r>
              <w:rPr>
                <w:lang w:val="zh-TW" w:eastAsia="zh-TW"/>
              </w:rPr>
            </w:r>
            <w:r>
              <w:rPr>
                <w:rFonts w:ascii="Noto Sans TC" w:hAnsi="Noto Sans TC" w:eastAsia="Noto Sans TC" w:cs="Noto Sans TC"/>
                <w:b w:val="0"/>
                <w:color w:val="0B2545"/>
                <w:sz w:val="15"/>
                <w:lang w:val="zh-TW" w:eastAsia="zh-TW"/>
              </w:rPr>
              <w:t>96</w:t>
            </w:r>
          </w:p>
        </w:tc>
        <w:tc>
          <w:tcPr>
            <w:tcW w:type="dxa" w:w="4560"/>
            <w:vAlign w:val="center"/>
            <w:tcMar>
              <w:top w:w="55" w:type="dxa"/>
              <w:bottom w:w="55" w:type="dxa"/>
              <w:start w:w="80" w:type="dxa"/>
              <w:end w:w="80" w:type="dxa"/>
            </w:tcMar>
            <w:tcBorders>
              <w:top w:val="single" w:sz="4" w:space="0" w:color="D7DBE2"/>
              <w:bottom w:val="single" w:sz="4" w:space="0" w:color="D7DBE2"/>
              <w:start w:val="single" w:sz="4" w:space="0" w:color="D7DBE2"/>
              <w:end w:val="single" w:sz="4" w:space="0" w:color="D7DBE2"/>
            </w:tcBorders>
          </w:tcPr>
          <w:p>
            <w:pPr>
              <w:spacing w:before="0" w:after="0" w:line="259" w:lineRule="auto"/>
              <w:jc w:val="left"/>
            </w:pPr>
            <w:r>
              <w:rPr>
                <w:lang w:val="zh-TW" w:eastAsia="zh-TW"/>
              </w:rPr>
            </w:r>
            <w:r>
              <w:rPr>
                <w:rFonts w:ascii="DejaVu Sans Mono" w:hAnsi="DejaVu Sans Mono" w:eastAsia="DejaVu Sans Mono" w:cs="DejaVu Sans Mono"/>
                <w:b w:val="0"/>
                <w:color w:val="0B2545"/>
                <w:sz w:val="14"/>
                <w:lang w:val="zh-TW" w:eastAsia="zh-TW"/>
              </w:rPr>
              <w:t>98019e06-d7c9-46de-9b4b-cd045d30d98c</w:t>
            </w:r>
          </w:p>
        </w:tc>
        <w:tc>
          <w:tcPr>
            <w:tcW w:type="dxa" w:w="1600"/>
            <w:vAlign w:val="center"/>
            <w:tcMar>
              <w:top w:w="55" w:type="dxa"/>
              <w:bottom w:w="55" w:type="dxa"/>
              <w:start w:w="80" w:type="dxa"/>
              <w:end w:w="80" w:type="dxa"/>
            </w:tcMar>
            <w:tcBorders>
              <w:top w:val="single" w:sz="4" w:space="0" w:color="D7DBE2"/>
              <w:bottom w:val="single" w:sz="4" w:space="0" w:color="D7DBE2"/>
              <w:start w:val="single" w:sz="4" w:space="0" w:color="D7DBE2"/>
              <w:end w:val="single" w:sz="4" w:space="0" w:color="D7DBE2"/>
            </w:tcBorders>
          </w:tcPr>
          <w:p>
            <w:pPr>
              <w:spacing w:before="0" w:after="0" w:line="259" w:lineRule="auto"/>
              <w:jc w:val="center"/>
            </w:pPr>
            <w:r>
              <w:rPr>
                <w:lang w:val="zh-TW" w:eastAsia="zh-TW"/>
              </w:rPr>
            </w:r>
            <w:r>
              <w:rPr>
                <w:rFonts w:ascii="Noto Sans TC" w:hAnsi="Noto Sans TC" w:eastAsia="Noto Sans TC" w:cs="Noto Sans TC"/>
                <w:b w:val="0"/>
                <w:color w:val="0B2545"/>
                <w:sz w:val="15"/>
                <w:lang w:val="zh-TW" w:eastAsia="zh-TW"/>
              </w:rPr>
              <w:t>無關</w:t>
            </w:r>
          </w:p>
        </w:tc>
        <w:tc>
          <w:tcPr>
            <w:tcW w:type="dxa" w:w="1600"/>
            <w:vAlign w:val="center"/>
            <w:tcMar>
              <w:top w:w="55" w:type="dxa"/>
              <w:bottom w:w="55" w:type="dxa"/>
              <w:start w:w="80" w:type="dxa"/>
              <w:end w:w="80" w:type="dxa"/>
            </w:tcMar>
            <w:tcBorders>
              <w:top w:val="single" w:sz="4" w:space="0" w:color="D7DBE2"/>
              <w:bottom w:val="single" w:sz="4" w:space="0" w:color="D7DBE2"/>
              <w:start w:val="single" w:sz="4" w:space="0" w:color="D7DBE2"/>
              <w:end w:val="single" w:sz="4" w:space="0" w:color="D7DBE2"/>
            </w:tcBorders>
          </w:tcPr>
          <w:p>
            <w:pPr>
              <w:spacing w:before="0" w:after="0" w:line="259" w:lineRule="auto"/>
              <w:jc w:val="center"/>
            </w:pPr>
            <w:r>
              <w:rPr>
                <w:lang w:val="zh-TW" w:eastAsia="zh-TW"/>
              </w:rPr>
            </w:r>
            <w:r>
              <w:rPr>
                <w:rFonts w:ascii="Noto Sans TC" w:hAnsi="Noto Sans TC" w:eastAsia="Noto Sans TC" w:cs="Noto Sans TC"/>
                <w:b w:val="0"/>
                <w:color w:val="0B2545"/>
                <w:sz w:val="15"/>
                <w:lang w:val="zh-TW" w:eastAsia="zh-TW"/>
              </w:rPr>
              <w:t>無關</w:t>
            </w:r>
          </w:p>
        </w:tc>
        <w:tc>
          <w:tcPr>
            <w:tcW w:type="dxa" w:w="1000"/>
            <w:vAlign w:val="center"/>
            <w:tcMar>
              <w:top w:w="55" w:type="dxa"/>
              <w:bottom w:w="55" w:type="dxa"/>
              <w:start w:w="80" w:type="dxa"/>
              <w:end w:w="80" w:type="dxa"/>
            </w:tcMar>
            <w:tcBorders>
              <w:top w:val="single" w:sz="4" w:space="0" w:color="D7DBE2"/>
              <w:bottom w:val="single" w:sz="4" w:space="0" w:color="D7DBE2"/>
              <w:start w:val="single" w:sz="4" w:space="0" w:color="D7DBE2"/>
              <w:end w:val="single" w:sz="4" w:space="0" w:color="D7DBE2"/>
            </w:tcBorders>
          </w:tcPr>
          <w:p>
            <w:pPr>
              <w:spacing w:before="0" w:after="0" w:line="259" w:lineRule="auto"/>
              <w:jc w:val="center"/>
            </w:pPr>
            <w:r>
              <w:rPr>
                <w:lang w:val="zh-TW" w:eastAsia="zh-TW"/>
              </w:rPr>
            </w:r>
            <w:r>
              <w:rPr>
                <w:rFonts w:ascii="Noto Sans TC" w:hAnsi="Noto Sans TC" w:eastAsia="Noto Sans TC" w:cs="Noto Sans TC"/>
                <w:b w:val="0"/>
                <w:color w:val="0B2545"/>
                <w:sz w:val="15"/>
                <w:lang w:val="zh-TW" w:eastAsia="zh-TW"/>
              </w:rPr>
              <w:t>一致</w:t>
            </w:r>
          </w:p>
        </w:tc>
      </w:tr>
      <w:tr>
        <w:trPr>
          <w:cantSplit/>
        </w:trPr>
        <w:tc>
          <w:tcPr>
            <w:tcW w:type="dxa" w:w="600"/>
            <w:vAlign w:val="center"/>
            <w:tcMar>
              <w:top w:w="55" w:type="dxa"/>
              <w:bottom w:w="55" w:type="dxa"/>
              <w:start w:w="80" w:type="dxa"/>
              <w:end w:w="80" w:type="dxa"/>
            </w:tcMar>
            <w:tcBorders>
              <w:top w:val="single" w:sz="4" w:space="0" w:color="D7DBE2"/>
              <w:bottom w:val="single" w:sz="4" w:space="0" w:color="D7DBE2"/>
              <w:start w:val="single" w:sz="4" w:space="0" w:color="D7DBE2"/>
              <w:end w:val="single" w:sz="4" w:space="0" w:color="D7DBE2"/>
            </w:tcBorders>
          </w:tcPr>
          <w:p>
            <w:pPr>
              <w:spacing w:before="0" w:after="0" w:line="259" w:lineRule="auto"/>
              <w:jc w:val="center"/>
            </w:pPr>
            <w:r>
              <w:rPr>
                <w:lang w:val="zh-TW" w:eastAsia="zh-TW"/>
              </w:rPr>
            </w:r>
            <w:r>
              <w:rPr>
                <w:rFonts w:ascii="Noto Sans TC" w:hAnsi="Noto Sans TC" w:eastAsia="Noto Sans TC" w:cs="Noto Sans TC"/>
                <w:b w:val="0"/>
                <w:color w:val="0B2545"/>
                <w:sz w:val="15"/>
                <w:lang w:val="zh-TW" w:eastAsia="zh-TW"/>
              </w:rPr>
              <w:t>97</w:t>
            </w:r>
          </w:p>
        </w:tc>
        <w:tc>
          <w:tcPr>
            <w:tcW w:type="dxa" w:w="4560"/>
            <w:vAlign w:val="center"/>
            <w:tcMar>
              <w:top w:w="55" w:type="dxa"/>
              <w:bottom w:w="55" w:type="dxa"/>
              <w:start w:w="80" w:type="dxa"/>
              <w:end w:w="80" w:type="dxa"/>
            </w:tcMar>
            <w:tcBorders>
              <w:top w:val="single" w:sz="4" w:space="0" w:color="D7DBE2"/>
              <w:bottom w:val="single" w:sz="4" w:space="0" w:color="D7DBE2"/>
              <w:start w:val="single" w:sz="4" w:space="0" w:color="D7DBE2"/>
              <w:end w:val="single" w:sz="4" w:space="0" w:color="D7DBE2"/>
            </w:tcBorders>
          </w:tcPr>
          <w:p>
            <w:pPr>
              <w:spacing w:before="0" w:after="0" w:line="259" w:lineRule="auto"/>
              <w:jc w:val="left"/>
            </w:pPr>
            <w:r>
              <w:rPr>
                <w:lang w:val="zh-TW" w:eastAsia="zh-TW"/>
              </w:rPr>
            </w:r>
            <w:r>
              <w:rPr>
                <w:rFonts w:ascii="DejaVu Sans Mono" w:hAnsi="DejaVu Sans Mono" w:eastAsia="DejaVu Sans Mono" w:cs="DejaVu Sans Mono"/>
                <w:b w:val="0"/>
                <w:color w:val="0B2545"/>
                <w:sz w:val="14"/>
                <w:lang w:val="zh-TW" w:eastAsia="zh-TW"/>
              </w:rPr>
              <w:t>8199293f-9951-4b21-b23e-d5d4c064d4eb</w:t>
            </w:r>
          </w:p>
        </w:tc>
        <w:tc>
          <w:tcPr>
            <w:tcW w:type="dxa" w:w="1600"/>
            <w:vAlign w:val="center"/>
            <w:tcMar>
              <w:top w:w="55" w:type="dxa"/>
              <w:bottom w:w="55" w:type="dxa"/>
              <w:start w:w="80" w:type="dxa"/>
              <w:end w:w="80" w:type="dxa"/>
            </w:tcMar>
            <w:tcBorders>
              <w:top w:val="single" w:sz="4" w:space="0" w:color="D7DBE2"/>
              <w:bottom w:val="single" w:sz="4" w:space="0" w:color="D7DBE2"/>
              <w:start w:val="single" w:sz="4" w:space="0" w:color="D7DBE2"/>
              <w:end w:val="single" w:sz="4" w:space="0" w:color="D7DBE2"/>
            </w:tcBorders>
          </w:tcPr>
          <w:p>
            <w:pPr>
              <w:spacing w:before="0" w:after="0" w:line="259" w:lineRule="auto"/>
              <w:jc w:val="center"/>
            </w:pPr>
            <w:r>
              <w:rPr>
                <w:lang w:val="zh-TW" w:eastAsia="zh-TW"/>
              </w:rPr>
            </w:r>
            <w:r>
              <w:rPr>
                <w:rFonts w:ascii="Noto Sans TC" w:hAnsi="Noto Sans TC" w:eastAsia="Noto Sans TC" w:cs="Noto Sans TC"/>
                <w:b w:val="0"/>
                <w:color w:val="0B2545"/>
                <w:sz w:val="15"/>
                <w:lang w:val="zh-TW" w:eastAsia="zh-TW"/>
              </w:rPr>
              <w:t>無關</w:t>
            </w:r>
          </w:p>
        </w:tc>
        <w:tc>
          <w:tcPr>
            <w:tcW w:type="dxa" w:w="1600"/>
            <w:vAlign w:val="center"/>
            <w:tcMar>
              <w:top w:w="55" w:type="dxa"/>
              <w:bottom w:w="55" w:type="dxa"/>
              <w:start w:w="80" w:type="dxa"/>
              <w:end w:w="80" w:type="dxa"/>
            </w:tcMar>
            <w:tcBorders>
              <w:top w:val="single" w:sz="4" w:space="0" w:color="D7DBE2"/>
              <w:bottom w:val="single" w:sz="4" w:space="0" w:color="D7DBE2"/>
              <w:start w:val="single" w:sz="4" w:space="0" w:color="D7DBE2"/>
              <w:end w:val="single" w:sz="4" w:space="0" w:color="D7DBE2"/>
            </w:tcBorders>
          </w:tcPr>
          <w:p>
            <w:pPr>
              <w:spacing w:before="0" w:after="0" w:line="259" w:lineRule="auto"/>
              <w:jc w:val="center"/>
            </w:pPr>
            <w:r>
              <w:rPr>
                <w:lang w:val="zh-TW" w:eastAsia="zh-TW"/>
              </w:rPr>
            </w:r>
            <w:r>
              <w:rPr>
                <w:rFonts w:ascii="Noto Sans TC" w:hAnsi="Noto Sans TC" w:eastAsia="Noto Sans TC" w:cs="Noto Sans TC"/>
                <w:b w:val="0"/>
                <w:color w:val="0B2545"/>
                <w:sz w:val="15"/>
                <w:lang w:val="zh-TW" w:eastAsia="zh-TW"/>
              </w:rPr>
              <w:t>無關</w:t>
            </w:r>
          </w:p>
        </w:tc>
        <w:tc>
          <w:tcPr>
            <w:tcW w:type="dxa" w:w="1000"/>
            <w:vAlign w:val="center"/>
            <w:tcMar>
              <w:top w:w="55" w:type="dxa"/>
              <w:bottom w:w="55" w:type="dxa"/>
              <w:start w:w="80" w:type="dxa"/>
              <w:end w:w="80" w:type="dxa"/>
            </w:tcMar>
            <w:tcBorders>
              <w:top w:val="single" w:sz="4" w:space="0" w:color="D7DBE2"/>
              <w:bottom w:val="single" w:sz="4" w:space="0" w:color="D7DBE2"/>
              <w:start w:val="single" w:sz="4" w:space="0" w:color="D7DBE2"/>
              <w:end w:val="single" w:sz="4" w:space="0" w:color="D7DBE2"/>
            </w:tcBorders>
          </w:tcPr>
          <w:p>
            <w:pPr>
              <w:spacing w:before="0" w:after="0" w:line="259" w:lineRule="auto"/>
              <w:jc w:val="center"/>
            </w:pPr>
            <w:r>
              <w:rPr>
                <w:lang w:val="zh-TW" w:eastAsia="zh-TW"/>
              </w:rPr>
            </w:r>
            <w:r>
              <w:rPr>
                <w:rFonts w:ascii="Noto Sans TC" w:hAnsi="Noto Sans TC" w:eastAsia="Noto Sans TC" w:cs="Noto Sans TC"/>
                <w:b w:val="0"/>
                <w:color w:val="0B2545"/>
                <w:sz w:val="15"/>
                <w:lang w:val="zh-TW" w:eastAsia="zh-TW"/>
              </w:rPr>
              <w:t>一致</w:t>
            </w:r>
          </w:p>
        </w:tc>
      </w:tr>
      <w:tr>
        <w:trPr>
          <w:cantSplit/>
        </w:trPr>
        <w:tc>
          <w:tcPr>
            <w:tcW w:type="dxa" w:w="600"/>
            <w:vAlign w:val="center"/>
            <w:shd w:fill="F8FAFC" w:val="clear"/>
            <w:tcMar>
              <w:top w:w="55" w:type="dxa"/>
              <w:bottom w:w="55" w:type="dxa"/>
              <w:start w:w="80" w:type="dxa"/>
              <w:end w:w="80" w:type="dxa"/>
            </w:tcMar>
            <w:tcBorders>
              <w:top w:val="single" w:sz="4" w:space="0" w:color="D7DBE2"/>
              <w:bottom w:val="single" w:sz="4" w:space="0" w:color="D7DBE2"/>
              <w:start w:val="single" w:sz="4" w:space="0" w:color="D7DBE2"/>
              <w:end w:val="single" w:sz="4" w:space="0" w:color="D7DBE2"/>
            </w:tcBorders>
          </w:tcPr>
          <w:p>
            <w:pPr>
              <w:spacing w:before="0" w:after="0" w:line="259" w:lineRule="auto"/>
              <w:jc w:val="center"/>
            </w:pPr>
            <w:r>
              <w:rPr>
                <w:lang w:val="zh-TW" w:eastAsia="zh-TW"/>
              </w:rPr>
            </w:r>
            <w:r>
              <w:rPr>
                <w:rFonts w:ascii="Noto Sans TC" w:hAnsi="Noto Sans TC" w:eastAsia="Noto Sans TC" w:cs="Noto Sans TC"/>
                <w:b w:val="0"/>
                <w:color w:val="0B2545"/>
                <w:sz w:val="15"/>
                <w:lang w:val="zh-TW" w:eastAsia="zh-TW"/>
              </w:rPr>
              <w:t>98</w:t>
            </w:r>
          </w:p>
        </w:tc>
        <w:tc>
          <w:tcPr>
            <w:tcW w:type="dxa" w:w="4560"/>
            <w:vAlign w:val="center"/>
            <w:shd w:fill="F8FAFC" w:val="clear"/>
            <w:tcMar>
              <w:top w:w="55" w:type="dxa"/>
              <w:bottom w:w="55" w:type="dxa"/>
              <w:start w:w="80" w:type="dxa"/>
              <w:end w:w="80" w:type="dxa"/>
            </w:tcMar>
            <w:tcBorders>
              <w:top w:val="single" w:sz="4" w:space="0" w:color="D7DBE2"/>
              <w:bottom w:val="single" w:sz="4" w:space="0" w:color="D7DBE2"/>
              <w:start w:val="single" w:sz="4" w:space="0" w:color="D7DBE2"/>
              <w:end w:val="single" w:sz="4" w:space="0" w:color="D7DBE2"/>
            </w:tcBorders>
          </w:tcPr>
          <w:p>
            <w:pPr>
              <w:spacing w:before="0" w:after="0" w:line="259" w:lineRule="auto"/>
              <w:jc w:val="left"/>
            </w:pPr>
            <w:r>
              <w:rPr>
                <w:lang w:val="zh-TW" w:eastAsia="zh-TW"/>
              </w:rPr>
            </w:r>
            <w:r>
              <w:rPr>
                <w:rFonts w:ascii="DejaVu Sans Mono" w:hAnsi="DejaVu Sans Mono" w:eastAsia="DejaVu Sans Mono" w:cs="DejaVu Sans Mono"/>
                <w:b w:val="0"/>
                <w:color w:val="0B2545"/>
                <w:sz w:val="14"/>
                <w:lang w:val="zh-TW" w:eastAsia="zh-TW"/>
              </w:rPr>
              <w:t>409886fc-10b9-449d-8a2f-33c834cf1e02</w:t>
            </w:r>
          </w:p>
        </w:tc>
        <w:tc>
          <w:tcPr>
            <w:tcW w:type="dxa" w:w="1600"/>
            <w:vAlign w:val="center"/>
            <w:shd w:fill="F8FAFC" w:val="clear"/>
            <w:tcMar>
              <w:top w:w="55" w:type="dxa"/>
              <w:bottom w:w="55" w:type="dxa"/>
              <w:start w:w="80" w:type="dxa"/>
              <w:end w:w="80" w:type="dxa"/>
            </w:tcMar>
            <w:tcBorders>
              <w:top w:val="single" w:sz="4" w:space="0" w:color="D7DBE2"/>
              <w:bottom w:val="single" w:sz="4" w:space="0" w:color="D7DBE2"/>
              <w:start w:val="single" w:sz="4" w:space="0" w:color="D7DBE2"/>
              <w:end w:val="single" w:sz="4" w:space="0" w:color="D7DBE2"/>
            </w:tcBorders>
          </w:tcPr>
          <w:p>
            <w:pPr>
              <w:spacing w:before="0" w:after="0" w:line="259" w:lineRule="auto"/>
              <w:jc w:val="center"/>
            </w:pPr>
            <w:r>
              <w:rPr>
                <w:lang w:val="zh-TW" w:eastAsia="zh-TW"/>
              </w:rPr>
            </w:r>
            <w:r>
              <w:rPr>
                <w:rFonts w:ascii="Noto Sans TC" w:hAnsi="Noto Sans TC" w:eastAsia="Noto Sans TC" w:cs="Noto Sans TC"/>
                <w:b w:val="0"/>
                <w:color w:val="0B2545"/>
                <w:sz w:val="15"/>
                <w:lang w:val="zh-TW" w:eastAsia="zh-TW"/>
              </w:rPr>
              <w:t>UNR0003</w:t>
            </w:r>
          </w:p>
        </w:tc>
        <w:tc>
          <w:tcPr>
            <w:tcW w:type="dxa" w:w="1600"/>
            <w:vAlign w:val="center"/>
            <w:shd w:fill="F8FAFC" w:val="clear"/>
            <w:tcMar>
              <w:top w:w="55" w:type="dxa"/>
              <w:bottom w:w="55" w:type="dxa"/>
              <w:start w:w="80" w:type="dxa"/>
              <w:end w:w="80" w:type="dxa"/>
            </w:tcMar>
            <w:tcBorders>
              <w:top w:val="single" w:sz="4" w:space="0" w:color="D7DBE2"/>
              <w:bottom w:val="single" w:sz="4" w:space="0" w:color="D7DBE2"/>
              <w:start w:val="single" w:sz="4" w:space="0" w:color="D7DBE2"/>
              <w:end w:val="single" w:sz="4" w:space="0" w:color="D7DBE2"/>
            </w:tcBorders>
          </w:tcPr>
          <w:p>
            <w:pPr>
              <w:spacing w:before="0" w:after="0" w:line="259" w:lineRule="auto"/>
              <w:jc w:val="center"/>
            </w:pPr>
            <w:r>
              <w:rPr>
                <w:lang w:val="zh-TW" w:eastAsia="zh-TW"/>
              </w:rPr>
            </w:r>
            <w:r>
              <w:rPr>
                <w:rFonts w:ascii="Noto Sans TC" w:hAnsi="Noto Sans TC" w:eastAsia="Noto Sans TC" w:cs="Noto Sans TC"/>
                <w:b w:val="0"/>
                <w:color w:val="0B2545"/>
                <w:sz w:val="15"/>
                <w:lang w:val="zh-TW" w:eastAsia="zh-TW"/>
              </w:rPr>
              <w:t>UNR0003</w:t>
            </w:r>
          </w:p>
        </w:tc>
        <w:tc>
          <w:tcPr>
            <w:tcW w:type="dxa" w:w="1000"/>
            <w:vAlign w:val="center"/>
            <w:shd w:fill="F8FAFC" w:val="clear"/>
            <w:tcMar>
              <w:top w:w="55" w:type="dxa"/>
              <w:bottom w:w="55" w:type="dxa"/>
              <w:start w:w="80" w:type="dxa"/>
              <w:end w:w="80" w:type="dxa"/>
            </w:tcMar>
            <w:tcBorders>
              <w:top w:val="single" w:sz="4" w:space="0" w:color="D7DBE2"/>
              <w:bottom w:val="single" w:sz="4" w:space="0" w:color="D7DBE2"/>
              <w:start w:val="single" w:sz="4" w:space="0" w:color="D7DBE2"/>
              <w:end w:val="single" w:sz="4" w:space="0" w:color="D7DBE2"/>
            </w:tcBorders>
          </w:tcPr>
          <w:p>
            <w:pPr>
              <w:spacing w:before="0" w:after="0" w:line="259" w:lineRule="auto"/>
              <w:jc w:val="center"/>
            </w:pPr>
            <w:r>
              <w:rPr>
                <w:lang w:val="zh-TW" w:eastAsia="zh-TW"/>
              </w:rPr>
            </w:r>
            <w:r>
              <w:rPr>
                <w:rFonts w:ascii="Noto Sans TC" w:hAnsi="Noto Sans TC" w:eastAsia="Noto Sans TC" w:cs="Noto Sans TC"/>
                <w:b w:val="0"/>
                <w:color w:val="0B2545"/>
                <w:sz w:val="15"/>
                <w:lang w:val="zh-TW" w:eastAsia="zh-TW"/>
              </w:rPr>
              <w:t>一致</w:t>
            </w:r>
          </w:p>
        </w:tc>
      </w:tr>
      <w:tr>
        <w:trPr>
          <w:cantSplit/>
        </w:trPr>
        <w:tc>
          <w:tcPr>
            <w:tcW w:type="dxa" w:w="600"/>
            <w:vAlign w:val="center"/>
            <w:shd w:fill="F8FAFC" w:val="clear"/>
            <w:tcMar>
              <w:top w:w="55" w:type="dxa"/>
              <w:bottom w:w="55" w:type="dxa"/>
              <w:start w:w="80" w:type="dxa"/>
              <w:end w:w="80" w:type="dxa"/>
            </w:tcMar>
            <w:tcBorders>
              <w:top w:val="single" w:sz="4" w:space="0" w:color="D7DBE2"/>
              <w:bottom w:val="single" w:sz="4" w:space="0" w:color="D7DBE2"/>
              <w:start w:val="single" w:sz="4" w:space="0" w:color="D7DBE2"/>
              <w:end w:val="single" w:sz="4" w:space="0" w:color="D7DBE2"/>
            </w:tcBorders>
          </w:tcPr>
          <w:p>
            <w:pPr>
              <w:spacing w:before="0" w:after="0" w:line="259" w:lineRule="auto"/>
              <w:jc w:val="center"/>
            </w:pPr>
            <w:r>
              <w:rPr>
                <w:lang w:val="zh-TW" w:eastAsia="zh-TW"/>
              </w:rPr>
            </w:r>
            <w:r>
              <w:rPr>
                <w:rFonts w:ascii="Noto Sans TC" w:hAnsi="Noto Sans TC" w:eastAsia="Noto Sans TC" w:cs="Noto Sans TC"/>
                <w:b w:val="0"/>
                <w:color w:val="0B2545"/>
                <w:sz w:val="15"/>
                <w:lang w:val="zh-TW" w:eastAsia="zh-TW"/>
              </w:rPr>
              <w:t>99</w:t>
            </w:r>
          </w:p>
        </w:tc>
        <w:tc>
          <w:tcPr>
            <w:tcW w:type="dxa" w:w="4560"/>
            <w:vAlign w:val="center"/>
            <w:shd w:fill="F8FAFC" w:val="clear"/>
            <w:tcMar>
              <w:top w:w="55" w:type="dxa"/>
              <w:bottom w:w="55" w:type="dxa"/>
              <w:start w:w="80" w:type="dxa"/>
              <w:end w:w="80" w:type="dxa"/>
            </w:tcMar>
            <w:tcBorders>
              <w:top w:val="single" w:sz="4" w:space="0" w:color="D7DBE2"/>
              <w:bottom w:val="single" w:sz="4" w:space="0" w:color="D7DBE2"/>
              <w:start w:val="single" w:sz="4" w:space="0" w:color="D7DBE2"/>
              <w:end w:val="single" w:sz="4" w:space="0" w:color="D7DBE2"/>
            </w:tcBorders>
          </w:tcPr>
          <w:p>
            <w:pPr>
              <w:spacing w:before="0" w:after="0" w:line="259" w:lineRule="auto"/>
              <w:jc w:val="left"/>
            </w:pPr>
            <w:r>
              <w:rPr>
                <w:lang w:val="zh-TW" w:eastAsia="zh-TW"/>
              </w:rPr>
            </w:r>
            <w:r>
              <w:rPr>
                <w:rFonts w:ascii="DejaVu Sans Mono" w:hAnsi="DejaVu Sans Mono" w:eastAsia="DejaVu Sans Mono" w:cs="DejaVu Sans Mono"/>
                <w:b w:val="0"/>
                <w:color w:val="0B2545"/>
                <w:sz w:val="14"/>
                <w:lang w:val="zh-TW" w:eastAsia="zh-TW"/>
              </w:rPr>
              <w:t>3299d64c-acbb-4448-985f-7371d4d4b56d</w:t>
            </w:r>
          </w:p>
        </w:tc>
        <w:tc>
          <w:tcPr>
            <w:tcW w:type="dxa" w:w="1600"/>
            <w:vAlign w:val="center"/>
            <w:shd w:fill="F8FAFC" w:val="clear"/>
            <w:tcMar>
              <w:top w:w="55" w:type="dxa"/>
              <w:bottom w:w="55" w:type="dxa"/>
              <w:start w:w="80" w:type="dxa"/>
              <w:end w:w="80" w:type="dxa"/>
            </w:tcMar>
            <w:tcBorders>
              <w:top w:val="single" w:sz="4" w:space="0" w:color="D7DBE2"/>
              <w:bottom w:val="single" w:sz="4" w:space="0" w:color="D7DBE2"/>
              <w:start w:val="single" w:sz="4" w:space="0" w:color="D7DBE2"/>
              <w:end w:val="single" w:sz="4" w:space="0" w:color="D7DBE2"/>
            </w:tcBorders>
          </w:tcPr>
          <w:p>
            <w:pPr>
              <w:spacing w:before="0" w:after="0" w:line="259" w:lineRule="auto"/>
              <w:jc w:val="center"/>
            </w:pPr>
            <w:r>
              <w:rPr>
                <w:lang w:val="zh-TW" w:eastAsia="zh-TW"/>
              </w:rPr>
            </w:r>
            <w:r>
              <w:rPr>
                <w:rFonts w:ascii="Noto Sans TC" w:hAnsi="Noto Sans TC" w:eastAsia="Noto Sans TC" w:cs="Noto Sans TC"/>
                <w:b w:val="0"/>
                <w:color w:val="0B2545"/>
                <w:sz w:val="15"/>
                <w:lang w:val="zh-TW" w:eastAsia="zh-TW"/>
              </w:rPr>
              <w:t>UNR0003</w:t>
            </w:r>
          </w:p>
        </w:tc>
        <w:tc>
          <w:tcPr>
            <w:tcW w:type="dxa" w:w="1600"/>
            <w:vAlign w:val="center"/>
            <w:shd w:fill="F8FAFC" w:val="clear"/>
            <w:tcMar>
              <w:top w:w="55" w:type="dxa"/>
              <w:bottom w:w="55" w:type="dxa"/>
              <w:start w:w="80" w:type="dxa"/>
              <w:end w:w="80" w:type="dxa"/>
            </w:tcMar>
            <w:tcBorders>
              <w:top w:val="single" w:sz="4" w:space="0" w:color="D7DBE2"/>
              <w:bottom w:val="single" w:sz="4" w:space="0" w:color="D7DBE2"/>
              <w:start w:val="single" w:sz="4" w:space="0" w:color="D7DBE2"/>
              <w:end w:val="single" w:sz="4" w:space="0" w:color="D7DBE2"/>
            </w:tcBorders>
          </w:tcPr>
          <w:p>
            <w:pPr>
              <w:spacing w:before="0" w:after="0" w:line="259" w:lineRule="auto"/>
              <w:jc w:val="center"/>
            </w:pPr>
            <w:r>
              <w:rPr>
                <w:lang w:val="zh-TW" w:eastAsia="zh-TW"/>
              </w:rPr>
            </w:r>
            <w:r>
              <w:rPr>
                <w:rFonts w:ascii="Noto Sans TC" w:hAnsi="Noto Sans TC" w:eastAsia="Noto Sans TC" w:cs="Noto Sans TC"/>
                <w:b w:val="0"/>
                <w:color w:val="0B2545"/>
                <w:sz w:val="15"/>
                <w:lang w:val="zh-TW" w:eastAsia="zh-TW"/>
              </w:rPr>
              <w:t>UNR0003</w:t>
            </w:r>
          </w:p>
        </w:tc>
        <w:tc>
          <w:tcPr>
            <w:tcW w:type="dxa" w:w="1000"/>
            <w:vAlign w:val="center"/>
            <w:shd w:fill="F8FAFC" w:val="clear"/>
            <w:tcMar>
              <w:top w:w="55" w:type="dxa"/>
              <w:bottom w:w="55" w:type="dxa"/>
              <w:start w:w="80" w:type="dxa"/>
              <w:end w:w="80" w:type="dxa"/>
            </w:tcMar>
            <w:tcBorders>
              <w:top w:val="single" w:sz="4" w:space="0" w:color="D7DBE2"/>
              <w:bottom w:val="single" w:sz="4" w:space="0" w:color="D7DBE2"/>
              <w:start w:val="single" w:sz="4" w:space="0" w:color="D7DBE2"/>
              <w:end w:val="single" w:sz="4" w:space="0" w:color="D7DBE2"/>
            </w:tcBorders>
          </w:tcPr>
          <w:p>
            <w:pPr>
              <w:spacing w:before="0" w:after="0" w:line="259" w:lineRule="auto"/>
              <w:jc w:val="center"/>
            </w:pPr>
            <w:r>
              <w:rPr>
                <w:lang w:val="zh-TW" w:eastAsia="zh-TW"/>
              </w:rPr>
            </w:r>
            <w:r>
              <w:rPr>
                <w:rFonts w:ascii="Noto Sans TC" w:hAnsi="Noto Sans TC" w:eastAsia="Noto Sans TC" w:cs="Noto Sans TC"/>
                <w:b w:val="0"/>
                <w:color w:val="0B2545"/>
                <w:sz w:val="15"/>
                <w:lang w:val="zh-TW" w:eastAsia="zh-TW"/>
              </w:rPr>
              <w:t>一致</w:t>
            </w:r>
          </w:p>
        </w:tc>
      </w:tr>
      <w:tr>
        <w:trPr>
          <w:cantSplit/>
        </w:trPr>
        <w:tc>
          <w:tcPr>
            <w:tcW w:type="dxa" w:w="600"/>
            <w:vAlign w:val="center"/>
            <w:tcMar>
              <w:top w:w="55" w:type="dxa"/>
              <w:bottom w:w="55" w:type="dxa"/>
              <w:start w:w="80" w:type="dxa"/>
              <w:end w:w="80" w:type="dxa"/>
            </w:tcMar>
            <w:tcBorders>
              <w:top w:val="single" w:sz="4" w:space="0" w:color="D7DBE2"/>
              <w:bottom w:val="single" w:sz="4" w:space="0" w:color="D7DBE2"/>
              <w:start w:val="single" w:sz="4" w:space="0" w:color="D7DBE2"/>
              <w:end w:val="single" w:sz="4" w:space="0" w:color="D7DBE2"/>
            </w:tcBorders>
          </w:tcPr>
          <w:p>
            <w:pPr>
              <w:spacing w:before="0" w:after="0" w:line="259" w:lineRule="auto"/>
              <w:jc w:val="center"/>
            </w:pPr>
            <w:r>
              <w:rPr>
                <w:lang w:val="zh-TW" w:eastAsia="zh-TW"/>
              </w:rPr>
            </w:r>
            <w:r>
              <w:rPr>
                <w:rFonts w:ascii="Noto Sans TC" w:hAnsi="Noto Sans TC" w:eastAsia="Noto Sans TC" w:cs="Noto Sans TC"/>
                <w:b w:val="0"/>
                <w:color w:val="0B2545"/>
                <w:sz w:val="15"/>
                <w:lang w:val="zh-TW" w:eastAsia="zh-TW"/>
              </w:rPr>
              <w:t>100</w:t>
            </w:r>
          </w:p>
        </w:tc>
        <w:tc>
          <w:tcPr>
            <w:tcW w:type="dxa" w:w="4560"/>
            <w:vAlign w:val="center"/>
            <w:tcMar>
              <w:top w:w="55" w:type="dxa"/>
              <w:bottom w:w="55" w:type="dxa"/>
              <w:start w:w="80" w:type="dxa"/>
              <w:end w:w="80" w:type="dxa"/>
            </w:tcMar>
            <w:tcBorders>
              <w:top w:val="single" w:sz="4" w:space="0" w:color="D7DBE2"/>
              <w:bottom w:val="single" w:sz="4" w:space="0" w:color="D7DBE2"/>
              <w:start w:val="single" w:sz="4" w:space="0" w:color="D7DBE2"/>
              <w:end w:val="single" w:sz="4" w:space="0" w:color="D7DBE2"/>
            </w:tcBorders>
          </w:tcPr>
          <w:p>
            <w:pPr>
              <w:spacing w:before="0" w:after="0" w:line="259" w:lineRule="auto"/>
              <w:jc w:val="left"/>
            </w:pPr>
            <w:r>
              <w:rPr>
                <w:lang w:val="zh-TW" w:eastAsia="zh-TW"/>
              </w:rPr>
            </w:r>
            <w:r>
              <w:rPr>
                <w:rFonts w:ascii="DejaVu Sans Mono" w:hAnsi="DejaVu Sans Mono" w:eastAsia="DejaVu Sans Mono" w:cs="DejaVu Sans Mono"/>
                <w:b w:val="0"/>
                <w:color w:val="0B2545"/>
                <w:sz w:val="14"/>
                <w:lang w:val="zh-TW" w:eastAsia="zh-TW"/>
              </w:rPr>
              <w:t>f535768b-749a-4b06-ae7f-da5491ffc5b4</w:t>
            </w:r>
          </w:p>
        </w:tc>
        <w:tc>
          <w:tcPr>
            <w:tcW w:type="dxa" w:w="1600"/>
            <w:vAlign w:val="center"/>
            <w:tcMar>
              <w:top w:w="55" w:type="dxa"/>
              <w:bottom w:w="55" w:type="dxa"/>
              <w:start w:w="80" w:type="dxa"/>
              <w:end w:w="80" w:type="dxa"/>
            </w:tcMar>
            <w:tcBorders>
              <w:top w:val="single" w:sz="4" w:space="0" w:color="D7DBE2"/>
              <w:bottom w:val="single" w:sz="4" w:space="0" w:color="D7DBE2"/>
              <w:start w:val="single" w:sz="4" w:space="0" w:color="D7DBE2"/>
              <w:end w:val="single" w:sz="4" w:space="0" w:color="D7DBE2"/>
            </w:tcBorders>
          </w:tcPr>
          <w:p>
            <w:pPr>
              <w:spacing w:before="0" w:after="0" w:line="259" w:lineRule="auto"/>
              <w:jc w:val="center"/>
            </w:pPr>
            <w:r>
              <w:rPr>
                <w:lang w:val="zh-TW" w:eastAsia="zh-TW"/>
              </w:rPr>
            </w:r>
            <w:r>
              <w:rPr>
                <w:rFonts w:ascii="Noto Sans TC" w:hAnsi="Noto Sans TC" w:eastAsia="Noto Sans TC" w:cs="Noto Sans TC"/>
                <w:b w:val="0"/>
                <w:color w:val="0B2545"/>
                <w:sz w:val="15"/>
                <w:lang w:val="zh-TW" w:eastAsia="zh-TW"/>
              </w:rPr>
              <w:t>無關</w:t>
            </w:r>
          </w:p>
        </w:tc>
        <w:tc>
          <w:tcPr>
            <w:tcW w:type="dxa" w:w="1600"/>
            <w:vAlign w:val="center"/>
            <w:tcMar>
              <w:top w:w="55" w:type="dxa"/>
              <w:bottom w:w="55" w:type="dxa"/>
              <w:start w:w="80" w:type="dxa"/>
              <w:end w:w="80" w:type="dxa"/>
            </w:tcMar>
            <w:tcBorders>
              <w:top w:val="single" w:sz="4" w:space="0" w:color="D7DBE2"/>
              <w:bottom w:val="single" w:sz="4" w:space="0" w:color="D7DBE2"/>
              <w:start w:val="single" w:sz="4" w:space="0" w:color="D7DBE2"/>
              <w:end w:val="single" w:sz="4" w:space="0" w:color="D7DBE2"/>
            </w:tcBorders>
          </w:tcPr>
          <w:p>
            <w:pPr>
              <w:spacing w:before="0" w:after="0" w:line="259" w:lineRule="auto"/>
              <w:jc w:val="center"/>
            </w:pPr>
            <w:r>
              <w:rPr>
                <w:lang w:val="zh-TW" w:eastAsia="zh-TW"/>
              </w:rPr>
            </w:r>
            <w:r>
              <w:rPr>
                <w:rFonts w:ascii="Noto Sans TC" w:hAnsi="Noto Sans TC" w:eastAsia="Noto Sans TC" w:cs="Noto Sans TC"/>
                <w:b w:val="0"/>
                <w:color w:val="0B2545"/>
                <w:sz w:val="15"/>
                <w:lang w:val="zh-TW" w:eastAsia="zh-TW"/>
              </w:rPr>
              <w:t>無關</w:t>
            </w:r>
          </w:p>
        </w:tc>
        <w:tc>
          <w:tcPr>
            <w:tcW w:type="dxa" w:w="1000"/>
            <w:vAlign w:val="center"/>
            <w:tcMar>
              <w:top w:w="55" w:type="dxa"/>
              <w:bottom w:w="55" w:type="dxa"/>
              <w:start w:w="80" w:type="dxa"/>
              <w:end w:w="80" w:type="dxa"/>
            </w:tcMar>
            <w:tcBorders>
              <w:top w:val="single" w:sz="4" w:space="0" w:color="D7DBE2"/>
              <w:bottom w:val="single" w:sz="4" w:space="0" w:color="D7DBE2"/>
              <w:start w:val="single" w:sz="4" w:space="0" w:color="D7DBE2"/>
              <w:end w:val="single" w:sz="4" w:space="0" w:color="D7DBE2"/>
            </w:tcBorders>
          </w:tcPr>
          <w:p>
            <w:pPr>
              <w:spacing w:before="0" w:after="0" w:line="259" w:lineRule="auto"/>
              <w:jc w:val="center"/>
            </w:pPr>
            <w:r>
              <w:rPr>
                <w:lang w:val="zh-TW" w:eastAsia="zh-TW"/>
              </w:rPr>
            </w:r>
            <w:r>
              <w:rPr>
                <w:rFonts w:ascii="Noto Sans TC" w:hAnsi="Noto Sans TC" w:eastAsia="Noto Sans TC" w:cs="Noto Sans TC"/>
                <w:b w:val="0"/>
                <w:color w:val="0B2545"/>
                <w:sz w:val="15"/>
                <w:lang w:val="zh-TW" w:eastAsia="zh-TW"/>
              </w:rPr>
              <w:t>一致</w:t>
            </w:r>
          </w:p>
        </w:tc>
      </w:tr>
    </w:tbl>
    <w:p>
      <w:pPr>
        <w:pStyle w:val="Caption"/>
        <w:spacing w:before="80" w:after="80" w:line="240" w:lineRule="auto"/>
        <w:keepNext/>
        <w:keepLines/>
      </w:pPr>
      <w:r>
        <w:rPr>
          <w:rFonts w:ascii="Noto Sans TC" w:hAnsi="Noto Sans TC" w:eastAsia="Noto Sans TC" w:cs="Noto Sans TC"/>
          <w:b/>
          <w:color w:val="5B6573"/>
          <w:sz w:val="18"/>
          <w:lang w:val="zh-TW" w:eastAsia="zh-TW"/>
        </w:rPr>
        <w:t>附錄表 A-1　100 筆 RawID 全量稽核軌跡</w:t>
      </w:r>
    </w:p>
    <w:p>
      <w:pPr>
        <w:spacing w:before="0" w:after="120" w:line="264" w:lineRule="auto"/>
      </w:pPr>
      <w:r>
        <w:rPr>
          <w:rFonts w:ascii="Noto Sans TC" w:hAnsi="Noto Sans TC" w:eastAsia="Noto Sans TC" w:cs="Noto Sans TC"/>
          <w:color w:val="0B2545"/>
          <w:sz w:val="22"/>
          <w:lang w:val="zh-TW" w:eastAsia="zh-TW"/>
        </w:rPr>
        <w:t>附錄結果：100/100 筆人工基準與 Kimi 判定一致；其中 40 筆相關、60 筆無關。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 w:after="0" w:line="240" w:lineRule="auto"/>
      <w:jc w:val="right"/>
    </w:pPr>
    <w:r>
      <w:rPr>
        <w:lang w:val="zh-TW" w:eastAsia="zh-TW"/>
      </w:rPr>
    </w:r>
    <w:r>
      <w:rPr>
        <w:rFonts w:ascii="Noto Sans TC" w:hAnsi="Noto Sans TC" w:eastAsia="Noto Sans TC" w:cs="Noto Sans TC"/>
        <w:color w:val="5B6573"/>
        <w:sz w:val="17"/>
        <w:lang w:val="zh-TW" w:eastAsia="zh-TW"/>
      </w:rPr>
      <w:t xml:space="preserve">第 </w:t>
    </w:r>
    <w:r>
      <w:rPr>
        <w:rFonts w:ascii="Noto Sans TC" w:hAnsi="Noto Sans TC" w:eastAsia="Noto Sans TC" w:cs="Noto Sans TC"/>
        <w:color w:val="5B6573"/>
        <w:sz w:val="17"/>
        <w:lang w:val="zh-TW" w:eastAsia="zh-TW"/>
      </w:rPr>
      <w:fldChar w:fldCharType="begin"/>
      <w:instrText xml:space="preserve">PAGE</w:instrText>
      <w:fldChar w:fldCharType="separate"/>
      <w:t>1</w:t>
      <w:fldChar w:fldCharType="end"/>
    </w:r>
    <w:r>
      <w:rPr>
        <w:rFonts w:ascii="Noto Sans TC" w:hAnsi="Noto Sans TC" w:eastAsia="Noto Sans TC" w:cs="Noto Sans TC"/>
        <w:color w:val="5B6573"/>
        <w:sz w:val="17"/>
        <w:lang w:val="zh-TW" w:eastAsia="zh-TW"/>
      </w:rPr>
      <w:t xml:space="preserve"> 頁 / 共 </w:t>
    </w:r>
    <w:r>
      <w:rPr>
        <w:rFonts w:ascii="Noto Sans TC" w:hAnsi="Noto Sans TC" w:eastAsia="Noto Sans TC" w:cs="Noto Sans TC"/>
        <w:color w:val="5B6573"/>
        <w:sz w:val="17"/>
        <w:lang w:val="zh-TW" w:eastAsia="zh-TW"/>
      </w:rPr>
      <w:fldChar w:fldCharType="begin"/>
      <w:instrText xml:space="preserve">NUMPAGES</w:instrText>
      <w:fldChar w:fldCharType="separate"/>
      <w:t>1</w:t>
      <w:fldChar w:fldCharType="end"/>
    </w:r>
    <w:r>
      <w:rPr>
        <w:rFonts w:ascii="Noto Sans TC" w:hAnsi="Noto Sans TC" w:eastAsia="Noto Sans TC" w:cs="Noto Sans TC"/>
        <w:color w:val="5B6573"/>
        <w:sz w:val="17"/>
        <w:lang w:val="zh-TW" w:eastAsia="zh-TW"/>
      </w:rPr>
      <w:t xml:space="preserve"> 頁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tabs>
        <w:tab w:pos="9360" w:val="right"/>
      </w:tabs>
      <w:spacing w:before="0" w:after="0" w:line="240" w:lineRule="auto"/>
    </w:pPr>
    <w:r>
      <w:rPr>
        <w:lang w:val="zh-TW" w:eastAsia="zh-TW"/>
      </w:rPr>
    </w:r>
    <w:r>
      <w:rPr>
        <w:rFonts w:ascii="Noto Sans TC" w:hAnsi="Noto Sans TC" w:eastAsia="Noto Sans TC" w:cs="Noto Sans TC"/>
        <w:b/>
        <w:color w:val="5B6573"/>
        <w:sz w:val="17"/>
        <w:lang w:val="zh-TW" w:eastAsia="zh-TW"/>
      </w:rPr>
      <w:t>模型效能評估</w:t>
    </w:r>
    <w:r>
      <w:rPr>
        <w:lang w:val="zh-TW" w:eastAsia="zh-TW"/>
      </w:rPr>
      <w:tab/>
    </w:r>
    <w:r>
      <w:rPr>
        <w:rFonts w:ascii="Noto Sans TC" w:hAnsi="Noto Sans TC" w:eastAsia="Noto Sans TC" w:cs="Noto Sans TC"/>
        <w:color w:val="5B6573"/>
        <w:sz w:val="17"/>
        <w:lang w:val="zh-TW" w:eastAsia="zh-TW"/>
      </w:rPr>
      <w:t>Kimi K3  |  100 條簡訊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abstractNum w:abstractNumId="9">
    <w:multiLevelType w:val="singleLevel"/>
    <w:lvl w:ilvl="0">
      <w:start w:val="1"/>
      <w:numFmt w:val="bullet"/>
      <w:lvlText w:val="•"/>
      <w:lvlJc w:val="left"/>
      <w:pPr>
        <w:tabs>
          <w:tab w:val="num" w:pos="720"/>
        </w:tabs>
        <w:ind w:left="720" w:hanging="360"/>
        <w:spacing w:after="160" w:line="280" w:lineRule="auto"/>
      </w:pPr>
      <w:rPr>
        <w:rFonts w:ascii="Noto Sans TC" w:hAnsi="Noto Sans TC" w:eastAsia="Noto Sans TC" w:cs="Noto Sans TC"/>
      </w:rPr>
    </w:lvl>
  </w:abstractNum>
  <w:num w:numId="10">
    <w:abstractNumId w:val="9"/>
  </w:num>
  <w:abstractNum w:abstractNumId="10">
    <w:multiLevelType w:val="singleLevel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  <w:spacing w:after="160" w:line="280" w:lineRule="auto"/>
      </w:pPr>
      <w:rPr>
        <w:rFonts w:ascii="Noto Sans TC" w:hAnsi="Noto Sans TC" w:eastAsia="Noto Sans TC" w:cs="Noto Sans TC"/>
      </w:rPr>
    </w:lvl>
  </w:abstractNum>
  <w:num w:numId="11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120" w:line="264" w:lineRule="auto"/>
    </w:pPr>
    <w:rPr>
      <w:rFonts w:ascii="Noto Sans TC" w:hAnsi="Noto Sans TC" w:eastAsia="Noto Sans TC"/>
      <w:color w:val="0B2545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60" w:line="252" w:lineRule="auto"/>
      <w:outlineLvl w:val="0"/>
    </w:pPr>
    <w:rPr>
      <w:rFonts w:asciiTheme="majorHAnsi" w:eastAsiaTheme="majorEastAsia" w:hAnsiTheme="majorHAnsi" w:cstheme="majorBidi" w:ascii="Noto Sans TC" w:hAnsi="Noto Sans TC" w:eastAsia="Noto Sans TC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 w:line="252" w:lineRule="auto"/>
      <w:outlineLvl w:val="1"/>
    </w:pPr>
    <w:rPr>
      <w:rFonts w:asciiTheme="majorHAnsi" w:eastAsiaTheme="majorEastAsia" w:hAnsiTheme="majorHAnsi" w:cstheme="majorBidi" w:ascii="Noto Sans TC" w:hAnsi="Noto Sans TC" w:eastAsia="Noto Sans TC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 w:line="252" w:lineRule="auto"/>
      <w:outlineLvl w:val="2"/>
    </w:pPr>
    <w:rPr>
      <w:rFonts w:asciiTheme="majorHAnsi" w:eastAsiaTheme="majorEastAsia" w:hAnsiTheme="majorHAnsi" w:cstheme="majorBidi" w:ascii="Noto Sans TC" w:hAnsi="Noto Sans TC" w:eastAsia="Noto Sans TC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100" w:line="240" w:lineRule="auto" w:before="0"/>
      <w:contextualSpacing/>
    </w:pPr>
    <w:rPr>
      <w:rFonts w:asciiTheme="majorHAnsi" w:eastAsiaTheme="majorEastAsia" w:hAnsiTheme="majorHAnsi" w:cstheme="majorBidi" w:ascii="Noto Sans TC" w:hAnsi="Noto Sans TC" w:eastAsia="Noto Sans TC"/>
      <w:color w:val="0B2545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  <w:spacing w:before="0" w:after="280" w:line="240" w:lineRule="auto"/>
    </w:pPr>
    <w:rPr>
      <w:rFonts w:asciiTheme="majorHAnsi" w:eastAsiaTheme="majorEastAsia" w:hAnsiTheme="majorHAnsi" w:cstheme="majorBidi" w:ascii="Noto Sans TC" w:hAnsi="Noto Sans TC" w:eastAsia="Noto Sans TC"/>
      <w:i/>
      <w:iCs/>
      <w:color w:val="5B6573"/>
      <w:spacing w:val="15"/>
      <w:sz w:val="26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 w:before="80" w:after="80"/>
    </w:pPr>
    <w:rPr>
      <w:rFonts w:ascii="Noto Sans TC" w:hAnsi="Noto Sans TC" w:eastAsia="Noto Sans TC"/>
      <w:b/>
      <w:bCs/>
      <w:color w:val="5B6573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AuditTable">
    <w:name w:val="Audit Table"/>
    <w:pPr>
      <w:spacing w:before="0" w:after="0" w:line="240" w:lineRule="auto"/>
    </w:pPr>
    <w:rPr>
      <w:rFonts w:ascii="Noto Sans TC" w:hAnsi="Noto Sans TC" w:eastAsia="Noto Sans TC"/>
      <w:sz w:val="15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Kimi K3 模型 100 條簡訊片段串接效能評估報告</dc:title>
  <dc:subject>漁業航行安全簡訊片段還原與稽核</dc:subject>
  <dc:creator>ChatGPT Work</dc:creator>
  <cp:keywords>Kimi K3, 簡訊片段串接, 效能評估, RawID, JSON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